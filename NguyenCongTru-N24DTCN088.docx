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40BC" w14:textId="77777777" w:rsidR="008859EE" w:rsidRDefault="00000000">
      <w:pPr>
        <w:spacing w:after="40"/>
        <w:jc w:val="center"/>
      </w:pPr>
      <w:r>
        <w:rPr>
          <w:b/>
          <w:color w:val="0F172A"/>
          <w:sz w:val="26"/>
        </w:rPr>
        <w:t>HỌC VIỆN CÔNG NGHỆ BƯU CHÍNH VIỄN THÔNG</w:t>
      </w:r>
    </w:p>
    <w:p w14:paraId="12512372" w14:textId="77777777" w:rsidR="008859EE" w:rsidRDefault="00000000">
      <w:pPr>
        <w:spacing w:after="360"/>
        <w:jc w:val="center"/>
      </w:pPr>
      <w:r>
        <w:rPr>
          <w:b/>
          <w:color w:val="4F46E5"/>
        </w:rPr>
        <w:t>KHOA CÔNG NGHỆ THÔNG TIN</w:t>
      </w:r>
    </w:p>
    <w:p w14:paraId="4DC99A44" w14:textId="77777777" w:rsidR="008859EE" w:rsidRDefault="008859EE">
      <w:pPr>
        <w:spacing w:after="720"/>
      </w:pPr>
    </w:p>
    <w:p w14:paraId="4A2FF1FA" w14:textId="77777777" w:rsidR="008859EE" w:rsidRDefault="00000000">
      <w:pPr>
        <w:spacing w:after="200"/>
        <w:jc w:val="center"/>
      </w:pPr>
      <w:r>
        <w:rPr>
          <w:b/>
          <w:color w:val="64748B"/>
          <w:sz w:val="30"/>
        </w:rPr>
        <w:t>BÁO CÁO BÀI KIỂM TRA KẾT THÚC HỌC PHẦN</w:t>
      </w:r>
    </w:p>
    <w:p w14:paraId="2C62E468" w14:textId="77777777" w:rsidR="008859EE" w:rsidRDefault="00000000">
      <w:pPr>
        <w:spacing w:after="280"/>
        <w:jc w:val="center"/>
      </w:pPr>
      <w:r>
        <w:rPr>
          <w:b/>
          <w:color w:val="0F172A"/>
          <w:sz w:val="36"/>
        </w:rPr>
        <w:t>MÔN HỌC: LẬP TRÌNH MẠNG</w:t>
      </w:r>
    </w:p>
    <w:p w14:paraId="68E1226D" w14:textId="77777777" w:rsidR="008859EE" w:rsidRDefault="00000000">
      <w:pPr>
        <w:spacing w:after="600"/>
        <w:jc w:val="center"/>
      </w:pPr>
      <w:r>
        <w:rPr>
          <w:b/>
          <w:color w:val="4F46E5"/>
          <w:sz w:val="28"/>
        </w:rPr>
        <w:t>ĐỀ TÀI:</w:t>
      </w:r>
      <w:r>
        <w:rPr>
          <w:b/>
          <w:color w:val="4F46E5"/>
          <w:sz w:val="28"/>
        </w:rPr>
        <w:br/>
        <w:t>XÂY DỰNG ỨNG DỤNG CHAT VÀ TRUYỀN TỆP TIN ĐA LUỒNG (MULTITHREAD)</w:t>
      </w:r>
      <w:r>
        <w:rPr>
          <w:b/>
          <w:color w:val="4F46E5"/>
          <w:sz w:val="28"/>
        </w:rPr>
        <w:br/>
        <w:t>SỬ DỤNG GIAO THỨC TCP VỚI GIAO DIỆN JAVA SWING HIỆN ĐẠI</w:t>
      </w:r>
    </w:p>
    <w:p w14:paraId="1FF295BA" w14:textId="77777777" w:rsidR="008859EE" w:rsidRDefault="008859EE">
      <w:pPr>
        <w:spacing w:after="800"/>
      </w:pPr>
    </w:p>
    <w:tbl>
      <w:tblPr>
        <w:tblW w:w="0" w:type="auto"/>
        <w:jc w:val="center"/>
        <w:tblLook w:val="04A0" w:firstRow="1" w:lastRow="0" w:firstColumn="1" w:lastColumn="0" w:noHBand="0" w:noVBand="1"/>
      </w:tblPr>
      <w:tblGrid>
        <w:gridCol w:w="4680"/>
        <w:gridCol w:w="4680"/>
      </w:tblGrid>
      <w:tr w:rsidR="008859EE" w14:paraId="157CCC0B" w14:textId="77777777">
        <w:trPr>
          <w:jc w:val="center"/>
        </w:trPr>
        <w:tc>
          <w:tcPr>
            <w:tcW w:w="4680" w:type="dxa"/>
          </w:tcPr>
          <w:p w14:paraId="3866CA27" w14:textId="77777777" w:rsidR="008859EE" w:rsidRDefault="00000000">
            <w:r>
              <w:rPr>
                <w:b/>
                <w:sz w:val="23"/>
              </w:rPr>
              <w:t>Giảng viên giảng dạy:</w:t>
            </w:r>
          </w:p>
        </w:tc>
        <w:tc>
          <w:tcPr>
            <w:tcW w:w="4680" w:type="dxa"/>
          </w:tcPr>
          <w:p w14:paraId="5A65FBE1" w14:textId="77777777" w:rsidR="008859EE" w:rsidRDefault="00000000">
            <w:r>
              <w:rPr>
                <w:sz w:val="23"/>
              </w:rPr>
              <w:t>Thầy Văn Tông Thành</w:t>
            </w:r>
          </w:p>
        </w:tc>
      </w:tr>
      <w:tr w:rsidR="008859EE" w14:paraId="5AA88DAA" w14:textId="77777777">
        <w:trPr>
          <w:jc w:val="center"/>
        </w:trPr>
        <w:tc>
          <w:tcPr>
            <w:tcW w:w="4680" w:type="dxa"/>
          </w:tcPr>
          <w:p w14:paraId="6FAC8BA6" w14:textId="77777777" w:rsidR="008859EE" w:rsidRDefault="00000000">
            <w:r>
              <w:rPr>
                <w:b/>
                <w:sz w:val="23"/>
              </w:rPr>
              <w:t>Sinh viên thực hiện:</w:t>
            </w:r>
          </w:p>
        </w:tc>
        <w:tc>
          <w:tcPr>
            <w:tcW w:w="4680" w:type="dxa"/>
          </w:tcPr>
          <w:p w14:paraId="49764E59" w14:textId="77777777" w:rsidR="008859EE" w:rsidRDefault="00000000">
            <w:r>
              <w:rPr>
                <w:b/>
                <w:color w:val="4F46E5"/>
                <w:sz w:val="23"/>
              </w:rPr>
              <w:t>Nguyễn Công Trứ</w:t>
            </w:r>
          </w:p>
        </w:tc>
      </w:tr>
      <w:tr w:rsidR="008859EE" w14:paraId="345D8EBD" w14:textId="77777777">
        <w:trPr>
          <w:jc w:val="center"/>
        </w:trPr>
        <w:tc>
          <w:tcPr>
            <w:tcW w:w="4680" w:type="dxa"/>
          </w:tcPr>
          <w:p w14:paraId="0F4F8ABA" w14:textId="77777777" w:rsidR="008859EE" w:rsidRDefault="00000000">
            <w:r>
              <w:rPr>
                <w:b/>
                <w:sz w:val="23"/>
              </w:rPr>
              <w:t>Mã số sinh viên (MSSV):</w:t>
            </w:r>
          </w:p>
        </w:tc>
        <w:tc>
          <w:tcPr>
            <w:tcW w:w="4680" w:type="dxa"/>
          </w:tcPr>
          <w:p w14:paraId="7989BE7C" w14:textId="77777777" w:rsidR="008859EE" w:rsidRDefault="00000000">
            <w:r>
              <w:rPr>
                <w:b/>
                <w:color w:val="4F46E5"/>
                <w:sz w:val="23"/>
              </w:rPr>
              <w:t>N24DTCN088</w:t>
            </w:r>
          </w:p>
        </w:tc>
      </w:tr>
      <w:tr w:rsidR="008859EE" w14:paraId="4C42F1FD" w14:textId="77777777">
        <w:trPr>
          <w:jc w:val="center"/>
        </w:trPr>
        <w:tc>
          <w:tcPr>
            <w:tcW w:w="4680" w:type="dxa"/>
          </w:tcPr>
          <w:p w14:paraId="0439AD86" w14:textId="77777777" w:rsidR="008859EE" w:rsidRDefault="00000000">
            <w:r>
              <w:rPr>
                <w:b/>
                <w:sz w:val="23"/>
              </w:rPr>
              <w:t>Lớp học phần:</w:t>
            </w:r>
          </w:p>
        </w:tc>
        <w:tc>
          <w:tcPr>
            <w:tcW w:w="4680" w:type="dxa"/>
          </w:tcPr>
          <w:p w14:paraId="33C29E62" w14:textId="77777777" w:rsidR="008859EE" w:rsidRDefault="00000000">
            <w:r>
              <w:rPr>
                <w:sz w:val="23"/>
              </w:rPr>
              <w:t>D24TXCNPM01-N</w:t>
            </w:r>
          </w:p>
        </w:tc>
      </w:tr>
    </w:tbl>
    <w:p w14:paraId="3F4A4F53" w14:textId="77777777" w:rsidR="008859EE" w:rsidRDefault="008859EE">
      <w:pPr>
        <w:spacing w:after="1200"/>
      </w:pPr>
    </w:p>
    <w:p w14:paraId="300FA68F" w14:textId="77777777" w:rsidR="00846971" w:rsidRDefault="00846971">
      <w:pPr>
        <w:spacing w:after="1200"/>
      </w:pPr>
    </w:p>
    <w:p w14:paraId="34D1D7B4" w14:textId="2CA20A5D" w:rsidR="008859EE" w:rsidRDefault="00000000" w:rsidP="00846971">
      <w:pPr>
        <w:jc w:val="center"/>
      </w:pPr>
      <w:r>
        <w:rPr>
          <w:b/>
          <w:color w:val="64748B"/>
          <w:sz w:val="23"/>
        </w:rPr>
        <w:t>TP. HỒ CHÍ MINH - NĂM 2026</w:t>
      </w:r>
    </w:p>
    <w:p w14:paraId="714CDB7F" w14:textId="77777777" w:rsidR="008859EE" w:rsidRDefault="00000000">
      <w:pPr>
        <w:pStyle w:val="Heading1"/>
        <w:spacing w:before="320" w:after="120"/>
      </w:pPr>
      <w:r>
        <w:rPr>
          <w:rFonts w:ascii="Segoe UI" w:hAnsi="Segoe UI"/>
          <w:color w:val="0F172A"/>
          <w:sz w:val="30"/>
        </w:rPr>
        <w:lastRenderedPageBreak/>
        <w:t>CHƯƠNG 1: TỔNG QUAN VÀ YÊU CẦU ĐỀ BÀI</w:t>
      </w:r>
    </w:p>
    <w:p w14:paraId="2C8D7F70" w14:textId="77777777" w:rsidR="008859EE" w:rsidRDefault="00000000">
      <w:pPr>
        <w:pStyle w:val="Heading2"/>
        <w:spacing w:before="240" w:after="80"/>
      </w:pPr>
      <w:r>
        <w:rPr>
          <w:rFonts w:ascii="Segoe UI" w:hAnsi="Segoe UI"/>
          <w:color w:val="4F46E5"/>
        </w:rPr>
        <w:t>1.1. Mục tiêu đề tài</w:t>
      </w:r>
    </w:p>
    <w:p w14:paraId="4B5EBF88" w14:textId="77777777" w:rsidR="008859EE" w:rsidRDefault="00000000">
      <w:pPr>
        <w:spacing w:after="100"/>
      </w:pPr>
      <w:r>
        <w:t>Trong khuôn khổ học phần Lập Trình Mạng tại Học viện Công nghệ Bưu chính Viễn thông (PTIT), đề tài yêu cầu xây dựng một ứng dụng hoàn chỉnh giao tiếp Client - Server theo thời gian thực sử dụng giao thức truyền vận tin cậy TCP (Transmission Control Protocol) và thư viện đồ họa Java Swing.</w:t>
      </w:r>
    </w:p>
    <w:p w14:paraId="0CE6A810" w14:textId="77777777" w:rsidR="008859EE" w:rsidRDefault="00000000">
      <w:pPr>
        <w:spacing w:after="100"/>
      </w:pPr>
      <w:r>
        <w:t>Hệ thống giải quyết trọn vẹn hai bài toán trọng tâm của mạng máy tính:</w:t>
      </w:r>
    </w:p>
    <w:p w14:paraId="07CA379F" w14:textId="77777777" w:rsidR="008859EE" w:rsidRDefault="00000000">
      <w:pPr>
        <w:spacing w:after="100"/>
      </w:pPr>
      <w:r>
        <w:t>1. Truyền thông tin nhắn văn bản tức thời (Instant Messaging): Cho phép nhiều Client đồng thời kết nối vào phòng chat chung hoặc nhắn tin riêng biệt (Whisper), bảo đảm tốc độ truyền tải cao và đồng bộ trạng thái.</w:t>
      </w:r>
    </w:p>
    <w:p w14:paraId="73C47F03" w14:textId="77777777" w:rsidR="008859EE" w:rsidRDefault="00000000">
      <w:pPr>
        <w:spacing w:after="100"/>
      </w:pPr>
      <w:r>
        <w:t>2. Truyền tải tệp tin nhị phân dung lượng lớn (Binary File Transfer): Cho phép người dùng đính kèm và gửi các tệp tài liệu, hình ảnh, file nén (.docx, .pdf, .png, .zip) qua luồng mạng TCP một cách an toàn mà không làm ảnh hưởng đến luồng giao tiếp văn bản.</w:t>
      </w:r>
    </w:p>
    <w:p w14:paraId="54499564" w14:textId="77777777" w:rsidR="008859EE" w:rsidRDefault="00000000">
      <w:pPr>
        <w:pStyle w:val="Heading2"/>
        <w:spacing w:before="240" w:after="80"/>
      </w:pPr>
      <w:r>
        <w:rPr>
          <w:rFonts w:ascii="Segoe UI" w:hAnsi="Segoe UI"/>
          <w:color w:val="4F46E5"/>
        </w:rPr>
        <w:t>1.2. Yêu cầu kỹ thuật chi tiết</w:t>
      </w:r>
    </w:p>
    <w:p w14:paraId="25F50E8C" w14:textId="77777777" w:rsidR="008859EE" w:rsidRDefault="00000000">
      <w:pPr>
        <w:spacing w:after="100"/>
      </w:pPr>
      <w:r>
        <w:t>Theo đề bài kiểm tra, chương trình phải đáp ứng các tiêu chuẩn khắt khe sau:</w:t>
      </w:r>
    </w:p>
    <w:p w14:paraId="453BD5F1" w14:textId="77777777" w:rsidR="008859EE" w:rsidRDefault="00000000">
      <w:pPr>
        <w:spacing w:after="100"/>
      </w:pPr>
      <w:r>
        <w:t>• Giao thức TCP: Sử dụng java.net.ServerSocket tại Server và java.net.Socket tại Client để thiết lập kênh liên lạc hướng kết nối (Connection-Oriented), đảm bảo tính toàn vẹn và không thất thoát dữ liệu.</w:t>
      </w:r>
    </w:p>
    <w:p w14:paraId="238B6A86" w14:textId="77777777" w:rsidR="008859EE" w:rsidRDefault="00000000">
      <w:pPr>
        <w:spacing w:after="100"/>
      </w:pPr>
      <w:r>
        <w:t>• Xử lý Đa luồng (Multithread): Server phải có khả năng tiếp nhận và phục vụ đồng thời nhiều Client cùng một lúc mà không gây nghẽn (non-blocking). Mỗi kết nối được gán một luồng thực thi độc lập (ClientHandler).</w:t>
      </w:r>
    </w:p>
    <w:p w14:paraId="368266B4" w14:textId="77777777" w:rsidR="008859EE" w:rsidRDefault="00000000">
      <w:pPr>
        <w:spacing w:after="100"/>
      </w:pPr>
      <w:r>
        <w:t>• Gửi File: Tích hợp chức năng chọn tệp từ đĩa cứng người gửi, đóng gói dữ liệu nhị phân qua TCP, chuyển tiếp qua Server và hiển thị card tải tệp tại phía người nhận kèm nút bấm Lưu tệp.</w:t>
      </w:r>
    </w:p>
    <w:p w14:paraId="43AAE0EE" w14:textId="77777777" w:rsidR="008859EE" w:rsidRDefault="00000000">
      <w:pPr>
        <w:spacing w:after="100"/>
      </w:pPr>
      <w:r>
        <w:t>• Thiết kế giao diện đẹp: Toàn bộ giao diện Java Swing được thiết kế theo ngôn ngữ thiết kế hiện đại Modern Luxury Slate &amp; Indigo UI (Dark Mode), bo góc mượt mà, bong bóng chat phân biệt người gửi/người nhận, chỉ báo trạng thái online, bảng điều khiển Server trực quan.</w:t>
      </w:r>
    </w:p>
    <w:p w14:paraId="0D83E6A0" w14:textId="77777777" w:rsidR="008859EE" w:rsidRDefault="00000000">
      <w:pPr>
        <w:pStyle w:val="Heading1"/>
        <w:spacing w:before="320" w:after="120"/>
      </w:pPr>
      <w:r>
        <w:rPr>
          <w:rFonts w:ascii="Segoe UI" w:hAnsi="Segoe UI"/>
          <w:color w:val="0F172A"/>
          <w:sz w:val="30"/>
        </w:rPr>
        <w:t>CHƯƠNG 2: CƠ SỞ LÝ THUYẾT VÀ CÔNG NGHỆ ÁP DỤNG</w:t>
      </w:r>
    </w:p>
    <w:p w14:paraId="18334BA3" w14:textId="77777777" w:rsidR="008859EE" w:rsidRDefault="00000000">
      <w:pPr>
        <w:pStyle w:val="Heading2"/>
        <w:spacing w:before="240" w:after="80"/>
      </w:pPr>
      <w:r>
        <w:rPr>
          <w:rFonts w:ascii="Segoe UI" w:hAnsi="Segoe UI"/>
          <w:color w:val="4F46E5"/>
        </w:rPr>
        <w:t>2.1. Giao thức truyền vận tin cậy TCP (Transmission Control Protocol)</w:t>
      </w:r>
    </w:p>
    <w:p w14:paraId="02E978F2" w14:textId="77777777" w:rsidR="008859EE" w:rsidRDefault="00000000">
      <w:pPr>
        <w:spacing w:after="100"/>
      </w:pPr>
      <w:r>
        <w:t xml:space="preserve">Giao thức TCP hoạt động ở Tầng Giao vận (Transport Layer) trong mô hình OSI và TCP/IP. Khác với UDP (truyền không kết nối, có thể mất gói), TCP cung cấp cơ chế bắt tay ba bước </w:t>
      </w:r>
      <w:r>
        <w:lastRenderedPageBreak/>
        <w:t>(Three-way Handshake) để thiết lập phiên, kiểm soát luồng (Flow Control), kiểm soát tắc nghẽn (Congestion Control) và xác nhận ACK đảm bảo dữ liệu đến đích chính xác, đúng thứ tự.</w:t>
      </w:r>
    </w:p>
    <w:p w14:paraId="51D18F64" w14:textId="77777777" w:rsidR="008859EE" w:rsidRDefault="00000000">
      <w:pPr>
        <w:spacing w:after="100"/>
      </w:pPr>
      <w:r>
        <w:t>Đối với ứng dụng nhắn tin và truyền file, việc lựa chọn TCP là bắt buộc bởi vì:</w:t>
      </w:r>
    </w:p>
    <w:p w14:paraId="6F76C100" w14:textId="77777777" w:rsidR="008859EE" w:rsidRDefault="00000000">
      <w:pPr>
        <w:spacing w:after="100"/>
      </w:pPr>
      <w:r>
        <w:t>• Không chấp nhận sai lệch dữ liệu: Nếu một byte dữ liệu trong file Word hay Zip bị lỗi, file sẽ bị hỏng hoàn toàn. Cơ chế Checksum và tự động truyền lại (Retransmission) của TCP loại bỏ rủi ro này.</w:t>
      </w:r>
    </w:p>
    <w:p w14:paraId="39D70D65" w14:textId="77777777" w:rsidR="008859EE" w:rsidRDefault="00000000">
      <w:pPr>
        <w:spacing w:after="100"/>
      </w:pPr>
      <w:r>
        <w:t>• Đảm bảo đúng thứ tự gói tin: Tin nhắn đến sau không bao giờ bị hiển thị trước tin nhắn đến trước.</w:t>
      </w:r>
    </w:p>
    <w:p w14:paraId="0A29A0DB" w14:textId="77777777" w:rsidR="008859EE" w:rsidRDefault="00000000">
      <w:pPr>
        <w:pStyle w:val="Heading2"/>
        <w:spacing w:before="240" w:after="80"/>
      </w:pPr>
      <w:r>
        <w:rPr>
          <w:rFonts w:ascii="Segoe UI" w:hAnsi="Segoe UI"/>
          <w:color w:val="4F46E5"/>
        </w:rPr>
        <w:t>2.2. Kỹ thuật Lập trình Đa luồng (Multithreading)</w:t>
      </w:r>
    </w:p>
    <w:p w14:paraId="7A0C97C5" w14:textId="77777777" w:rsidR="008859EE" w:rsidRDefault="00000000">
      <w:pPr>
        <w:spacing w:after="100"/>
      </w:pPr>
      <w:r>
        <w:t>Trong mô hình Server truyền thống đơn luồng, hàm ServerSocket.accept() là hàm chặn (blocking call). Nếu chỉ có một luồng duy nhất, khi Server đang phục vụ Client A, các Client B và C sẽ bị treo không thể kết nối. Để khắc phục, chương trình áp dụng mô hình Worker Thread Pattern:</w:t>
      </w:r>
    </w:p>
    <w:p w14:paraId="502752D5" w14:textId="77777777" w:rsidR="008859EE" w:rsidRDefault="00000000">
      <w:pPr>
        <w:spacing w:after="100"/>
      </w:pPr>
      <w:r>
        <w:t>1. Luồng chính (Accept Thread): Chạy vòng lặp vô tận chỉ để lắng nghe và chấp thuận kết nối mới.</w:t>
      </w:r>
    </w:p>
    <w:p w14:paraId="0FA18F5F" w14:textId="77777777" w:rsidR="008859EE" w:rsidRDefault="00000000">
      <w:pPr>
        <w:spacing w:after="100"/>
      </w:pPr>
      <w:r>
        <w:t>2. Luồng công nhân (ClientHandler Thread): Mỗi khi có kết nối mới được tạo, Server khởi tạo một đối tượng ClientHandler thực thi Runnable và chuyển sang một Thread riêng biệt. Luồng này chuyên trách việc đọc/ghi dữ liệu của client đó.</w:t>
      </w:r>
    </w:p>
    <w:p w14:paraId="4405E8C2" w14:textId="77777777" w:rsidR="008859EE" w:rsidRDefault="00000000">
      <w:pPr>
        <w:spacing w:after="100"/>
      </w:pPr>
      <w:r>
        <w:t>3. Luồng lắng nghe phía Client (Client Listener Thread): Phía Client tách riêng luồng giao diện (Event Dispatch Thread - EDT) và luồng nhận tin mạng, giúp giao diện không bị giật lag khi có lượng lớn dữ liệu đổ về.</w:t>
      </w:r>
    </w:p>
    <w:p w14:paraId="31BF2BA0" w14:textId="77777777" w:rsidR="008859EE" w:rsidRDefault="00000000">
      <w:pPr>
        <w:pStyle w:val="Heading2"/>
        <w:spacing w:before="240" w:after="80"/>
      </w:pPr>
      <w:r>
        <w:rPr>
          <w:rFonts w:ascii="Segoe UI" w:hAnsi="Segoe UI"/>
          <w:color w:val="4F46E5"/>
        </w:rPr>
        <w:t>2.3. Cơ chế truyền File nhị phân qua DataInputStream và DataOutputStream</w:t>
      </w:r>
    </w:p>
    <w:p w14:paraId="0DF9681A" w14:textId="77777777" w:rsidR="008859EE" w:rsidRDefault="00000000">
      <w:pPr>
        <w:spacing w:after="100"/>
      </w:pPr>
      <w:r>
        <w:t>Để truyền file nhị phân qua luồng mạng mà không làm lỗi cú pháp văn bản UTF-8, chương trình xây dựng cấu trúc gói tin Packet chứa:</w:t>
      </w:r>
    </w:p>
    <w:p w14:paraId="341B7228" w14:textId="77777777" w:rsidR="008859EE" w:rsidRDefault="00000000">
      <w:pPr>
        <w:spacing w:after="100"/>
      </w:pPr>
      <w:r>
        <w:t>• Byte phân loại Type (0x06 = FILE_MSG)</w:t>
      </w:r>
    </w:p>
    <w:p w14:paraId="1BF731AA" w14:textId="77777777" w:rsidR="008859EE" w:rsidRDefault="00000000">
      <w:pPr>
        <w:spacing w:after="100"/>
      </w:pPr>
      <w:r>
        <w:t>• Tên tệp tin (String UTF-8)</w:t>
      </w:r>
    </w:p>
    <w:p w14:paraId="75390505" w14:textId="77777777" w:rsidR="008859EE" w:rsidRDefault="00000000">
      <w:pPr>
        <w:spacing w:after="100"/>
      </w:pPr>
      <w:r>
        <w:t>• Kích thước tệp tin (long - 8 bytes)</w:t>
      </w:r>
    </w:p>
    <w:p w14:paraId="27828ED9" w14:textId="77777777" w:rsidR="008859EE" w:rsidRDefault="00000000">
      <w:pPr>
        <w:spacing w:after="100"/>
      </w:pPr>
      <w:r>
        <w:t>• Mảng byte nhị phân dữ liệu thô (raw byte array) được đọc qua readFully(byte[])</w:t>
      </w:r>
    </w:p>
    <w:p w14:paraId="56AEE263" w14:textId="77777777" w:rsidR="008859EE" w:rsidRDefault="00000000">
      <w:pPr>
        <w:pStyle w:val="Heading1"/>
        <w:spacing w:before="320" w:after="120"/>
      </w:pPr>
      <w:r>
        <w:rPr>
          <w:rFonts w:ascii="Segoe UI" w:hAnsi="Segoe UI"/>
          <w:color w:val="0F172A"/>
          <w:sz w:val="30"/>
        </w:rPr>
        <w:lastRenderedPageBreak/>
        <w:t>CHƯƠNG 3: THIẾT KẾ KIẾN TRÚC VÀ GIAO THỨC TRUYỀN THÔNG</w:t>
      </w:r>
    </w:p>
    <w:p w14:paraId="0E2FDBB7" w14:textId="77777777" w:rsidR="008859EE" w:rsidRDefault="00000000">
      <w:pPr>
        <w:pStyle w:val="Heading2"/>
        <w:spacing w:before="240" w:after="80"/>
      </w:pPr>
      <w:r>
        <w:rPr>
          <w:rFonts w:ascii="Segoe UI" w:hAnsi="Segoe UI"/>
          <w:color w:val="4F46E5"/>
        </w:rPr>
        <w:t>3.1. Cấu trúc gói tin truyền thông (Packet Specification)</w:t>
      </w:r>
    </w:p>
    <w:p w14:paraId="5D0CB699" w14:textId="77777777" w:rsidR="008859EE" w:rsidRDefault="00000000">
      <w:pPr>
        <w:spacing w:after="100"/>
      </w:pPr>
      <w:r>
        <w:t>Hệ thống chuẩn hóa giao tiếp giữa Client và Server qua lớp Packet (src/common/Packet.java) với các mã lệnh định danh:</w:t>
      </w:r>
    </w:p>
    <w:tbl>
      <w:tblPr>
        <w:tblW w:w="0" w:type="auto"/>
        <w:jc w:val="center"/>
        <w:tblLook w:val="04A0" w:firstRow="1" w:lastRow="0" w:firstColumn="1" w:lastColumn="0" w:noHBand="0" w:noVBand="1"/>
      </w:tblPr>
      <w:tblGrid>
        <w:gridCol w:w="3120"/>
        <w:gridCol w:w="3120"/>
        <w:gridCol w:w="3120"/>
        <w:gridCol w:w="52"/>
      </w:tblGrid>
      <w:tr w:rsidR="008859EE" w14:paraId="2749875B" w14:textId="77777777">
        <w:trPr>
          <w:jc w:val="center"/>
        </w:trPr>
        <w:tc>
          <w:tcPr>
            <w:tcW w:w="3120" w:type="dxa"/>
            <w:shd w:val="clear" w:color="auto" w:fill="334155"/>
          </w:tcPr>
          <w:p w14:paraId="4BC5F17C" w14:textId="77777777" w:rsidR="008859EE" w:rsidRDefault="00000000">
            <w:r>
              <w:rPr>
                <w:b/>
                <w:color w:val="FFFFFF"/>
              </w:rPr>
              <w:t>Mã Byte (Hex)</w:t>
            </w:r>
          </w:p>
        </w:tc>
        <w:tc>
          <w:tcPr>
            <w:tcW w:w="3120" w:type="dxa"/>
            <w:shd w:val="clear" w:color="auto" w:fill="334155"/>
          </w:tcPr>
          <w:p w14:paraId="03CDFD17" w14:textId="77777777" w:rsidR="008859EE" w:rsidRDefault="00000000">
            <w:r>
              <w:rPr>
                <w:b/>
                <w:color w:val="FFFFFF"/>
              </w:rPr>
              <w:t>Tên thông điệp</w:t>
            </w:r>
          </w:p>
        </w:tc>
        <w:tc>
          <w:tcPr>
            <w:tcW w:w="3120" w:type="dxa"/>
            <w:gridSpan w:val="2"/>
            <w:shd w:val="clear" w:color="auto" w:fill="334155"/>
          </w:tcPr>
          <w:p w14:paraId="10730312" w14:textId="77777777" w:rsidR="008859EE" w:rsidRDefault="00000000">
            <w:r>
              <w:rPr>
                <w:b/>
                <w:color w:val="FFFFFF"/>
              </w:rPr>
              <w:t>Mục đích sử dụng</w:t>
            </w:r>
          </w:p>
        </w:tc>
      </w:tr>
      <w:tr w:rsidR="008859EE" w14:paraId="59D413E2" w14:textId="77777777">
        <w:trPr>
          <w:jc w:val="center"/>
        </w:trPr>
        <w:tc>
          <w:tcPr>
            <w:tcW w:w="3120" w:type="dxa"/>
            <w:shd w:val="clear" w:color="auto" w:fill="F8FAFC"/>
          </w:tcPr>
          <w:p w14:paraId="4ADA8247" w14:textId="77777777" w:rsidR="008859EE" w:rsidRDefault="00000000">
            <w:r>
              <w:t>0x01</w:t>
            </w:r>
          </w:p>
        </w:tc>
        <w:tc>
          <w:tcPr>
            <w:tcW w:w="3120" w:type="dxa"/>
            <w:shd w:val="clear" w:color="auto" w:fill="F8FAFC"/>
          </w:tcPr>
          <w:p w14:paraId="3BC4BDED" w14:textId="77777777" w:rsidR="008859EE" w:rsidRDefault="00000000">
            <w:r>
              <w:t>CONNECT</w:t>
            </w:r>
          </w:p>
        </w:tc>
        <w:tc>
          <w:tcPr>
            <w:tcW w:w="3120" w:type="dxa"/>
            <w:gridSpan w:val="2"/>
            <w:shd w:val="clear" w:color="auto" w:fill="F8FAFC"/>
          </w:tcPr>
          <w:p w14:paraId="05B708AA" w14:textId="77777777" w:rsidR="008859EE" w:rsidRDefault="00000000">
            <w:r>
              <w:t>Client gửi tên đăng nhập để yêu cầu tham gia phòng chat.</w:t>
            </w:r>
          </w:p>
        </w:tc>
      </w:tr>
      <w:tr w:rsidR="008859EE" w14:paraId="3935A40A" w14:textId="77777777">
        <w:trPr>
          <w:jc w:val="center"/>
        </w:trPr>
        <w:tc>
          <w:tcPr>
            <w:tcW w:w="3120" w:type="dxa"/>
          </w:tcPr>
          <w:p w14:paraId="380BB2CC" w14:textId="77777777" w:rsidR="008859EE" w:rsidRDefault="00000000">
            <w:r>
              <w:t>0x02</w:t>
            </w:r>
          </w:p>
        </w:tc>
        <w:tc>
          <w:tcPr>
            <w:tcW w:w="3120" w:type="dxa"/>
          </w:tcPr>
          <w:p w14:paraId="33D712F4" w14:textId="77777777" w:rsidR="008859EE" w:rsidRDefault="00000000">
            <w:r>
              <w:t>CONNECT_ACK</w:t>
            </w:r>
          </w:p>
        </w:tc>
        <w:tc>
          <w:tcPr>
            <w:tcW w:w="3120" w:type="dxa"/>
            <w:gridSpan w:val="2"/>
          </w:tcPr>
          <w:p w14:paraId="5CFEE21F" w14:textId="77777777" w:rsidR="008859EE" w:rsidRDefault="00000000">
            <w:r>
              <w:t>Server phản hồi chấp nhận hoặc từ chối (trùng tên, lỗi).</w:t>
            </w:r>
          </w:p>
        </w:tc>
      </w:tr>
      <w:tr w:rsidR="008859EE" w14:paraId="4DAA96F2" w14:textId="77777777">
        <w:trPr>
          <w:jc w:val="center"/>
        </w:trPr>
        <w:tc>
          <w:tcPr>
            <w:tcW w:w="3120" w:type="dxa"/>
            <w:shd w:val="clear" w:color="auto" w:fill="F8FAFC"/>
          </w:tcPr>
          <w:p w14:paraId="59E2F93C" w14:textId="77777777" w:rsidR="008859EE" w:rsidRDefault="00000000">
            <w:r>
              <w:t>0x03</w:t>
            </w:r>
          </w:p>
        </w:tc>
        <w:tc>
          <w:tcPr>
            <w:tcW w:w="3120" w:type="dxa"/>
            <w:shd w:val="clear" w:color="auto" w:fill="F8FAFC"/>
          </w:tcPr>
          <w:p w14:paraId="73805852" w14:textId="77777777" w:rsidR="008859EE" w:rsidRDefault="00000000">
            <w:r>
              <w:t>DISCONNECT</w:t>
            </w:r>
          </w:p>
        </w:tc>
        <w:tc>
          <w:tcPr>
            <w:tcW w:w="3120" w:type="dxa"/>
            <w:gridSpan w:val="2"/>
            <w:shd w:val="clear" w:color="auto" w:fill="F8FAFC"/>
          </w:tcPr>
          <w:p w14:paraId="1DC946B7" w14:textId="77777777" w:rsidR="008859EE" w:rsidRDefault="00000000">
            <w:r>
              <w:t>Client thông báo chủ động ngắt kết nối và thoát phòng.</w:t>
            </w:r>
          </w:p>
        </w:tc>
      </w:tr>
      <w:tr w:rsidR="008859EE" w14:paraId="7434BAFE" w14:textId="77777777">
        <w:trPr>
          <w:jc w:val="center"/>
        </w:trPr>
        <w:tc>
          <w:tcPr>
            <w:tcW w:w="3120" w:type="dxa"/>
          </w:tcPr>
          <w:p w14:paraId="246DB229" w14:textId="77777777" w:rsidR="008859EE" w:rsidRDefault="00000000">
            <w:r>
              <w:t>0x04</w:t>
            </w:r>
          </w:p>
        </w:tc>
        <w:tc>
          <w:tcPr>
            <w:tcW w:w="3120" w:type="dxa"/>
          </w:tcPr>
          <w:p w14:paraId="1F58861E" w14:textId="77777777" w:rsidR="008859EE" w:rsidRDefault="00000000">
            <w:r>
              <w:t>USER_LIST</w:t>
            </w:r>
          </w:p>
        </w:tc>
        <w:tc>
          <w:tcPr>
            <w:tcW w:w="3120" w:type="dxa"/>
            <w:gridSpan w:val="2"/>
          </w:tcPr>
          <w:p w14:paraId="221E01B8" w14:textId="77777777" w:rsidR="008859EE" w:rsidRDefault="00000000">
            <w:r>
              <w:t>Server đồng bộ danh sách toàn bộ các thành viên đang online.</w:t>
            </w:r>
          </w:p>
        </w:tc>
      </w:tr>
      <w:tr w:rsidR="008859EE" w14:paraId="7B5A4F07" w14:textId="77777777">
        <w:trPr>
          <w:jc w:val="center"/>
        </w:trPr>
        <w:tc>
          <w:tcPr>
            <w:tcW w:w="3120" w:type="dxa"/>
            <w:shd w:val="clear" w:color="auto" w:fill="F8FAFC"/>
          </w:tcPr>
          <w:p w14:paraId="25F6A999" w14:textId="77777777" w:rsidR="008859EE" w:rsidRDefault="00000000">
            <w:r>
              <w:t>0x05</w:t>
            </w:r>
          </w:p>
        </w:tc>
        <w:tc>
          <w:tcPr>
            <w:tcW w:w="3120" w:type="dxa"/>
            <w:shd w:val="clear" w:color="auto" w:fill="F8FAFC"/>
          </w:tcPr>
          <w:p w14:paraId="02D507DC" w14:textId="77777777" w:rsidR="008859EE" w:rsidRDefault="00000000">
            <w:r>
              <w:t>TEXT_MSG</w:t>
            </w:r>
          </w:p>
        </w:tc>
        <w:tc>
          <w:tcPr>
            <w:tcW w:w="3120" w:type="dxa"/>
            <w:gridSpan w:val="2"/>
            <w:shd w:val="clear" w:color="auto" w:fill="F8FAFC"/>
          </w:tcPr>
          <w:p w14:paraId="419B3C04" w14:textId="77777777" w:rsidR="008859EE" w:rsidRDefault="00000000">
            <w:r>
              <w:t>Tin nhắn văn bản trò chuyện (gửi chung hoặc gửi riêng).</w:t>
            </w:r>
          </w:p>
        </w:tc>
      </w:tr>
      <w:tr w:rsidR="008859EE" w14:paraId="0E146BB6" w14:textId="77777777">
        <w:trPr>
          <w:jc w:val="center"/>
        </w:trPr>
        <w:tc>
          <w:tcPr>
            <w:tcW w:w="3120" w:type="dxa"/>
          </w:tcPr>
          <w:p w14:paraId="5296ADC3" w14:textId="77777777" w:rsidR="008859EE" w:rsidRDefault="00000000">
            <w:r>
              <w:t>0x06</w:t>
            </w:r>
          </w:p>
        </w:tc>
        <w:tc>
          <w:tcPr>
            <w:tcW w:w="3120" w:type="dxa"/>
          </w:tcPr>
          <w:p w14:paraId="7994F32B" w14:textId="77777777" w:rsidR="008859EE" w:rsidRDefault="00000000">
            <w:r>
              <w:t>FILE_MSG</w:t>
            </w:r>
          </w:p>
        </w:tc>
        <w:tc>
          <w:tcPr>
            <w:tcW w:w="3120" w:type="dxa"/>
            <w:gridSpan w:val="2"/>
          </w:tcPr>
          <w:p w14:paraId="6241B6F3" w14:textId="77777777" w:rsidR="008859EE" w:rsidRDefault="00000000">
            <w:r>
              <w:t>Truyền tệp tin nhị phân kèm metadata (tên file, dung lượng, mảng byte).</w:t>
            </w:r>
          </w:p>
        </w:tc>
      </w:tr>
      <w:tr w:rsidR="008859EE" w14:paraId="459E2A6C" w14:textId="77777777">
        <w:trPr>
          <w:jc w:val="center"/>
        </w:trPr>
        <w:tc>
          <w:tcPr>
            <w:tcW w:w="3120" w:type="dxa"/>
            <w:shd w:val="clear" w:color="auto" w:fill="F8FAFC"/>
          </w:tcPr>
          <w:p w14:paraId="4074DA04" w14:textId="77777777" w:rsidR="008859EE" w:rsidRDefault="00000000">
            <w:r>
              <w:t>0x07</w:t>
            </w:r>
          </w:p>
        </w:tc>
        <w:tc>
          <w:tcPr>
            <w:tcW w:w="3120" w:type="dxa"/>
            <w:shd w:val="clear" w:color="auto" w:fill="F8FAFC"/>
          </w:tcPr>
          <w:p w14:paraId="5DDCAE6F" w14:textId="77777777" w:rsidR="008859EE" w:rsidRDefault="00000000">
            <w:r>
              <w:t>NOTIFICATION</w:t>
            </w:r>
          </w:p>
        </w:tc>
        <w:tc>
          <w:tcPr>
            <w:tcW w:w="3120" w:type="dxa"/>
            <w:gridSpan w:val="2"/>
            <w:shd w:val="clear" w:color="auto" w:fill="F8FAFC"/>
          </w:tcPr>
          <w:p w14:paraId="761CB023" w14:textId="77777777" w:rsidR="008859EE" w:rsidRDefault="00000000">
            <w:r>
              <w:t>Thông báo trạng thái hệ thống (vào phòng, rời phòng, broadcast admin).</w:t>
            </w:r>
          </w:p>
        </w:tc>
      </w:tr>
      <w:tr w:rsidR="008859EE" w14:paraId="0781F0D2" w14:textId="77777777">
        <w:trPr>
          <w:gridAfter w:val="1"/>
          <w:wAfter w:w="52" w:type="dxa"/>
          <w:jc w:val="center"/>
        </w:trPr>
        <w:tc>
          <w:tcPr>
            <w:tcW w:w="9360" w:type="dxa"/>
            <w:gridSpan w:val="3"/>
            <w:shd w:val="clear" w:color="auto" w:fill="F1F5F9"/>
            <w:tcMar>
              <w:top w:w="120" w:type="dxa"/>
              <w:left w:w="160" w:type="dxa"/>
              <w:bottom w:w="120" w:type="dxa"/>
              <w:right w:w="160" w:type="dxa"/>
            </w:tcMar>
          </w:tcPr>
          <w:p w14:paraId="5FCE46E0" w14:textId="77777777" w:rsidR="008859EE" w:rsidRDefault="00000000">
            <w:pPr>
              <w:spacing w:before="40" w:after="40"/>
            </w:pPr>
            <w:r>
              <w:rPr>
                <w:rFonts w:ascii="Segoe UI" w:hAnsi="Segoe UI"/>
                <w:b/>
                <w:color w:val="4F46E5"/>
                <w:sz w:val="20"/>
              </w:rPr>
              <w:t xml:space="preserve">📌 Tính Độc lập và An toàn: </w:t>
            </w:r>
            <w:r>
              <w:rPr>
                <w:rFonts w:ascii="Segoe UI" w:hAnsi="Segoe UI"/>
                <w:sz w:val="19"/>
              </w:rPr>
              <w:t>Giao thức nhị phân qua DataOutputStream bảo đảm tính đóng gói (encapsulation), không bị nhầm lẫn giữa chuỗi văn bản thông thường và các byte đặc biệt của file nén/ảnh.</w:t>
            </w:r>
          </w:p>
        </w:tc>
      </w:tr>
    </w:tbl>
    <w:p w14:paraId="1F005BEB" w14:textId="77777777" w:rsidR="008859EE" w:rsidRDefault="008859EE">
      <w:pPr>
        <w:spacing w:after="120"/>
      </w:pPr>
    </w:p>
    <w:p w14:paraId="6BD2FF9D" w14:textId="77777777" w:rsidR="008859EE" w:rsidRDefault="00000000">
      <w:pPr>
        <w:pStyle w:val="Heading2"/>
        <w:spacing w:before="240" w:after="80"/>
      </w:pPr>
      <w:r>
        <w:rPr>
          <w:rFonts w:ascii="Segoe UI" w:hAnsi="Segoe UI"/>
          <w:color w:val="4F46E5"/>
        </w:rPr>
        <w:t>3.2. Sơ đồ quy trình bắt tay và truyền nhận</w:t>
      </w:r>
    </w:p>
    <w:p w14:paraId="18A5218C" w14:textId="77777777" w:rsidR="008859EE" w:rsidRDefault="00000000">
      <w:pPr>
        <w:spacing w:after="100"/>
      </w:pPr>
      <w:r>
        <w:t>Quy trình 1: Đăng nhập và Handshake</w:t>
      </w:r>
    </w:p>
    <w:p w14:paraId="1204C6E9" w14:textId="77777777" w:rsidR="008859EE" w:rsidRDefault="00000000">
      <w:pPr>
        <w:spacing w:after="100"/>
      </w:pPr>
      <w:r>
        <w:t>Client tạo kết nối TCP tới IP:Port -&gt; Gửi gói CONNECT(username) -&gt; Server kiểm tra trùng tên -&gt; Nếu hợp lệ, Server lưu ClientHandler vào danh sách và gửi CONNECT_ACK(true), sau đó broadcast USER_LIST mới tới toàn bộ phòng.</w:t>
      </w:r>
    </w:p>
    <w:p w14:paraId="5C4FA452" w14:textId="77777777" w:rsidR="008859EE" w:rsidRDefault="00000000">
      <w:pPr>
        <w:spacing w:after="100"/>
      </w:pPr>
      <w:r>
        <w:t>Quy trình 2: Gửi tin nhắn văn bản (Text Chat)</w:t>
      </w:r>
    </w:p>
    <w:p w14:paraId="765FC929" w14:textId="77777777" w:rsidR="008859EE" w:rsidRDefault="00000000">
      <w:pPr>
        <w:spacing w:after="100"/>
      </w:pPr>
      <w:r>
        <w:lastRenderedPageBreak/>
        <w:t>Client nhập nội dung -&gt; Gói TEXT_MSG được tạo và gửi tới Server -&gt; Server kiểm tra trường Recipient: Nếu là 'ALL', Server duyệt danh sách client và chuyển tiếp (Broadcast); nếu là tên một user cụ thể, Server định tuyến gói tin riêng tới user đó và gửi bản sao cho người gửi.</w:t>
      </w:r>
    </w:p>
    <w:p w14:paraId="53B50EE6" w14:textId="77777777" w:rsidR="008859EE" w:rsidRDefault="00000000">
      <w:pPr>
        <w:spacing w:after="100"/>
      </w:pPr>
      <w:r>
        <w:t>Quy trình 3: Gửi và Lưu tệp tin (File Transfer)</w:t>
      </w:r>
    </w:p>
    <w:p w14:paraId="640961B3" w14:textId="77777777" w:rsidR="008859EE" w:rsidRDefault="00000000">
      <w:pPr>
        <w:spacing w:after="100"/>
      </w:pPr>
      <w:r>
        <w:t>Client chọn file qua JFileChooser -&gt; Đọc byte từ đĩa cứng vào mảng byte[] trên luồng nền (Worker Thread) -&gt; Gửi gói FILE_MSG qua TCP -&gt; Server chuyển tiếp tới người nhận -&gt; Người nhận nhìn thấy File Card hiện đại -&gt; Nhấn 'Lưu tệp...' để ghi dữ liệu nhị phân xuống thư mục đích tùy chọn trên máy.</w:t>
      </w:r>
    </w:p>
    <w:p w14:paraId="56F5E931" w14:textId="77777777" w:rsidR="008859EE" w:rsidRDefault="00000000">
      <w:pPr>
        <w:pStyle w:val="Heading1"/>
        <w:spacing w:before="320" w:after="120"/>
      </w:pPr>
      <w:r>
        <w:rPr>
          <w:rFonts w:ascii="Segoe UI" w:hAnsi="Segoe UI"/>
          <w:color w:val="0F172A"/>
          <w:sz w:val="30"/>
        </w:rPr>
        <w:t>CHƯƠNG 4: TOÀN BỘ MÃ NGUỒN VÀ GIẢI THÍCH CHI TIẾT</w:t>
      </w:r>
    </w:p>
    <w:p w14:paraId="32FFDC7C" w14:textId="77777777" w:rsidR="008859EE" w:rsidRDefault="00000000">
      <w:pPr>
        <w:spacing w:after="100"/>
      </w:pPr>
      <w:r>
        <w:t>Toàn bộ dự án được tổ chức khoa học theo mô hình phân lớp rõ ràng:</w:t>
      </w:r>
    </w:p>
    <w:p w14:paraId="1CBA592A" w14:textId="77777777" w:rsidR="008859EE" w:rsidRDefault="00000000">
      <w:pPr>
        <w:spacing w:after="100"/>
      </w:pPr>
      <w:r>
        <w:t>• src/common/: Định nghĩa giao thức gói tin, hằng số và hệ thống giao diện chuẩn.</w:t>
      </w:r>
    </w:p>
    <w:p w14:paraId="33FB6B1D" w14:textId="77777777" w:rsidR="008859EE" w:rsidRDefault="00000000">
      <w:pPr>
        <w:spacing w:after="100"/>
      </w:pPr>
      <w:r>
        <w:t>• src/server/: Máy chủ đa luồng ChatServer, bộ xử lý kết nối ClientHandler và giao diện điều khiển ServerGUI.</w:t>
      </w:r>
    </w:p>
    <w:p w14:paraId="4F48FC9E" w14:textId="77777777" w:rsidR="008859EE" w:rsidRDefault="00000000">
      <w:pPr>
        <w:spacing w:after="100"/>
      </w:pPr>
      <w:r>
        <w:t>• src/client/: Trình điều khiển kết nối mạng ChatClient và giao diện người dùng ClientGUI.</w:t>
      </w:r>
    </w:p>
    <w:p w14:paraId="3E10255F" w14:textId="77777777" w:rsidR="008859EE" w:rsidRDefault="00000000">
      <w:pPr>
        <w:spacing w:after="100"/>
      </w:pPr>
      <w:r>
        <w:t>• src/MainLauncher.java: Bộ điều phối khởi chạy trung tâm đa năng.</w:t>
      </w:r>
    </w:p>
    <w:p w14:paraId="0C767D8A" w14:textId="77777777" w:rsidR="008859EE" w:rsidRDefault="00000000">
      <w:pPr>
        <w:pStyle w:val="Heading2"/>
        <w:spacing w:before="240" w:after="80"/>
      </w:pPr>
      <w:r>
        <w:rPr>
          <w:rFonts w:ascii="Segoe UI" w:hAnsi="Segoe UI"/>
          <w:color w:val="4F46E5"/>
        </w:rPr>
        <w:t>4.1. File src/common/MessageType.java</w:t>
      </w:r>
    </w:p>
    <w:tbl>
      <w:tblPr>
        <w:tblW w:w="0" w:type="auto"/>
        <w:jc w:val="center"/>
        <w:tblLook w:val="04A0" w:firstRow="1" w:lastRow="0" w:firstColumn="1" w:lastColumn="0" w:noHBand="0" w:noVBand="1"/>
      </w:tblPr>
      <w:tblGrid>
        <w:gridCol w:w="9360"/>
      </w:tblGrid>
      <w:tr w:rsidR="008859EE" w14:paraId="70F014DC" w14:textId="77777777">
        <w:trPr>
          <w:jc w:val="center"/>
        </w:trPr>
        <w:tc>
          <w:tcPr>
            <w:tcW w:w="9360" w:type="dxa"/>
            <w:shd w:val="clear" w:color="auto" w:fill="1E293B"/>
            <w:tcMar>
              <w:top w:w="140" w:type="dxa"/>
              <w:left w:w="180" w:type="dxa"/>
              <w:bottom w:w="140" w:type="dxa"/>
              <w:right w:w="180" w:type="dxa"/>
            </w:tcMar>
          </w:tcPr>
          <w:p w14:paraId="38BACA4F" w14:textId="77777777" w:rsidR="008859EE" w:rsidRDefault="00000000">
            <w:pPr>
              <w:spacing w:before="40" w:after="40" w:line="276" w:lineRule="auto"/>
            </w:pPr>
            <w:r>
              <w:rPr>
                <w:rFonts w:ascii="Consolas" w:hAnsi="Consolas"/>
                <w:color w:val="E2E8F0"/>
                <w:sz w:val="17"/>
              </w:rPr>
              <w:t>package common;</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Định nghĩa các loại thông điệp (Packet Type) trong giao thức TCP Chat + File.</w:t>
            </w:r>
            <w:r>
              <w:rPr>
                <w:rFonts w:ascii="Consolas" w:hAnsi="Consolas"/>
                <w:color w:val="E2E8F0"/>
                <w:sz w:val="17"/>
              </w:rPr>
              <w:br/>
              <w:t xml:space="preserve"> */</w:t>
            </w:r>
            <w:r>
              <w:rPr>
                <w:rFonts w:ascii="Consolas" w:hAnsi="Consolas"/>
                <w:color w:val="E2E8F0"/>
                <w:sz w:val="17"/>
              </w:rPr>
              <w:br/>
              <w:t>public class MessageType {</w:t>
            </w:r>
            <w:r>
              <w:rPr>
                <w:rFonts w:ascii="Consolas" w:hAnsi="Consolas"/>
                <w:color w:val="E2E8F0"/>
                <w:sz w:val="17"/>
              </w:rPr>
              <w:br/>
              <w:t xml:space="preserve">    public static final byte CONNECT = 0x01;       // Client gửi yêu cầu kết nối kèm username</w:t>
            </w:r>
            <w:r>
              <w:rPr>
                <w:rFonts w:ascii="Consolas" w:hAnsi="Consolas"/>
                <w:color w:val="E2E8F0"/>
                <w:sz w:val="17"/>
              </w:rPr>
              <w:br/>
              <w:t xml:space="preserve">    public static final byte CONNECT_ACK = 0x02;   // Server phản hồi chấp nhận/từ chối kết nối</w:t>
            </w:r>
            <w:r>
              <w:rPr>
                <w:rFonts w:ascii="Consolas" w:hAnsi="Consolas"/>
                <w:color w:val="E2E8F0"/>
                <w:sz w:val="17"/>
              </w:rPr>
              <w:br/>
              <w:t xml:space="preserve">    public static final byte DISCONNECT = 0x03;    // Client thông báo ngắt kết nối</w:t>
            </w:r>
            <w:r>
              <w:rPr>
                <w:rFonts w:ascii="Consolas" w:hAnsi="Consolas"/>
                <w:color w:val="E2E8F0"/>
                <w:sz w:val="17"/>
              </w:rPr>
              <w:br/>
              <w:t xml:space="preserve">    public static final byte USER_LIST = 0x04;     // Server cập nhật danh sách người dùng online</w:t>
            </w:r>
            <w:r>
              <w:rPr>
                <w:rFonts w:ascii="Consolas" w:hAnsi="Consolas"/>
                <w:color w:val="E2E8F0"/>
                <w:sz w:val="17"/>
              </w:rPr>
              <w:br/>
              <w:t xml:space="preserve">    public static final byte TEXT_MSG = 0x05;      // Tin nhắn văn bản (broadcast hoặc private)</w:t>
            </w:r>
            <w:r>
              <w:rPr>
                <w:rFonts w:ascii="Consolas" w:hAnsi="Consolas"/>
                <w:color w:val="E2E8F0"/>
                <w:sz w:val="17"/>
              </w:rPr>
              <w:br/>
              <w:t xml:space="preserve">    public static final byte FILE_MSG = 0x06;      // Truyền tệp tin nhị phân (ảnh, tài liệu, zip...)</w:t>
            </w:r>
            <w:r>
              <w:rPr>
                <w:rFonts w:ascii="Consolas" w:hAnsi="Consolas"/>
                <w:color w:val="E2E8F0"/>
                <w:sz w:val="17"/>
              </w:rPr>
              <w:br/>
              <w:t xml:space="preserve">    public static final byte NOTIFICATION = 0x07;  // Thông báo hệ thống (tham gia, rời phòng, kick...)</w:t>
            </w:r>
            <w:r>
              <w:rPr>
                <w:rFonts w:ascii="Consolas" w:hAnsi="Consolas"/>
                <w:color w:val="E2E8F0"/>
                <w:sz w:val="17"/>
              </w:rPr>
              <w:br/>
              <w:t xml:space="preserve">    public static final byte KICK = 0x08;          // Server kick một client</w:t>
            </w:r>
            <w:r>
              <w:rPr>
                <w:rFonts w:ascii="Consolas" w:hAnsi="Consolas"/>
                <w:color w:val="E2E8F0"/>
                <w:sz w:val="17"/>
              </w:rPr>
              <w:br/>
              <w:t>}</w:t>
            </w:r>
          </w:p>
        </w:tc>
      </w:tr>
    </w:tbl>
    <w:p w14:paraId="455D25CC" w14:textId="77777777" w:rsidR="008859EE" w:rsidRDefault="008859EE">
      <w:pPr>
        <w:spacing w:after="120"/>
      </w:pPr>
    </w:p>
    <w:p w14:paraId="217FCFEA" w14:textId="77777777" w:rsidR="008859EE" w:rsidRDefault="00000000">
      <w:pPr>
        <w:pStyle w:val="Heading2"/>
        <w:spacing w:before="240" w:after="80"/>
      </w:pPr>
      <w:r>
        <w:rPr>
          <w:rFonts w:ascii="Segoe UI" w:hAnsi="Segoe UI"/>
          <w:color w:val="4F46E5"/>
        </w:rPr>
        <w:lastRenderedPageBreak/>
        <w:t>4.2. File src/common/Packet.java</w:t>
      </w:r>
    </w:p>
    <w:tbl>
      <w:tblPr>
        <w:tblW w:w="0" w:type="auto"/>
        <w:jc w:val="center"/>
        <w:tblLook w:val="04A0" w:firstRow="1" w:lastRow="0" w:firstColumn="1" w:lastColumn="0" w:noHBand="0" w:noVBand="1"/>
      </w:tblPr>
      <w:tblGrid>
        <w:gridCol w:w="9360"/>
      </w:tblGrid>
      <w:tr w:rsidR="008859EE" w14:paraId="2DC975B1" w14:textId="77777777">
        <w:trPr>
          <w:jc w:val="center"/>
        </w:trPr>
        <w:tc>
          <w:tcPr>
            <w:tcW w:w="9360" w:type="dxa"/>
            <w:shd w:val="clear" w:color="auto" w:fill="1E293B"/>
            <w:tcMar>
              <w:top w:w="140" w:type="dxa"/>
              <w:left w:w="180" w:type="dxa"/>
              <w:bottom w:w="140" w:type="dxa"/>
              <w:right w:w="180" w:type="dxa"/>
            </w:tcMar>
          </w:tcPr>
          <w:p w14:paraId="3F57FE74" w14:textId="77777777" w:rsidR="008859EE" w:rsidRDefault="00000000">
            <w:pPr>
              <w:spacing w:before="40" w:after="40" w:line="276" w:lineRule="auto"/>
            </w:pPr>
            <w:r>
              <w:rPr>
                <w:rFonts w:ascii="Consolas" w:hAnsi="Consolas"/>
                <w:color w:val="E2E8F0"/>
                <w:sz w:val="17"/>
              </w:rPr>
              <w:t>package common;</w:t>
            </w:r>
            <w:r>
              <w:rPr>
                <w:rFonts w:ascii="Consolas" w:hAnsi="Consolas"/>
                <w:color w:val="E2E8F0"/>
                <w:sz w:val="17"/>
              </w:rPr>
              <w:br/>
            </w:r>
            <w:r>
              <w:rPr>
                <w:rFonts w:ascii="Consolas" w:hAnsi="Consolas"/>
                <w:color w:val="E2E8F0"/>
                <w:sz w:val="17"/>
              </w:rPr>
              <w:br/>
              <w:t>import java.io.DataInputStream;</w:t>
            </w:r>
            <w:r>
              <w:rPr>
                <w:rFonts w:ascii="Consolas" w:hAnsi="Consolas"/>
                <w:color w:val="E2E8F0"/>
                <w:sz w:val="17"/>
              </w:rPr>
              <w:br/>
              <w:t>import java.io.DataOutputStream;</w:t>
            </w:r>
            <w:r>
              <w:rPr>
                <w:rFonts w:ascii="Consolas" w:hAnsi="Consolas"/>
                <w:color w:val="E2E8F0"/>
                <w:sz w:val="17"/>
              </w:rPr>
              <w:br/>
              <w:t>import java.io.IOException;</w:t>
            </w:r>
            <w:r>
              <w:rPr>
                <w:rFonts w:ascii="Consolas" w:hAnsi="Consolas"/>
                <w:color w:val="E2E8F0"/>
                <w:sz w:val="17"/>
              </w:rPr>
              <w:br/>
              <w:t>import java.text.SimpleDateFormat;</w:t>
            </w:r>
            <w:r>
              <w:rPr>
                <w:rFonts w:ascii="Consolas" w:hAnsi="Consolas"/>
                <w:color w:val="E2E8F0"/>
                <w:sz w:val="17"/>
              </w:rPr>
              <w:br/>
              <w:t>import java.util.ArrayList;</w:t>
            </w:r>
            <w:r>
              <w:rPr>
                <w:rFonts w:ascii="Consolas" w:hAnsi="Consolas"/>
                <w:color w:val="E2E8F0"/>
                <w:sz w:val="17"/>
              </w:rPr>
              <w:br/>
              <w:t>import java.util.Date;</w:t>
            </w:r>
            <w:r>
              <w:rPr>
                <w:rFonts w:ascii="Consolas" w:hAnsi="Consolas"/>
                <w:color w:val="E2E8F0"/>
                <w:sz w:val="17"/>
              </w:rPr>
              <w:br/>
              <w:t>import java.util.List;</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Đóng gói gói tin TCP (Packet) dùng chung giữa Client và Server.</w:t>
            </w:r>
            <w:r>
              <w:rPr>
                <w:rFonts w:ascii="Consolas" w:hAnsi="Consolas"/>
                <w:color w:val="E2E8F0"/>
                <w:sz w:val="17"/>
              </w:rPr>
              <w:br/>
              <w:t xml:space="preserve"> * Hỗ trợ giao tiếp văn bản tiếng Việt UTF-8 và truyền dữ liệu nhị phân file dung lượng lớn.</w:t>
            </w:r>
            <w:r>
              <w:rPr>
                <w:rFonts w:ascii="Consolas" w:hAnsi="Consolas"/>
                <w:color w:val="E2E8F0"/>
                <w:sz w:val="17"/>
              </w:rPr>
              <w:br/>
              <w:t xml:space="preserve"> */</w:t>
            </w:r>
            <w:r>
              <w:rPr>
                <w:rFonts w:ascii="Consolas" w:hAnsi="Consolas"/>
                <w:color w:val="E2E8F0"/>
                <w:sz w:val="17"/>
              </w:rPr>
              <w:br/>
              <w:t>public class Packet {</w:t>
            </w:r>
            <w:r>
              <w:rPr>
                <w:rFonts w:ascii="Consolas" w:hAnsi="Consolas"/>
                <w:color w:val="E2E8F0"/>
                <w:sz w:val="17"/>
              </w:rPr>
              <w:br/>
              <w:t xml:space="preserve">    private byte type;</w:t>
            </w:r>
            <w:r>
              <w:rPr>
                <w:rFonts w:ascii="Consolas" w:hAnsi="Consolas"/>
                <w:color w:val="E2E8F0"/>
                <w:sz w:val="17"/>
              </w:rPr>
              <w:br/>
              <w:t xml:space="preserve">    private String sender = "";</w:t>
            </w:r>
            <w:r>
              <w:rPr>
                <w:rFonts w:ascii="Consolas" w:hAnsi="Consolas"/>
                <w:color w:val="E2E8F0"/>
                <w:sz w:val="17"/>
              </w:rPr>
              <w:br/>
              <w:t xml:space="preserve">    private String recipient = "ALL";</w:t>
            </w:r>
            <w:r>
              <w:rPr>
                <w:rFonts w:ascii="Consolas" w:hAnsi="Consolas"/>
                <w:color w:val="E2E8F0"/>
                <w:sz w:val="17"/>
              </w:rPr>
              <w:br/>
              <w:t xml:space="preserve">    private String content = "";</w:t>
            </w:r>
            <w:r>
              <w:rPr>
                <w:rFonts w:ascii="Consolas" w:hAnsi="Consolas"/>
                <w:color w:val="E2E8F0"/>
                <w:sz w:val="17"/>
              </w:rPr>
              <w:br/>
              <w:t xml:space="preserve">    private String timestamp = "";</w:t>
            </w:r>
            <w:r>
              <w:rPr>
                <w:rFonts w:ascii="Consolas" w:hAnsi="Consolas"/>
                <w:color w:val="E2E8F0"/>
                <w:sz w:val="17"/>
              </w:rPr>
              <w:br/>
              <w:t xml:space="preserve">    private String fileName = "";</w:t>
            </w:r>
            <w:r>
              <w:rPr>
                <w:rFonts w:ascii="Consolas" w:hAnsi="Consolas"/>
                <w:color w:val="E2E8F0"/>
                <w:sz w:val="17"/>
              </w:rPr>
              <w:br/>
              <w:t xml:space="preserve">    private long fileSize = 0;</w:t>
            </w:r>
            <w:r>
              <w:rPr>
                <w:rFonts w:ascii="Consolas" w:hAnsi="Consolas"/>
                <w:color w:val="E2E8F0"/>
                <w:sz w:val="17"/>
              </w:rPr>
              <w:br/>
              <w:t xml:space="preserve">    private byte[] fileData = null;</w:t>
            </w:r>
            <w:r>
              <w:rPr>
                <w:rFonts w:ascii="Consolas" w:hAnsi="Consolas"/>
                <w:color w:val="E2E8F0"/>
                <w:sz w:val="17"/>
              </w:rPr>
              <w:br/>
              <w:t xml:space="preserve">    private List&lt;String&gt; userList = new ArrayList&lt;&gt;();</w:t>
            </w:r>
            <w:r>
              <w:rPr>
                <w:rFonts w:ascii="Consolas" w:hAnsi="Consolas"/>
                <w:color w:val="E2E8F0"/>
                <w:sz w:val="17"/>
              </w:rPr>
              <w:br/>
              <w:t xml:space="preserve">    private boolean statusOk = true;</w:t>
            </w:r>
            <w:r>
              <w:rPr>
                <w:rFonts w:ascii="Consolas" w:hAnsi="Consolas"/>
                <w:color w:val="E2E8F0"/>
                <w:sz w:val="17"/>
              </w:rPr>
              <w:br/>
            </w:r>
            <w:r>
              <w:rPr>
                <w:rFonts w:ascii="Consolas" w:hAnsi="Consolas"/>
                <w:color w:val="E2E8F0"/>
                <w:sz w:val="17"/>
              </w:rPr>
              <w:br/>
              <w:t xml:space="preserve">    public Packet(byte type) {</w:t>
            </w:r>
            <w:r>
              <w:rPr>
                <w:rFonts w:ascii="Consolas" w:hAnsi="Consolas"/>
                <w:color w:val="E2E8F0"/>
                <w:sz w:val="17"/>
              </w:rPr>
              <w:br/>
              <w:t xml:space="preserve">        this.type = type;</w:t>
            </w:r>
            <w:r>
              <w:rPr>
                <w:rFonts w:ascii="Consolas" w:hAnsi="Consolas"/>
                <w:color w:val="E2E8F0"/>
                <w:sz w:val="17"/>
              </w:rPr>
              <w:br/>
              <w:t xml:space="preserve">        this.timestamp = new SimpleDateFormat("HH:mm:ss").format(new Date());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Factory methods</w:t>
            </w:r>
            <w:r>
              <w:rPr>
                <w:rFonts w:ascii="Consolas" w:hAnsi="Consolas"/>
                <w:color w:val="E2E8F0"/>
                <w:sz w:val="17"/>
              </w:rPr>
              <w:br/>
              <w:t xml:space="preserve">    public static Packet createConnect(String username) {</w:t>
            </w:r>
            <w:r>
              <w:rPr>
                <w:rFonts w:ascii="Consolas" w:hAnsi="Consolas"/>
                <w:color w:val="E2E8F0"/>
                <w:sz w:val="17"/>
              </w:rPr>
              <w:br/>
              <w:t xml:space="preserve">        Packet p = new Packet(MessageType.CONNECT);</w:t>
            </w:r>
            <w:r>
              <w:rPr>
                <w:rFonts w:ascii="Consolas" w:hAnsi="Consolas"/>
                <w:color w:val="E2E8F0"/>
                <w:sz w:val="17"/>
              </w:rPr>
              <w:br/>
              <w:t xml:space="preserve">        p.sender = username;</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Packet createConnectAck(boolean ok, String msg) {</w:t>
            </w:r>
            <w:r>
              <w:rPr>
                <w:rFonts w:ascii="Consolas" w:hAnsi="Consolas"/>
                <w:color w:val="E2E8F0"/>
                <w:sz w:val="17"/>
              </w:rPr>
              <w:br/>
              <w:t xml:space="preserve">        Packet p = new Packet(MessageType.CONNECT_ACK);</w:t>
            </w:r>
            <w:r>
              <w:rPr>
                <w:rFonts w:ascii="Consolas" w:hAnsi="Consolas"/>
                <w:color w:val="E2E8F0"/>
                <w:sz w:val="17"/>
              </w:rPr>
              <w:br/>
              <w:t xml:space="preserve">        p.statusOk = ok;</w:t>
            </w:r>
            <w:r>
              <w:rPr>
                <w:rFonts w:ascii="Consolas" w:hAnsi="Consolas"/>
                <w:color w:val="E2E8F0"/>
                <w:sz w:val="17"/>
              </w:rPr>
              <w:br/>
              <w:t xml:space="preserve">        p.content = msg;</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Packet createTextMessage(String sender, String recipient, String content) {</w:t>
            </w:r>
            <w:r>
              <w:rPr>
                <w:rFonts w:ascii="Consolas" w:hAnsi="Consolas"/>
                <w:color w:val="E2E8F0"/>
                <w:sz w:val="17"/>
              </w:rPr>
              <w:br/>
              <w:t xml:space="preserve">        Packet p = new Packet(MessageType.TEXT_MSG);</w:t>
            </w:r>
            <w:r>
              <w:rPr>
                <w:rFonts w:ascii="Consolas" w:hAnsi="Consolas"/>
                <w:color w:val="E2E8F0"/>
                <w:sz w:val="17"/>
              </w:rPr>
              <w:br/>
              <w:t xml:space="preserve">        p.sender = sender;</w:t>
            </w:r>
            <w:r>
              <w:rPr>
                <w:rFonts w:ascii="Consolas" w:hAnsi="Consolas"/>
                <w:color w:val="E2E8F0"/>
                <w:sz w:val="17"/>
              </w:rPr>
              <w:br/>
              <w:t xml:space="preserve">        p.recipient = (recipient == null || recipient.trim().isEmpty()) ? "ALL" : recipient;</w:t>
            </w:r>
            <w:r>
              <w:rPr>
                <w:rFonts w:ascii="Consolas" w:hAnsi="Consolas"/>
                <w:color w:val="E2E8F0"/>
                <w:sz w:val="17"/>
              </w:rPr>
              <w:br/>
              <w:t xml:space="preserve">        p.content = content;</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br/>
              <w:t xml:space="preserve">    public static Packet createFileMessage(String sender, String recipient, String fileName, byte[] data) {</w:t>
            </w:r>
            <w:r>
              <w:rPr>
                <w:rFonts w:ascii="Consolas" w:hAnsi="Consolas"/>
                <w:color w:val="E2E8F0"/>
                <w:sz w:val="17"/>
              </w:rPr>
              <w:br/>
              <w:t xml:space="preserve">        Packet p = new Packet(MessageType.FILE_MSG);</w:t>
            </w:r>
            <w:r>
              <w:rPr>
                <w:rFonts w:ascii="Consolas" w:hAnsi="Consolas"/>
                <w:color w:val="E2E8F0"/>
                <w:sz w:val="17"/>
              </w:rPr>
              <w:br/>
              <w:t xml:space="preserve">        p.sender = sender;</w:t>
            </w:r>
            <w:r>
              <w:rPr>
                <w:rFonts w:ascii="Consolas" w:hAnsi="Consolas"/>
                <w:color w:val="E2E8F0"/>
                <w:sz w:val="17"/>
              </w:rPr>
              <w:br/>
              <w:t xml:space="preserve">        p.recipient = (recipient == null || recipient.trim().isEmpty()) ? "ALL" : recipient;</w:t>
            </w:r>
            <w:r>
              <w:rPr>
                <w:rFonts w:ascii="Consolas" w:hAnsi="Consolas"/>
                <w:color w:val="E2E8F0"/>
                <w:sz w:val="17"/>
              </w:rPr>
              <w:br/>
              <w:t xml:space="preserve">        p.fileName = fileName;</w:t>
            </w:r>
            <w:r>
              <w:rPr>
                <w:rFonts w:ascii="Consolas" w:hAnsi="Consolas"/>
                <w:color w:val="E2E8F0"/>
                <w:sz w:val="17"/>
              </w:rPr>
              <w:br/>
              <w:t xml:space="preserve">        p.fileData = data;</w:t>
            </w:r>
            <w:r>
              <w:rPr>
                <w:rFonts w:ascii="Consolas" w:hAnsi="Consolas"/>
                <w:color w:val="E2E8F0"/>
                <w:sz w:val="17"/>
              </w:rPr>
              <w:br/>
              <w:t xml:space="preserve">        p.fileSize = data != null ? data.length : 0;</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Packet createUserList(List&lt;String&gt; users) {</w:t>
            </w:r>
            <w:r>
              <w:rPr>
                <w:rFonts w:ascii="Consolas" w:hAnsi="Consolas"/>
                <w:color w:val="E2E8F0"/>
                <w:sz w:val="17"/>
              </w:rPr>
              <w:br/>
              <w:t xml:space="preserve">        Packet p = new Packet(MessageType.USER_LIST);</w:t>
            </w:r>
            <w:r>
              <w:rPr>
                <w:rFonts w:ascii="Consolas" w:hAnsi="Consolas"/>
                <w:color w:val="E2E8F0"/>
                <w:sz w:val="17"/>
              </w:rPr>
              <w:br/>
              <w:t xml:space="preserve">        p.userList = new ArrayList&lt;&gt;(users);</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Packet createNotification(String message) {</w:t>
            </w:r>
            <w:r>
              <w:rPr>
                <w:rFonts w:ascii="Consolas" w:hAnsi="Consolas"/>
                <w:color w:val="E2E8F0"/>
                <w:sz w:val="17"/>
              </w:rPr>
              <w:br/>
              <w:t xml:space="preserve">        Packet p = new Packet(MessageType.NOTIFICATION);</w:t>
            </w:r>
            <w:r>
              <w:rPr>
                <w:rFonts w:ascii="Consolas" w:hAnsi="Consolas"/>
                <w:color w:val="E2E8F0"/>
                <w:sz w:val="17"/>
              </w:rPr>
              <w:br/>
              <w:t xml:space="preserve">        p.content = message;</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Packet createDisconnect(String username) {</w:t>
            </w:r>
            <w:r>
              <w:rPr>
                <w:rFonts w:ascii="Consolas" w:hAnsi="Consolas"/>
                <w:color w:val="E2E8F0"/>
                <w:sz w:val="17"/>
              </w:rPr>
              <w:br/>
              <w:t xml:space="preserve">        Packet p = new Packet(MessageType.DISCONNECT);</w:t>
            </w:r>
            <w:r>
              <w:rPr>
                <w:rFonts w:ascii="Consolas" w:hAnsi="Consolas"/>
                <w:color w:val="E2E8F0"/>
                <w:sz w:val="17"/>
              </w:rPr>
              <w:br/>
              <w:t xml:space="preserve">        p.sender = username;</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Packet createKick(String targetUser, String reason) {</w:t>
            </w:r>
            <w:r>
              <w:rPr>
                <w:rFonts w:ascii="Consolas" w:hAnsi="Consolas"/>
                <w:color w:val="E2E8F0"/>
                <w:sz w:val="17"/>
              </w:rPr>
              <w:br/>
              <w:t xml:space="preserve">        Packet p = new Packet(MessageType.KICK);</w:t>
            </w:r>
            <w:r>
              <w:rPr>
                <w:rFonts w:ascii="Consolas" w:hAnsi="Consolas"/>
                <w:color w:val="E2E8F0"/>
                <w:sz w:val="17"/>
              </w:rPr>
              <w:br/>
              <w:t xml:space="preserve">        p.recipient = targetUser;</w:t>
            </w:r>
            <w:r>
              <w:rPr>
                <w:rFonts w:ascii="Consolas" w:hAnsi="Consolas"/>
                <w:color w:val="E2E8F0"/>
                <w:sz w:val="17"/>
              </w:rPr>
              <w:br/>
              <w:t xml:space="preserve">        p.content = reason;</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Ghi gói tin vào DataOutputStream qua TCP</w:t>
            </w:r>
            <w:r>
              <w:rPr>
                <w:rFonts w:ascii="Consolas" w:hAnsi="Consolas"/>
                <w:color w:val="E2E8F0"/>
                <w:sz w:val="17"/>
              </w:rPr>
              <w:br/>
              <w:t xml:space="preserve">     */</w:t>
            </w:r>
            <w:r>
              <w:rPr>
                <w:rFonts w:ascii="Consolas" w:hAnsi="Consolas"/>
                <w:color w:val="E2E8F0"/>
                <w:sz w:val="17"/>
              </w:rPr>
              <w:br/>
              <w:t xml:space="preserve">    public void writeTo(DataOutputStream out) throws IOException {</w:t>
            </w:r>
            <w:r>
              <w:rPr>
                <w:rFonts w:ascii="Consolas" w:hAnsi="Consolas"/>
                <w:color w:val="E2E8F0"/>
                <w:sz w:val="17"/>
              </w:rPr>
              <w:br/>
              <w:t xml:space="preserve">        synchronized (out) {</w:t>
            </w:r>
            <w:r>
              <w:rPr>
                <w:rFonts w:ascii="Consolas" w:hAnsi="Consolas"/>
                <w:color w:val="E2E8F0"/>
                <w:sz w:val="17"/>
              </w:rPr>
              <w:br/>
              <w:t xml:space="preserve">            out.writeByte(type);</w:t>
            </w:r>
            <w:r>
              <w:rPr>
                <w:rFonts w:ascii="Consolas" w:hAnsi="Consolas"/>
                <w:color w:val="E2E8F0"/>
                <w:sz w:val="17"/>
              </w:rPr>
              <w:br/>
              <w:t xml:space="preserve">            switch (type) {</w:t>
            </w:r>
            <w:r>
              <w:rPr>
                <w:rFonts w:ascii="Consolas" w:hAnsi="Consolas"/>
                <w:color w:val="E2E8F0"/>
                <w:sz w:val="17"/>
              </w:rPr>
              <w:br/>
              <w:t xml:space="preserve">                case MessageType.CONNECT:</w:t>
            </w:r>
            <w:r>
              <w:rPr>
                <w:rFonts w:ascii="Consolas" w:hAnsi="Consolas"/>
                <w:color w:val="E2E8F0"/>
                <w:sz w:val="17"/>
              </w:rPr>
              <w:br/>
              <w:t xml:space="preserve">                    out.writeUTF(sender != null ? sender :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MessageType.CONNECT_ACK:</w:t>
            </w:r>
            <w:r>
              <w:rPr>
                <w:rFonts w:ascii="Consolas" w:hAnsi="Consolas"/>
                <w:color w:val="E2E8F0"/>
                <w:sz w:val="17"/>
              </w:rPr>
              <w:br/>
              <w:t xml:space="preserve">                    out.writeBoolean(statusOk);</w:t>
            </w:r>
            <w:r>
              <w:rPr>
                <w:rFonts w:ascii="Consolas" w:hAnsi="Consolas"/>
                <w:color w:val="E2E8F0"/>
                <w:sz w:val="17"/>
              </w:rPr>
              <w:br/>
              <w:t xml:space="preserve">                    out.writeUTF(content != null ? content :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MessageType.DISCONNECT:</w:t>
            </w:r>
            <w:r>
              <w:rPr>
                <w:rFonts w:ascii="Consolas" w:hAnsi="Consolas"/>
                <w:color w:val="E2E8F0"/>
                <w:sz w:val="17"/>
              </w:rPr>
              <w:br/>
              <w:t xml:space="preserve">                    out.writeUTF(sender != null ? sender : "");</w:t>
            </w:r>
            <w:r>
              <w:rPr>
                <w:rFonts w:ascii="Consolas" w:hAnsi="Consolas"/>
                <w:color w:val="E2E8F0"/>
                <w:sz w:val="17"/>
              </w:rPr>
              <w:br/>
            </w:r>
            <w:r>
              <w:rPr>
                <w:rFonts w:ascii="Consolas" w:hAnsi="Consolas"/>
                <w:color w:val="E2E8F0"/>
                <w:sz w:val="17"/>
              </w:rPr>
              <w:lastRenderedPageBreak/>
              <w:t xml:space="preserve">                    break;</w:t>
            </w:r>
            <w:r>
              <w:rPr>
                <w:rFonts w:ascii="Consolas" w:hAnsi="Consolas"/>
                <w:color w:val="E2E8F0"/>
                <w:sz w:val="17"/>
              </w:rPr>
              <w:br/>
            </w:r>
            <w:r>
              <w:rPr>
                <w:rFonts w:ascii="Consolas" w:hAnsi="Consolas"/>
                <w:color w:val="E2E8F0"/>
                <w:sz w:val="17"/>
              </w:rPr>
              <w:br/>
              <w:t xml:space="preserve">                case MessageType.USER_LIST:</w:t>
            </w:r>
            <w:r>
              <w:rPr>
                <w:rFonts w:ascii="Consolas" w:hAnsi="Consolas"/>
                <w:color w:val="E2E8F0"/>
                <w:sz w:val="17"/>
              </w:rPr>
              <w:br/>
              <w:t xml:space="preserve">                    out.writeInt(userList.size());</w:t>
            </w:r>
            <w:r>
              <w:rPr>
                <w:rFonts w:ascii="Consolas" w:hAnsi="Consolas"/>
                <w:color w:val="E2E8F0"/>
                <w:sz w:val="17"/>
              </w:rPr>
              <w:br/>
              <w:t xml:space="preserve">                    for (String u : userList) {</w:t>
            </w:r>
            <w:r>
              <w:rPr>
                <w:rFonts w:ascii="Consolas" w:hAnsi="Consolas"/>
                <w:color w:val="E2E8F0"/>
                <w:sz w:val="17"/>
              </w:rPr>
              <w:br/>
              <w:t xml:space="preserve">                        out.writeUTF(u);</w:t>
            </w:r>
            <w:r>
              <w:rPr>
                <w:rFonts w:ascii="Consolas" w:hAnsi="Consolas"/>
                <w:color w:val="E2E8F0"/>
                <w:sz w:val="17"/>
              </w:rPr>
              <w:br/>
              <w:t xml:space="preserve">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MessageType.TEXT_MSG:</w:t>
            </w:r>
            <w:r>
              <w:rPr>
                <w:rFonts w:ascii="Consolas" w:hAnsi="Consolas"/>
                <w:color w:val="E2E8F0"/>
                <w:sz w:val="17"/>
              </w:rPr>
              <w:br/>
              <w:t xml:space="preserve">                    out.writeUTF(sender != null ? sender : "");</w:t>
            </w:r>
            <w:r>
              <w:rPr>
                <w:rFonts w:ascii="Consolas" w:hAnsi="Consolas"/>
                <w:color w:val="E2E8F0"/>
                <w:sz w:val="17"/>
              </w:rPr>
              <w:br/>
              <w:t xml:space="preserve">                    out.writeUTF(recipient != null ? recipient : "ALL");</w:t>
            </w:r>
            <w:r>
              <w:rPr>
                <w:rFonts w:ascii="Consolas" w:hAnsi="Consolas"/>
                <w:color w:val="E2E8F0"/>
                <w:sz w:val="17"/>
              </w:rPr>
              <w:br/>
              <w:t xml:space="preserve">                    out.writeUTF(timestamp != null ? timestamp : "");</w:t>
            </w:r>
            <w:r>
              <w:rPr>
                <w:rFonts w:ascii="Consolas" w:hAnsi="Consolas"/>
                <w:color w:val="E2E8F0"/>
                <w:sz w:val="17"/>
              </w:rPr>
              <w:br/>
              <w:t xml:space="preserve">                    out.writeUTF(content != null ? content :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MessageType.FILE_MSG:</w:t>
            </w:r>
            <w:r>
              <w:rPr>
                <w:rFonts w:ascii="Consolas" w:hAnsi="Consolas"/>
                <w:color w:val="E2E8F0"/>
                <w:sz w:val="17"/>
              </w:rPr>
              <w:br/>
              <w:t xml:space="preserve">                    out.writeUTF(sender != null ? sender : "");</w:t>
            </w:r>
            <w:r>
              <w:rPr>
                <w:rFonts w:ascii="Consolas" w:hAnsi="Consolas"/>
                <w:color w:val="E2E8F0"/>
                <w:sz w:val="17"/>
              </w:rPr>
              <w:br/>
              <w:t xml:space="preserve">                    out.writeUTF(recipient != null ? recipient : "ALL");</w:t>
            </w:r>
            <w:r>
              <w:rPr>
                <w:rFonts w:ascii="Consolas" w:hAnsi="Consolas"/>
                <w:color w:val="E2E8F0"/>
                <w:sz w:val="17"/>
              </w:rPr>
              <w:br/>
              <w:t xml:space="preserve">                    out.writeUTF(timestamp != null ? timestamp : "");</w:t>
            </w:r>
            <w:r>
              <w:rPr>
                <w:rFonts w:ascii="Consolas" w:hAnsi="Consolas"/>
                <w:color w:val="E2E8F0"/>
                <w:sz w:val="17"/>
              </w:rPr>
              <w:br/>
              <w:t xml:space="preserve">                    out.writeUTF(fileName != null ? fileName : "unnamed_file");</w:t>
            </w:r>
            <w:r>
              <w:rPr>
                <w:rFonts w:ascii="Consolas" w:hAnsi="Consolas"/>
                <w:color w:val="E2E8F0"/>
                <w:sz w:val="17"/>
              </w:rPr>
              <w:br/>
              <w:t xml:space="preserve">                    out.writeLong(fileSize);</w:t>
            </w:r>
            <w:r>
              <w:rPr>
                <w:rFonts w:ascii="Consolas" w:hAnsi="Consolas"/>
                <w:color w:val="E2E8F0"/>
                <w:sz w:val="17"/>
              </w:rPr>
              <w:br/>
              <w:t xml:space="preserve">                    if (fileData != null &amp;&amp; fileSize &gt; 0) {</w:t>
            </w:r>
            <w:r>
              <w:rPr>
                <w:rFonts w:ascii="Consolas" w:hAnsi="Consolas"/>
                <w:color w:val="E2E8F0"/>
                <w:sz w:val="17"/>
              </w:rPr>
              <w:br/>
              <w:t xml:space="preserve">                        out.write(fileData);</w:t>
            </w:r>
            <w:r>
              <w:rPr>
                <w:rFonts w:ascii="Consolas" w:hAnsi="Consolas"/>
                <w:color w:val="E2E8F0"/>
                <w:sz w:val="17"/>
              </w:rPr>
              <w:br/>
              <w:t xml:space="preserve">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MessageType.NOTIFICATION:</w:t>
            </w:r>
            <w:r>
              <w:rPr>
                <w:rFonts w:ascii="Consolas" w:hAnsi="Consolas"/>
                <w:color w:val="E2E8F0"/>
                <w:sz w:val="17"/>
              </w:rPr>
              <w:br/>
              <w:t xml:space="preserve">                    out.writeUTF(timestamp != null ? timestamp : "");</w:t>
            </w:r>
            <w:r>
              <w:rPr>
                <w:rFonts w:ascii="Consolas" w:hAnsi="Consolas"/>
                <w:color w:val="E2E8F0"/>
                <w:sz w:val="17"/>
              </w:rPr>
              <w:br/>
              <w:t xml:space="preserve">                    out.writeUTF(content != null ? content :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MessageType.KICK:</w:t>
            </w:r>
            <w:r>
              <w:rPr>
                <w:rFonts w:ascii="Consolas" w:hAnsi="Consolas"/>
                <w:color w:val="E2E8F0"/>
                <w:sz w:val="17"/>
              </w:rPr>
              <w:br/>
              <w:t xml:space="preserve">                    out.writeUTF(recipient != null ? recipient : "");</w:t>
            </w:r>
            <w:r>
              <w:rPr>
                <w:rFonts w:ascii="Consolas" w:hAnsi="Consolas"/>
                <w:color w:val="E2E8F0"/>
                <w:sz w:val="17"/>
              </w:rPr>
              <w:br/>
              <w:t xml:space="preserve">                    out.writeUTF(content != null ? content :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default:</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out.flush();</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Đọc gói tin từ DataInputStream qua TCP</w:t>
            </w:r>
            <w:r>
              <w:rPr>
                <w:rFonts w:ascii="Consolas" w:hAnsi="Consolas"/>
                <w:color w:val="E2E8F0"/>
                <w:sz w:val="17"/>
              </w:rPr>
              <w:br/>
              <w:t xml:space="preserve">     */</w:t>
            </w:r>
            <w:r>
              <w:rPr>
                <w:rFonts w:ascii="Consolas" w:hAnsi="Consolas"/>
                <w:color w:val="E2E8F0"/>
                <w:sz w:val="17"/>
              </w:rPr>
              <w:br/>
              <w:t xml:space="preserve">    public static Packet readFrom(DataInputStream in) throws IOException {</w:t>
            </w:r>
            <w:r>
              <w:rPr>
                <w:rFonts w:ascii="Consolas" w:hAnsi="Consolas"/>
                <w:color w:val="E2E8F0"/>
                <w:sz w:val="17"/>
              </w:rPr>
              <w:br/>
              <w:t xml:space="preserve">        byte type = in.readByte();</w:t>
            </w:r>
            <w:r>
              <w:rPr>
                <w:rFonts w:ascii="Consolas" w:hAnsi="Consolas"/>
                <w:color w:val="E2E8F0"/>
                <w:sz w:val="17"/>
              </w:rPr>
              <w:br/>
              <w:t xml:space="preserve">        Packet p = new Packet(type);</w:t>
            </w:r>
            <w:r>
              <w:rPr>
                <w:rFonts w:ascii="Consolas" w:hAnsi="Consolas"/>
                <w:color w:val="E2E8F0"/>
                <w:sz w:val="17"/>
              </w:rPr>
              <w:br/>
              <w:t xml:space="preserve">        switch (type) {</w:t>
            </w:r>
            <w:r>
              <w:rPr>
                <w:rFonts w:ascii="Consolas" w:hAnsi="Consolas"/>
                <w:color w:val="E2E8F0"/>
                <w:sz w:val="17"/>
              </w:rPr>
              <w:br/>
              <w:t xml:space="preserve">            case MessageType.CONNECT:</w:t>
            </w:r>
            <w:r>
              <w:rPr>
                <w:rFonts w:ascii="Consolas" w:hAnsi="Consolas"/>
                <w:color w:val="E2E8F0"/>
                <w:sz w:val="17"/>
              </w:rPr>
              <w:br/>
              <w:t xml:space="preserve">                p.sender = in.readUTF();</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case MessageType.CONNECT_ACK:</w:t>
            </w:r>
            <w:r>
              <w:rPr>
                <w:rFonts w:ascii="Consolas" w:hAnsi="Consolas"/>
                <w:color w:val="E2E8F0"/>
                <w:sz w:val="17"/>
              </w:rPr>
              <w:br/>
              <w:t xml:space="preserve">                p.statusOk = in.readBoolean();</w:t>
            </w:r>
            <w:r>
              <w:rPr>
                <w:rFonts w:ascii="Consolas" w:hAnsi="Consolas"/>
                <w:color w:val="E2E8F0"/>
                <w:sz w:val="17"/>
              </w:rPr>
              <w:br/>
              <w:t xml:space="preserve">                p.content = in.readUTF();</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MessageType.DISCONNECT:</w:t>
            </w:r>
            <w:r>
              <w:rPr>
                <w:rFonts w:ascii="Consolas" w:hAnsi="Consolas"/>
                <w:color w:val="E2E8F0"/>
                <w:sz w:val="17"/>
              </w:rPr>
              <w:br/>
              <w:t xml:space="preserve">                p.sender = in.readUTF();</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MessageType.USER_LIST:</w:t>
            </w:r>
            <w:r>
              <w:rPr>
                <w:rFonts w:ascii="Consolas" w:hAnsi="Consolas"/>
                <w:color w:val="E2E8F0"/>
                <w:sz w:val="17"/>
              </w:rPr>
              <w:br/>
              <w:t xml:space="preserve">                int count = in.readInt();</w:t>
            </w:r>
            <w:r>
              <w:rPr>
                <w:rFonts w:ascii="Consolas" w:hAnsi="Consolas"/>
                <w:color w:val="E2E8F0"/>
                <w:sz w:val="17"/>
              </w:rPr>
              <w:br/>
              <w:t xml:space="preserve">                p.userList = new ArrayList&lt;&gt;(count);</w:t>
            </w:r>
            <w:r>
              <w:rPr>
                <w:rFonts w:ascii="Consolas" w:hAnsi="Consolas"/>
                <w:color w:val="E2E8F0"/>
                <w:sz w:val="17"/>
              </w:rPr>
              <w:br/>
              <w:t xml:space="preserve">                for (int i = 0; i &lt; count; i++) {</w:t>
            </w:r>
            <w:r>
              <w:rPr>
                <w:rFonts w:ascii="Consolas" w:hAnsi="Consolas"/>
                <w:color w:val="E2E8F0"/>
                <w:sz w:val="17"/>
              </w:rPr>
              <w:br/>
              <w:t xml:space="preserve">                    p.userList.add(in.readUTF());</w:t>
            </w:r>
            <w:r>
              <w:rPr>
                <w:rFonts w:ascii="Consolas" w:hAnsi="Consolas"/>
                <w:color w:val="E2E8F0"/>
                <w:sz w:val="17"/>
              </w:rPr>
              <w:br/>
              <w:t xml:space="preserve">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MessageType.TEXT_MSG:</w:t>
            </w:r>
            <w:r>
              <w:rPr>
                <w:rFonts w:ascii="Consolas" w:hAnsi="Consolas"/>
                <w:color w:val="E2E8F0"/>
                <w:sz w:val="17"/>
              </w:rPr>
              <w:br/>
              <w:t xml:space="preserve">                p.sender = in.readUTF();</w:t>
            </w:r>
            <w:r>
              <w:rPr>
                <w:rFonts w:ascii="Consolas" w:hAnsi="Consolas"/>
                <w:color w:val="E2E8F0"/>
                <w:sz w:val="17"/>
              </w:rPr>
              <w:br/>
              <w:t xml:space="preserve">                p.recipient = in.readUTF();</w:t>
            </w:r>
            <w:r>
              <w:rPr>
                <w:rFonts w:ascii="Consolas" w:hAnsi="Consolas"/>
                <w:color w:val="E2E8F0"/>
                <w:sz w:val="17"/>
              </w:rPr>
              <w:br/>
              <w:t xml:space="preserve">                p.timestamp = in.readUTF();</w:t>
            </w:r>
            <w:r>
              <w:rPr>
                <w:rFonts w:ascii="Consolas" w:hAnsi="Consolas"/>
                <w:color w:val="E2E8F0"/>
                <w:sz w:val="17"/>
              </w:rPr>
              <w:br/>
              <w:t xml:space="preserve">                p.content = in.readUTF();</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MessageType.FILE_MSG:</w:t>
            </w:r>
            <w:r>
              <w:rPr>
                <w:rFonts w:ascii="Consolas" w:hAnsi="Consolas"/>
                <w:color w:val="E2E8F0"/>
                <w:sz w:val="17"/>
              </w:rPr>
              <w:br/>
              <w:t xml:space="preserve">                p.sender = in.readUTF();</w:t>
            </w:r>
            <w:r>
              <w:rPr>
                <w:rFonts w:ascii="Consolas" w:hAnsi="Consolas"/>
                <w:color w:val="E2E8F0"/>
                <w:sz w:val="17"/>
              </w:rPr>
              <w:br/>
              <w:t xml:space="preserve">                p.recipient = in.readUTF();</w:t>
            </w:r>
            <w:r>
              <w:rPr>
                <w:rFonts w:ascii="Consolas" w:hAnsi="Consolas"/>
                <w:color w:val="E2E8F0"/>
                <w:sz w:val="17"/>
              </w:rPr>
              <w:br/>
              <w:t xml:space="preserve">                p.timestamp = in.readUTF();</w:t>
            </w:r>
            <w:r>
              <w:rPr>
                <w:rFonts w:ascii="Consolas" w:hAnsi="Consolas"/>
                <w:color w:val="E2E8F0"/>
                <w:sz w:val="17"/>
              </w:rPr>
              <w:br/>
              <w:t xml:space="preserve">                p.fileName = in.readUTF();</w:t>
            </w:r>
            <w:r>
              <w:rPr>
                <w:rFonts w:ascii="Consolas" w:hAnsi="Consolas"/>
                <w:color w:val="E2E8F0"/>
                <w:sz w:val="17"/>
              </w:rPr>
              <w:br/>
              <w:t xml:space="preserve">                p.fileSize = in.readLong();</w:t>
            </w:r>
            <w:r>
              <w:rPr>
                <w:rFonts w:ascii="Consolas" w:hAnsi="Consolas"/>
                <w:color w:val="E2E8F0"/>
                <w:sz w:val="17"/>
              </w:rPr>
              <w:br/>
              <w:t xml:space="preserve">                if (p.fileSize &gt; 0) {</w:t>
            </w:r>
            <w:r>
              <w:rPr>
                <w:rFonts w:ascii="Consolas" w:hAnsi="Consolas"/>
                <w:color w:val="E2E8F0"/>
                <w:sz w:val="17"/>
              </w:rPr>
              <w:br/>
              <w:t xml:space="preserve">                    if (p.fileSize &gt; 100 * 1024 * 1024) { // Giới hạn an toàn 100MB</w:t>
            </w:r>
            <w:r>
              <w:rPr>
                <w:rFonts w:ascii="Consolas" w:hAnsi="Consolas"/>
                <w:color w:val="E2E8F0"/>
                <w:sz w:val="17"/>
              </w:rPr>
              <w:br/>
              <w:t xml:space="preserve">                        throw new IOException("File kích thước quá lớn (&gt;100MB): " + p.fileSize);</w:t>
            </w:r>
            <w:r>
              <w:rPr>
                <w:rFonts w:ascii="Consolas" w:hAnsi="Consolas"/>
                <w:color w:val="E2E8F0"/>
                <w:sz w:val="17"/>
              </w:rPr>
              <w:br/>
              <w:t xml:space="preserve">                    }</w:t>
            </w:r>
            <w:r>
              <w:rPr>
                <w:rFonts w:ascii="Consolas" w:hAnsi="Consolas"/>
                <w:color w:val="E2E8F0"/>
                <w:sz w:val="17"/>
              </w:rPr>
              <w:br/>
              <w:t xml:space="preserve">                    p.fileData = new byte[(int) p.fileSize];</w:t>
            </w:r>
            <w:r>
              <w:rPr>
                <w:rFonts w:ascii="Consolas" w:hAnsi="Consolas"/>
                <w:color w:val="E2E8F0"/>
                <w:sz w:val="17"/>
              </w:rPr>
              <w:br/>
              <w:t xml:space="preserve">                    in.readFully(p.fileData);</w:t>
            </w:r>
            <w:r>
              <w:rPr>
                <w:rFonts w:ascii="Consolas" w:hAnsi="Consolas"/>
                <w:color w:val="E2E8F0"/>
                <w:sz w:val="17"/>
              </w:rPr>
              <w:br/>
              <w:t xml:space="preserve">                }</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MessageType.NOTIFICATION:</w:t>
            </w:r>
            <w:r>
              <w:rPr>
                <w:rFonts w:ascii="Consolas" w:hAnsi="Consolas"/>
                <w:color w:val="E2E8F0"/>
                <w:sz w:val="17"/>
              </w:rPr>
              <w:br/>
              <w:t xml:space="preserve">                p.timestamp = in.readUTF();</w:t>
            </w:r>
            <w:r>
              <w:rPr>
                <w:rFonts w:ascii="Consolas" w:hAnsi="Consolas"/>
                <w:color w:val="E2E8F0"/>
                <w:sz w:val="17"/>
              </w:rPr>
              <w:br/>
              <w:t xml:space="preserve">                p.content = in.readUTF();</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MessageType.KICK:</w:t>
            </w:r>
            <w:r>
              <w:rPr>
                <w:rFonts w:ascii="Consolas" w:hAnsi="Consolas"/>
                <w:color w:val="E2E8F0"/>
                <w:sz w:val="17"/>
              </w:rPr>
              <w:br/>
              <w:t xml:space="preserve">                p.recipient = in.readUTF();</w:t>
            </w:r>
            <w:r>
              <w:rPr>
                <w:rFonts w:ascii="Consolas" w:hAnsi="Consolas"/>
                <w:color w:val="E2E8F0"/>
                <w:sz w:val="17"/>
              </w:rPr>
              <w:br/>
              <w:t xml:space="preserve">                p.content = in.readUTF();</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default:</w:t>
            </w:r>
            <w:r>
              <w:rPr>
                <w:rFonts w:ascii="Consolas" w:hAnsi="Consolas"/>
                <w:color w:val="E2E8F0"/>
                <w:sz w:val="17"/>
              </w:rPr>
              <w:br/>
              <w:t xml:space="preserve">                throw new IOException("Gói tin không xác định: " + type);</w:t>
            </w:r>
            <w:r>
              <w:rPr>
                <w:rFonts w:ascii="Consolas" w:hAnsi="Consolas"/>
                <w:color w:val="E2E8F0"/>
                <w:sz w:val="17"/>
              </w:rPr>
              <w:br/>
              <w:t xml:space="preserve">        }</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br/>
              <w:t xml:space="preserve">    // Getters and Setters</w:t>
            </w:r>
            <w:r>
              <w:rPr>
                <w:rFonts w:ascii="Consolas" w:hAnsi="Consolas"/>
                <w:color w:val="E2E8F0"/>
                <w:sz w:val="17"/>
              </w:rPr>
              <w:br/>
              <w:t xml:space="preserve">    public byte getType() { return type; }</w:t>
            </w:r>
            <w:r>
              <w:rPr>
                <w:rFonts w:ascii="Consolas" w:hAnsi="Consolas"/>
                <w:color w:val="E2E8F0"/>
                <w:sz w:val="17"/>
              </w:rPr>
              <w:br/>
              <w:t xml:space="preserve">    public String getSender() { return sender; }</w:t>
            </w:r>
            <w:r>
              <w:rPr>
                <w:rFonts w:ascii="Consolas" w:hAnsi="Consolas"/>
                <w:color w:val="E2E8F0"/>
                <w:sz w:val="17"/>
              </w:rPr>
              <w:br/>
              <w:t xml:space="preserve">    public void setSender(String sender) { this.sender = sender; }</w:t>
            </w:r>
            <w:r>
              <w:rPr>
                <w:rFonts w:ascii="Consolas" w:hAnsi="Consolas"/>
                <w:color w:val="E2E8F0"/>
                <w:sz w:val="17"/>
              </w:rPr>
              <w:br/>
              <w:t xml:space="preserve">    public String getRecipient() { return recipient; }</w:t>
            </w:r>
            <w:r>
              <w:rPr>
                <w:rFonts w:ascii="Consolas" w:hAnsi="Consolas"/>
                <w:color w:val="E2E8F0"/>
                <w:sz w:val="17"/>
              </w:rPr>
              <w:br/>
              <w:t xml:space="preserve">    public void setRecipient(String recipient) { this.recipient = recipient; }</w:t>
            </w:r>
            <w:r>
              <w:rPr>
                <w:rFonts w:ascii="Consolas" w:hAnsi="Consolas"/>
                <w:color w:val="E2E8F0"/>
                <w:sz w:val="17"/>
              </w:rPr>
              <w:br/>
              <w:t xml:space="preserve">    public String getContent() { return content; }</w:t>
            </w:r>
            <w:r>
              <w:rPr>
                <w:rFonts w:ascii="Consolas" w:hAnsi="Consolas"/>
                <w:color w:val="E2E8F0"/>
                <w:sz w:val="17"/>
              </w:rPr>
              <w:br/>
              <w:t xml:space="preserve">    public void setContent(String content) { this.content = content; }</w:t>
            </w:r>
            <w:r>
              <w:rPr>
                <w:rFonts w:ascii="Consolas" w:hAnsi="Consolas"/>
                <w:color w:val="E2E8F0"/>
                <w:sz w:val="17"/>
              </w:rPr>
              <w:br/>
              <w:t xml:space="preserve">    public String getTimestamp() { return timestamp; }</w:t>
            </w:r>
            <w:r>
              <w:rPr>
                <w:rFonts w:ascii="Consolas" w:hAnsi="Consolas"/>
                <w:color w:val="E2E8F0"/>
                <w:sz w:val="17"/>
              </w:rPr>
              <w:br/>
              <w:t xml:space="preserve">    public void setTimestamp(String timestamp) { this.timestamp = timestamp; }</w:t>
            </w:r>
            <w:r>
              <w:rPr>
                <w:rFonts w:ascii="Consolas" w:hAnsi="Consolas"/>
                <w:color w:val="E2E8F0"/>
                <w:sz w:val="17"/>
              </w:rPr>
              <w:br/>
              <w:t xml:space="preserve">    public String getFileName() { return fileName; }</w:t>
            </w:r>
            <w:r>
              <w:rPr>
                <w:rFonts w:ascii="Consolas" w:hAnsi="Consolas"/>
                <w:color w:val="E2E8F0"/>
                <w:sz w:val="17"/>
              </w:rPr>
              <w:br/>
              <w:t xml:space="preserve">    public void setFileName(String fileName) { this.fileName = fileName; }</w:t>
            </w:r>
            <w:r>
              <w:rPr>
                <w:rFonts w:ascii="Consolas" w:hAnsi="Consolas"/>
                <w:color w:val="E2E8F0"/>
                <w:sz w:val="17"/>
              </w:rPr>
              <w:br/>
              <w:t xml:space="preserve">    public long getFileSize() { return fileSize; }</w:t>
            </w:r>
            <w:r>
              <w:rPr>
                <w:rFonts w:ascii="Consolas" w:hAnsi="Consolas"/>
                <w:color w:val="E2E8F0"/>
                <w:sz w:val="17"/>
              </w:rPr>
              <w:br/>
              <w:t xml:space="preserve">    public void setFileSize(long fileSize) { this.fileSize = fileSize; }</w:t>
            </w:r>
            <w:r>
              <w:rPr>
                <w:rFonts w:ascii="Consolas" w:hAnsi="Consolas"/>
                <w:color w:val="E2E8F0"/>
                <w:sz w:val="17"/>
              </w:rPr>
              <w:br/>
              <w:t xml:space="preserve">    public byte[] getFileData() { return fileData; }</w:t>
            </w:r>
            <w:r>
              <w:rPr>
                <w:rFonts w:ascii="Consolas" w:hAnsi="Consolas"/>
                <w:color w:val="E2E8F0"/>
                <w:sz w:val="17"/>
              </w:rPr>
              <w:br/>
              <w:t xml:space="preserve">    public void setFileData(byte[] fileData) { this.fileData = fileData; }</w:t>
            </w:r>
            <w:r>
              <w:rPr>
                <w:rFonts w:ascii="Consolas" w:hAnsi="Consolas"/>
                <w:color w:val="E2E8F0"/>
                <w:sz w:val="17"/>
              </w:rPr>
              <w:br/>
              <w:t xml:space="preserve">    public List&lt;String&gt; getUserList() { return userList; }</w:t>
            </w:r>
            <w:r>
              <w:rPr>
                <w:rFonts w:ascii="Consolas" w:hAnsi="Consolas"/>
                <w:color w:val="E2E8F0"/>
                <w:sz w:val="17"/>
              </w:rPr>
              <w:br/>
              <w:t xml:space="preserve">    public void setUserList(List&lt;String&gt; userList) { this.userList = userList; }</w:t>
            </w:r>
            <w:r>
              <w:rPr>
                <w:rFonts w:ascii="Consolas" w:hAnsi="Consolas"/>
                <w:color w:val="E2E8F0"/>
                <w:sz w:val="17"/>
              </w:rPr>
              <w:br/>
              <w:t xml:space="preserve">    public boolean isStatusOk() { return statusOk; }</w:t>
            </w:r>
            <w:r>
              <w:rPr>
                <w:rFonts w:ascii="Consolas" w:hAnsi="Consolas"/>
                <w:color w:val="E2E8F0"/>
                <w:sz w:val="17"/>
              </w:rPr>
              <w:br/>
              <w:t xml:space="preserve">    public void setStatusOk(boolean statusOk) { this.statusOk = statusOk; }</w:t>
            </w:r>
            <w:r>
              <w:rPr>
                <w:rFonts w:ascii="Consolas" w:hAnsi="Consolas"/>
                <w:color w:val="E2E8F0"/>
                <w:sz w:val="17"/>
              </w:rPr>
              <w:br/>
            </w:r>
            <w:r>
              <w:rPr>
                <w:rFonts w:ascii="Consolas" w:hAnsi="Consolas"/>
                <w:color w:val="E2E8F0"/>
                <w:sz w:val="17"/>
              </w:rPr>
              <w:br/>
              <w:t xml:space="preserve">    public static String formatFileSize(long bytes) {</w:t>
            </w:r>
            <w:r>
              <w:rPr>
                <w:rFonts w:ascii="Consolas" w:hAnsi="Consolas"/>
                <w:color w:val="E2E8F0"/>
                <w:sz w:val="17"/>
              </w:rPr>
              <w:br/>
              <w:t xml:space="preserve">        if (bytes &lt; 1024) return bytes + " B";</w:t>
            </w:r>
            <w:r>
              <w:rPr>
                <w:rFonts w:ascii="Consolas" w:hAnsi="Consolas"/>
                <w:color w:val="E2E8F0"/>
                <w:sz w:val="17"/>
              </w:rPr>
              <w:br/>
              <w:t xml:space="preserve">        int exp = (int) (Math.log(bytes) / Math.log(1024));</w:t>
            </w:r>
            <w:r>
              <w:rPr>
                <w:rFonts w:ascii="Consolas" w:hAnsi="Consolas"/>
                <w:color w:val="E2E8F0"/>
                <w:sz w:val="17"/>
              </w:rPr>
              <w:br/>
              <w:t xml:space="preserve">        char pre = "KMGTPE".charAt(exp - 1);</w:t>
            </w:r>
            <w:r>
              <w:rPr>
                <w:rFonts w:ascii="Consolas" w:hAnsi="Consolas"/>
                <w:color w:val="E2E8F0"/>
                <w:sz w:val="17"/>
              </w:rPr>
              <w:br/>
              <w:t xml:space="preserve">        return String.format("%.1f %sB", bytes / Math.pow(1024, exp), pre);</w:t>
            </w:r>
            <w:r>
              <w:rPr>
                <w:rFonts w:ascii="Consolas" w:hAnsi="Consolas"/>
                <w:color w:val="E2E8F0"/>
                <w:sz w:val="17"/>
              </w:rPr>
              <w:br/>
              <w:t xml:space="preserve">    }</w:t>
            </w:r>
            <w:r>
              <w:rPr>
                <w:rFonts w:ascii="Consolas" w:hAnsi="Consolas"/>
                <w:color w:val="E2E8F0"/>
                <w:sz w:val="17"/>
              </w:rPr>
              <w:br/>
              <w:t>}</w:t>
            </w:r>
          </w:p>
        </w:tc>
      </w:tr>
    </w:tbl>
    <w:p w14:paraId="24B4E111" w14:textId="77777777" w:rsidR="008859EE" w:rsidRDefault="008859EE">
      <w:pPr>
        <w:spacing w:after="120"/>
      </w:pPr>
    </w:p>
    <w:p w14:paraId="4A2B13E1" w14:textId="77777777" w:rsidR="008859EE" w:rsidRDefault="00000000">
      <w:pPr>
        <w:pStyle w:val="Heading2"/>
        <w:spacing w:before="240" w:after="80"/>
      </w:pPr>
      <w:r>
        <w:rPr>
          <w:rFonts w:ascii="Segoe UI" w:hAnsi="Segoe UI"/>
          <w:color w:val="4F46E5"/>
        </w:rPr>
        <w:t>4.3. File src/common/Theme.java</w:t>
      </w:r>
    </w:p>
    <w:tbl>
      <w:tblPr>
        <w:tblW w:w="0" w:type="auto"/>
        <w:jc w:val="center"/>
        <w:tblLook w:val="04A0" w:firstRow="1" w:lastRow="0" w:firstColumn="1" w:lastColumn="0" w:noHBand="0" w:noVBand="1"/>
      </w:tblPr>
      <w:tblGrid>
        <w:gridCol w:w="9360"/>
      </w:tblGrid>
      <w:tr w:rsidR="008859EE" w14:paraId="1AF9711A" w14:textId="77777777">
        <w:trPr>
          <w:jc w:val="center"/>
        </w:trPr>
        <w:tc>
          <w:tcPr>
            <w:tcW w:w="9360" w:type="dxa"/>
            <w:shd w:val="clear" w:color="auto" w:fill="1E293B"/>
            <w:tcMar>
              <w:top w:w="140" w:type="dxa"/>
              <w:left w:w="180" w:type="dxa"/>
              <w:bottom w:w="140" w:type="dxa"/>
              <w:right w:w="180" w:type="dxa"/>
            </w:tcMar>
          </w:tcPr>
          <w:p w14:paraId="71A67C3F" w14:textId="77777777" w:rsidR="008859EE" w:rsidRDefault="00000000">
            <w:pPr>
              <w:spacing w:before="40" w:after="40" w:line="276" w:lineRule="auto"/>
            </w:pPr>
            <w:r>
              <w:rPr>
                <w:rFonts w:ascii="Consolas" w:hAnsi="Consolas"/>
                <w:color w:val="E2E8F0"/>
                <w:sz w:val="17"/>
              </w:rPr>
              <w:t>package common;</w:t>
            </w:r>
            <w:r>
              <w:rPr>
                <w:rFonts w:ascii="Consolas" w:hAnsi="Consolas"/>
                <w:color w:val="E2E8F0"/>
                <w:sz w:val="17"/>
              </w:rPr>
              <w:br/>
            </w:r>
            <w:r>
              <w:rPr>
                <w:rFonts w:ascii="Consolas" w:hAnsi="Consolas"/>
                <w:color w:val="E2E8F0"/>
                <w:sz w:val="17"/>
              </w:rPr>
              <w:br/>
              <w:t>import javax.swing.*;</w:t>
            </w:r>
            <w:r>
              <w:rPr>
                <w:rFonts w:ascii="Consolas" w:hAnsi="Consolas"/>
                <w:color w:val="E2E8F0"/>
                <w:sz w:val="17"/>
              </w:rPr>
              <w:br/>
              <w:t>import javax.swing.border.EmptyBorder;</w:t>
            </w:r>
            <w:r>
              <w:rPr>
                <w:rFonts w:ascii="Consolas" w:hAnsi="Consolas"/>
                <w:color w:val="E2E8F0"/>
                <w:sz w:val="17"/>
              </w:rPr>
              <w:br/>
              <w:t>import javax.swing.plaf.basic.BasicScrollBarUI;</w:t>
            </w:r>
            <w:r>
              <w:rPr>
                <w:rFonts w:ascii="Consolas" w:hAnsi="Consolas"/>
                <w:color w:val="E2E8F0"/>
                <w:sz w:val="17"/>
              </w:rPr>
              <w:br/>
              <w:t>import java.awt.*;</w:t>
            </w:r>
            <w:r>
              <w:rPr>
                <w:rFonts w:ascii="Consolas" w:hAnsi="Consolas"/>
                <w:color w:val="E2E8F0"/>
                <w:sz w:val="17"/>
              </w:rPr>
              <w:br/>
              <w:t>import java.awt.geom.RoundRectangle2D;</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Hệ thống giao diện Hoàng gia Cao cấp (Royal Obsidian &amp; Gold Design System).</w:t>
            </w:r>
            <w:r>
              <w:rPr>
                <w:rFonts w:ascii="Consolas" w:hAnsi="Consolas"/>
                <w:color w:val="E2E8F0"/>
                <w:sz w:val="17"/>
              </w:rPr>
              <w:br/>
              <w:t xml:space="preserve"> * Tông màu Đen Huyền Bí (Deep Obsidian) kết hợp Vàng Hoàng Gia (Imperial Gold) sang trọng, đẳng cấp.</w:t>
            </w:r>
            <w:r>
              <w:rPr>
                <w:rFonts w:ascii="Consolas" w:hAnsi="Consolas"/>
                <w:color w:val="E2E8F0"/>
                <w:sz w:val="17"/>
              </w:rPr>
              <w:br/>
              <w:t xml:space="preserve"> */</w:t>
            </w:r>
            <w:r>
              <w:rPr>
                <w:rFonts w:ascii="Consolas" w:hAnsi="Consolas"/>
                <w:color w:val="E2E8F0"/>
                <w:sz w:val="17"/>
              </w:rPr>
              <w:br/>
              <w:t>public class Theme {</w:t>
            </w:r>
            <w:r>
              <w:rPr>
                <w:rFonts w:ascii="Consolas" w:hAnsi="Consolas"/>
                <w:color w:val="E2E8F0"/>
                <w:sz w:val="17"/>
              </w:rPr>
              <w:br/>
              <w:t xml:space="preserve">    // Bảng màu chuẩn Luxury Obsidian &amp; Gold</w:t>
            </w:r>
            <w:r>
              <w:rPr>
                <w:rFonts w:ascii="Consolas" w:hAnsi="Consolas"/>
                <w:color w:val="E2E8F0"/>
                <w:sz w:val="17"/>
              </w:rPr>
              <w:br/>
              <w:t xml:space="preserve">    public static final Color BG_MAIN       = new Color(11, 15, 25);      // Deep Obsidian Black #0B0F19</w:t>
            </w:r>
            <w:r>
              <w:rPr>
                <w:rFonts w:ascii="Consolas" w:hAnsi="Consolas"/>
                <w:color w:val="E2E8F0"/>
                <w:sz w:val="17"/>
              </w:rPr>
              <w:br/>
              <w:t xml:space="preserve">    public static final Color BG_CARD       = new Color(19, 26, 38);      // Luxury Charcoal #131A26</w:t>
            </w:r>
            <w:r>
              <w:rPr>
                <w:rFonts w:ascii="Consolas" w:hAnsi="Consolas"/>
                <w:color w:val="E2E8F0"/>
                <w:sz w:val="17"/>
              </w:rPr>
              <w:br/>
              <w:t xml:space="preserve">    public static final Color BG_INPUT      = new Color(24, 34, 50);      // Deep Charcoal Input </w:t>
            </w:r>
            <w:r>
              <w:rPr>
                <w:rFonts w:ascii="Consolas" w:hAnsi="Consolas"/>
                <w:color w:val="E2E8F0"/>
                <w:sz w:val="17"/>
              </w:rPr>
              <w:lastRenderedPageBreak/>
              <w:t>#182232</w:t>
            </w:r>
            <w:r>
              <w:rPr>
                <w:rFonts w:ascii="Consolas" w:hAnsi="Consolas"/>
                <w:color w:val="E2E8F0"/>
                <w:sz w:val="17"/>
              </w:rPr>
              <w:br/>
              <w:t xml:space="preserve">    public static final Color BORDER_COLOR  = new Color(42, 54, 73);      // Subtle Border #2A3649</w:t>
            </w:r>
            <w:r>
              <w:rPr>
                <w:rFonts w:ascii="Consolas" w:hAnsi="Consolas"/>
                <w:color w:val="E2E8F0"/>
                <w:sz w:val="17"/>
              </w:rPr>
              <w:br/>
              <w:t xml:space="preserve">    public static final Color BORDER_GOLD   = new Color(217, 119, 6);     // Amber Gold Border #D97706</w:t>
            </w:r>
            <w:r>
              <w:rPr>
                <w:rFonts w:ascii="Consolas" w:hAnsi="Consolas"/>
                <w:color w:val="E2E8F0"/>
                <w:sz w:val="17"/>
              </w:rPr>
              <w:br/>
              <w:t xml:space="preserve">    public static final Color BORDER_FOCUS  = new Color(251, 191, 36);    // Radiant Gold Glow #FBBF24</w:t>
            </w:r>
            <w:r>
              <w:rPr>
                <w:rFonts w:ascii="Consolas" w:hAnsi="Consolas"/>
                <w:color w:val="E2E8F0"/>
                <w:sz w:val="17"/>
              </w:rPr>
              <w:br/>
            </w:r>
            <w:r>
              <w:rPr>
                <w:rFonts w:ascii="Consolas" w:hAnsi="Consolas"/>
                <w:color w:val="E2E8F0"/>
                <w:sz w:val="17"/>
              </w:rPr>
              <w:br/>
              <w:t xml:space="preserve">    // Hệ màu Vàng Hoàng Gia (Gold Palette)</w:t>
            </w:r>
            <w:r>
              <w:rPr>
                <w:rFonts w:ascii="Consolas" w:hAnsi="Consolas"/>
                <w:color w:val="E2E8F0"/>
                <w:sz w:val="17"/>
              </w:rPr>
              <w:br/>
              <w:t xml:space="preserve">    public static final Color PRIMARY       = new Color(217, 119, 6);     // Royal Amber Gold #D97706</w:t>
            </w:r>
            <w:r>
              <w:rPr>
                <w:rFonts w:ascii="Consolas" w:hAnsi="Consolas"/>
                <w:color w:val="E2E8F0"/>
                <w:sz w:val="17"/>
              </w:rPr>
              <w:br/>
              <w:t xml:space="preserve">    public static final Color PRIMARY_HOVER = new Color(245, 158, 11);    // Luminous Amber #F59E0B</w:t>
            </w:r>
            <w:r>
              <w:rPr>
                <w:rFonts w:ascii="Consolas" w:hAnsi="Consolas"/>
                <w:color w:val="E2E8F0"/>
                <w:sz w:val="17"/>
              </w:rPr>
              <w:br/>
              <w:t xml:space="preserve">    public static final Color PRIMARY_DARK  = new Color(180, 83, 9);      // Deep Bronze Gold #B45309</w:t>
            </w:r>
            <w:r>
              <w:rPr>
                <w:rFonts w:ascii="Consolas" w:hAnsi="Consolas"/>
                <w:color w:val="E2E8F0"/>
                <w:sz w:val="17"/>
              </w:rPr>
              <w:br/>
              <w:t xml:space="preserve">    public static final Color GOLD_LIGHT    = new Color(252, 211, 77);    // Champagne Gold #FCD34D</w:t>
            </w:r>
            <w:r>
              <w:rPr>
                <w:rFonts w:ascii="Consolas" w:hAnsi="Consolas"/>
                <w:color w:val="E2E8F0"/>
                <w:sz w:val="17"/>
              </w:rPr>
              <w:br/>
              <w:t xml:space="preserve">    public static final Color GOLD_BRIGHT   = new Color(251, 191, 36);    // Bright Gold #FBBF24</w:t>
            </w:r>
            <w:r>
              <w:rPr>
                <w:rFonts w:ascii="Consolas" w:hAnsi="Consolas"/>
                <w:color w:val="E2E8F0"/>
                <w:sz w:val="17"/>
              </w:rPr>
              <w:br/>
              <w:t xml:space="preserve">    public static final Color ACCENT        = new Color(251, 191, 36);    // Gold Accent</w:t>
            </w:r>
            <w:r>
              <w:rPr>
                <w:rFonts w:ascii="Consolas" w:hAnsi="Consolas"/>
                <w:color w:val="E2E8F0"/>
                <w:sz w:val="17"/>
              </w:rPr>
              <w:br/>
            </w:r>
            <w:r>
              <w:rPr>
                <w:rFonts w:ascii="Consolas" w:hAnsi="Consolas"/>
                <w:color w:val="E2E8F0"/>
                <w:sz w:val="17"/>
              </w:rPr>
              <w:br/>
              <w:t xml:space="preserve">    public static final Color SUCCESS       = new Color(16, 185, 129);    // Emerald #10B981</w:t>
            </w:r>
            <w:r>
              <w:rPr>
                <w:rFonts w:ascii="Consolas" w:hAnsi="Consolas"/>
                <w:color w:val="E2E8F0"/>
                <w:sz w:val="17"/>
              </w:rPr>
              <w:br/>
              <w:t xml:space="preserve">    public static final Color DANGER        = new Color(239, 68, 68);     // Ruby Rose #EF4444</w:t>
            </w:r>
            <w:r>
              <w:rPr>
                <w:rFonts w:ascii="Consolas" w:hAnsi="Consolas"/>
                <w:color w:val="E2E8F0"/>
                <w:sz w:val="17"/>
              </w:rPr>
              <w:br/>
              <w:t xml:space="preserve">    public static final Color WARNING       = new Color(245, 158, 11);    // Amber #F59E0B</w:t>
            </w:r>
            <w:r>
              <w:rPr>
                <w:rFonts w:ascii="Consolas" w:hAnsi="Consolas"/>
                <w:color w:val="E2E8F0"/>
                <w:sz w:val="17"/>
              </w:rPr>
              <w:br/>
            </w:r>
            <w:r>
              <w:rPr>
                <w:rFonts w:ascii="Consolas" w:hAnsi="Consolas"/>
                <w:color w:val="E2E8F0"/>
                <w:sz w:val="17"/>
              </w:rPr>
              <w:br/>
              <w:t xml:space="preserve">    // Typography Colors</w:t>
            </w:r>
            <w:r>
              <w:rPr>
                <w:rFonts w:ascii="Consolas" w:hAnsi="Consolas"/>
                <w:color w:val="E2E8F0"/>
                <w:sz w:val="17"/>
              </w:rPr>
              <w:br/>
              <w:t xml:space="preserve">    public static final Color TEXT_PRIMARY  = new Color(255, 251, 235);   // Warm Ivory White #FFFBEB</w:t>
            </w:r>
            <w:r>
              <w:rPr>
                <w:rFonts w:ascii="Consolas" w:hAnsi="Consolas"/>
                <w:color w:val="E2E8F0"/>
                <w:sz w:val="17"/>
              </w:rPr>
              <w:br/>
              <w:t xml:space="preserve">    public static final Color TEXT_MUTED    = new Color(156, 163, 175);   // Silver Slate #9CA3AF</w:t>
            </w:r>
            <w:r>
              <w:rPr>
                <w:rFonts w:ascii="Consolas" w:hAnsi="Consolas"/>
                <w:color w:val="E2E8F0"/>
                <w:sz w:val="17"/>
              </w:rPr>
              <w:br/>
              <w:t xml:space="preserve">    public static final Color TEXT_HINT     = new Color(107, 114, 128);   // Muted Slate #6B7280</w:t>
            </w:r>
            <w:r>
              <w:rPr>
                <w:rFonts w:ascii="Consolas" w:hAnsi="Consolas"/>
                <w:color w:val="E2E8F0"/>
                <w:sz w:val="17"/>
              </w:rPr>
              <w:br/>
              <w:t xml:space="preserve">    public static final Color TEXT_GOLD     = new Color(252, 211, 77);    // Gold Highlight Text #FCD34D</w:t>
            </w:r>
            <w:r>
              <w:rPr>
                <w:rFonts w:ascii="Consolas" w:hAnsi="Consolas"/>
                <w:color w:val="E2E8F0"/>
                <w:sz w:val="17"/>
              </w:rPr>
              <w:br/>
            </w:r>
            <w:r>
              <w:rPr>
                <w:rFonts w:ascii="Consolas" w:hAnsi="Consolas"/>
                <w:color w:val="E2E8F0"/>
                <w:sz w:val="17"/>
              </w:rPr>
              <w:br/>
              <w:t xml:space="preserve">    // Chat Bubbles</w:t>
            </w:r>
            <w:r>
              <w:rPr>
                <w:rFonts w:ascii="Consolas" w:hAnsi="Consolas"/>
                <w:color w:val="E2E8F0"/>
                <w:sz w:val="17"/>
              </w:rPr>
              <w:br/>
              <w:t xml:space="preserve">    public static final Color BUBBLE_SELF   = new Color(180, 83, 9);      // Deep Royal Amber #B45309</w:t>
            </w:r>
            <w:r>
              <w:rPr>
                <w:rFonts w:ascii="Consolas" w:hAnsi="Consolas"/>
                <w:color w:val="E2E8F0"/>
                <w:sz w:val="17"/>
              </w:rPr>
              <w:br/>
              <w:t xml:space="preserve">    public static final Color BUBBLE_OTHER  = new Color(27, 36, 50);      // Obsidian Slate #1B2432</w:t>
            </w:r>
            <w:r>
              <w:rPr>
                <w:rFonts w:ascii="Consolas" w:hAnsi="Consolas"/>
                <w:color w:val="E2E8F0"/>
                <w:sz w:val="17"/>
              </w:rPr>
              <w:br/>
              <w:t xml:space="preserve">    public static final Color BUBBLE_FILE   = new Color(30, 41, 59);      // Luxury Card Slate #1E293B</w:t>
            </w:r>
            <w:r>
              <w:rPr>
                <w:rFonts w:ascii="Consolas" w:hAnsi="Consolas"/>
                <w:color w:val="E2E8F0"/>
                <w:sz w:val="17"/>
              </w:rPr>
              <w:br/>
            </w:r>
            <w:r>
              <w:rPr>
                <w:rFonts w:ascii="Consolas" w:hAnsi="Consolas"/>
                <w:color w:val="E2E8F0"/>
                <w:sz w:val="17"/>
              </w:rPr>
              <w:br/>
              <w:t xml:space="preserve">    // Fonts chuẩn</w:t>
            </w:r>
            <w:r>
              <w:rPr>
                <w:rFonts w:ascii="Consolas" w:hAnsi="Consolas"/>
                <w:color w:val="E2E8F0"/>
                <w:sz w:val="17"/>
              </w:rPr>
              <w:br/>
              <w:t xml:space="preserve">    public static final Font FONT_TITLE   = new Font("Segoe UI", Font.BOLD, 18);</w:t>
            </w:r>
            <w:r>
              <w:rPr>
                <w:rFonts w:ascii="Consolas" w:hAnsi="Consolas"/>
                <w:color w:val="E2E8F0"/>
                <w:sz w:val="17"/>
              </w:rPr>
              <w:br/>
              <w:t xml:space="preserve">    public static final Font FONT_HEADER  = new Font("Segoe UI", Font.BOLD, 15);</w:t>
            </w:r>
            <w:r>
              <w:rPr>
                <w:rFonts w:ascii="Consolas" w:hAnsi="Consolas"/>
                <w:color w:val="E2E8F0"/>
                <w:sz w:val="17"/>
              </w:rPr>
              <w:br/>
              <w:t xml:space="preserve">    public static final Font FONT_BOLD    = new Font("Segoe UI", Font.BOLD, 13);</w:t>
            </w:r>
            <w:r>
              <w:rPr>
                <w:rFonts w:ascii="Consolas" w:hAnsi="Consolas"/>
                <w:color w:val="E2E8F0"/>
                <w:sz w:val="17"/>
              </w:rPr>
              <w:br/>
              <w:t xml:space="preserve">    public static final Font FONT_REGULAR = new Font("Segoe UI", Font.PLAIN, 13);</w:t>
            </w:r>
            <w:r>
              <w:rPr>
                <w:rFonts w:ascii="Consolas" w:hAnsi="Consolas"/>
                <w:color w:val="E2E8F0"/>
                <w:sz w:val="17"/>
              </w:rPr>
              <w:br/>
              <w:t xml:space="preserve">    public static final Font FONT_SMALL   = new Font("Segoe UI", Font.PLAIN, 11);</w:t>
            </w:r>
            <w:r>
              <w:rPr>
                <w:rFonts w:ascii="Consolas" w:hAnsi="Consolas"/>
                <w:color w:val="E2E8F0"/>
                <w:sz w:val="17"/>
              </w:rPr>
              <w:br/>
              <w:t xml:space="preserve">    public static final Font FONT_MONO    = new Font("Consolas", Font.PLAIN, 12);</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Tạo nút bấm bo góc Hoàng Gia mạ vàng (Gold Luxury Button) với hiệu ứng bóng mờ &amp; đổi màu</w:t>
            </w:r>
            <w:r>
              <w:rPr>
                <w:rFonts w:ascii="Consolas" w:hAnsi="Consolas"/>
                <w:color w:val="E2E8F0"/>
                <w:sz w:val="17"/>
              </w:rPr>
              <w:br/>
              <w:t xml:space="preserve">     */</w:t>
            </w:r>
            <w:r>
              <w:rPr>
                <w:rFonts w:ascii="Consolas" w:hAnsi="Consolas"/>
                <w:color w:val="E2E8F0"/>
                <w:sz w:val="17"/>
              </w:rPr>
              <w:br/>
              <w:t xml:space="preserve">    public static JButton createButton(String text, Color bgColor, Color fgColor, int radius) {</w:t>
            </w:r>
            <w:r>
              <w:rPr>
                <w:rFonts w:ascii="Consolas" w:hAnsi="Consolas"/>
                <w:color w:val="E2E8F0"/>
                <w:sz w:val="17"/>
              </w:rPr>
              <w:br/>
              <w:t xml:space="preserve">        JButton btn = new JButton(text) {</w:t>
            </w:r>
            <w:r>
              <w:rPr>
                <w:rFonts w:ascii="Consolas" w:hAnsi="Consolas"/>
                <w:color w:val="E2E8F0"/>
                <w:sz w:val="17"/>
              </w:rPr>
              <w:br/>
              <w:t xml:space="preserve">            @Override</w:t>
            </w:r>
            <w:r>
              <w:rPr>
                <w:rFonts w:ascii="Consolas" w:hAnsi="Consolas"/>
                <w:color w:val="E2E8F0"/>
                <w:sz w:val="17"/>
              </w:rPr>
              <w:br/>
            </w:r>
            <w:r>
              <w:rPr>
                <w:rFonts w:ascii="Consolas" w:hAnsi="Consolas"/>
                <w:color w:val="E2E8F0"/>
                <w:sz w:val="17"/>
              </w:rPr>
              <w:lastRenderedPageBreak/>
              <w:t xml:space="preserve">            protected void paintComponent(Graphics g) {</w:t>
            </w:r>
            <w:r>
              <w:rPr>
                <w:rFonts w:ascii="Consolas" w:hAnsi="Consolas"/>
                <w:color w:val="E2E8F0"/>
                <w:sz w:val="17"/>
              </w:rPr>
              <w:br/>
              <w:t xml:space="preserve">                Graphics2D g2 = (Graphics2D) g.create();</w:t>
            </w:r>
            <w:r>
              <w:rPr>
                <w:rFonts w:ascii="Consolas" w:hAnsi="Consolas"/>
                <w:color w:val="E2E8F0"/>
                <w:sz w:val="17"/>
              </w:rPr>
              <w:br/>
              <w:t xml:space="preserve">                g2.setRenderingHint(RenderingHints.KEY_ANTIALIASING, RenderingHints.VALUE_ANTIALIAS_ON);</w:t>
            </w:r>
            <w:r>
              <w:rPr>
                <w:rFonts w:ascii="Consolas" w:hAnsi="Consolas"/>
                <w:color w:val="E2E8F0"/>
                <w:sz w:val="17"/>
              </w:rPr>
              <w:br/>
            </w:r>
            <w:r>
              <w:rPr>
                <w:rFonts w:ascii="Consolas" w:hAnsi="Consolas"/>
                <w:color w:val="E2E8F0"/>
                <w:sz w:val="17"/>
              </w:rPr>
              <w:br/>
              <w:t xml:space="preserve">                Color currentBg = bgColor;</w:t>
            </w:r>
            <w:r>
              <w:rPr>
                <w:rFonts w:ascii="Consolas" w:hAnsi="Consolas"/>
                <w:color w:val="E2E8F0"/>
                <w:sz w:val="17"/>
              </w:rPr>
              <w:br/>
              <w:t xml:space="preserve">                if (getModel().isPressed()) {</w:t>
            </w:r>
            <w:r>
              <w:rPr>
                <w:rFonts w:ascii="Consolas" w:hAnsi="Consolas"/>
                <w:color w:val="E2E8F0"/>
                <w:sz w:val="17"/>
              </w:rPr>
              <w:br/>
              <w:t xml:space="preserve">                    currentBg = bgColor.darker();</w:t>
            </w:r>
            <w:r>
              <w:rPr>
                <w:rFonts w:ascii="Consolas" w:hAnsi="Consolas"/>
                <w:color w:val="E2E8F0"/>
                <w:sz w:val="17"/>
              </w:rPr>
              <w:br/>
              <w:t xml:space="preserve">                } else if (getModel().isRollover()) {</w:t>
            </w:r>
            <w:r>
              <w:rPr>
                <w:rFonts w:ascii="Consolas" w:hAnsi="Consolas"/>
                <w:color w:val="E2E8F0"/>
                <w:sz w:val="17"/>
              </w:rPr>
              <w:br/>
              <w:t xml:space="preserve">                    currentBg = (bgColor.equals(PRIMARY)) ? PRIMARY_HOVER : bgColor.brighter();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Nếu là nút chính Primary Gold, đổ dải màu Gradient ánh kim lộng lẫy</w:t>
            </w:r>
            <w:r>
              <w:rPr>
                <w:rFonts w:ascii="Consolas" w:hAnsi="Consolas"/>
                <w:color w:val="E2E8F0"/>
                <w:sz w:val="17"/>
              </w:rPr>
              <w:br/>
              <w:t xml:space="preserve">                if (bgColor.equals(PRIMARY)) {</w:t>
            </w:r>
            <w:r>
              <w:rPr>
                <w:rFonts w:ascii="Consolas" w:hAnsi="Consolas"/>
                <w:color w:val="E2E8F0"/>
                <w:sz w:val="17"/>
              </w:rPr>
              <w:br/>
              <w:t xml:space="preserve">                    GradientPaint gp = new GradientPaint(</w:t>
            </w:r>
            <w:r>
              <w:rPr>
                <w:rFonts w:ascii="Consolas" w:hAnsi="Consolas"/>
                <w:color w:val="E2E8F0"/>
                <w:sz w:val="17"/>
              </w:rPr>
              <w:br/>
              <w:t xml:space="preserve">                            0, 0, currentBg,</w:t>
            </w:r>
            <w:r>
              <w:rPr>
                <w:rFonts w:ascii="Consolas" w:hAnsi="Consolas"/>
                <w:color w:val="E2E8F0"/>
                <w:sz w:val="17"/>
              </w:rPr>
              <w:br/>
              <w:t xml:space="preserve">                            0, getHeight(), currentBg.darker()</w:t>
            </w:r>
            <w:r>
              <w:rPr>
                <w:rFonts w:ascii="Consolas" w:hAnsi="Consolas"/>
                <w:color w:val="E2E8F0"/>
                <w:sz w:val="17"/>
              </w:rPr>
              <w:br/>
              <w:t xml:space="preserve">                    );</w:t>
            </w:r>
            <w:r>
              <w:rPr>
                <w:rFonts w:ascii="Consolas" w:hAnsi="Consolas"/>
                <w:color w:val="E2E8F0"/>
                <w:sz w:val="17"/>
              </w:rPr>
              <w:br/>
              <w:t xml:space="preserve">                    g2.setPaint(gp);</w:t>
            </w:r>
            <w:r>
              <w:rPr>
                <w:rFonts w:ascii="Consolas" w:hAnsi="Consolas"/>
                <w:color w:val="E2E8F0"/>
                <w:sz w:val="17"/>
              </w:rPr>
              <w:br/>
              <w:t xml:space="preserve">                } else {</w:t>
            </w:r>
            <w:r>
              <w:rPr>
                <w:rFonts w:ascii="Consolas" w:hAnsi="Consolas"/>
                <w:color w:val="E2E8F0"/>
                <w:sz w:val="17"/>
              </w:rPr>
              <w:br/>
              <w:t xml:space="preserve">                    g2.setColor(currentBg);</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g2.fill(new RoundRectangle2D.Float(0, 0, getWidth() - 1, getHeight() - 1, radius, radius));</w:t>
            </w:r>
            <w:r>
              <w:rPr>
                <w:rFonts w:ascii="Consolas" w:hAnsi="Consolas"/>
                <w:color w:val="E2E8F0"/>
                <w:sz w:val="17"/>
              </w:rPr>
              <w:br/>
            </w:r>
            <w:r>
              <w:rPr>
                <w:rFonts w:ascii="Consolas" w:hAnsi="Consolas"/>
                <w:color w:val="E2E8F0"/>
                <w:sz w:val="17"/>
              </w:rPr>
              <w:br/>
              <w:t xml:space="preserve">                // Viền mạ vàng thanh lịch cho các nút</w:t>
            </w:r>
            <w:r>
              <w:rPr>
                <w:rFonts w:ascii="Consolas" w:hAnsi="Consolas"/>
                <w:color w:val="E2E8F0"/>
                <w:sz w:val="17"/>
              </w:rPr>
              <w:br/>
              <w:t xml:space="preserve">                if (bgColor.equals(PRIMARY) || bgColor.equals(PRIMARY_DARK)) {</w:t>
            </w:r>
            <w:r>
              <w:rPr>
                <w:rFonts w:ascii="Consolas" w:hAnsi="Consolas"/>
                <w:color w:val="E2E8F0"/>
                <w:sz w:val="17"/>
              </w:rPr>
              <w:br/>
              <w:t xml:space="preserve">                    g2.setColor(BORDER_FOCUS);</w:t>
            </w:r>
            <w:r>
              <w:rPr>
                <w:rFonts w:ascii="Consolas" w:hAnsi="Consolas"/>
                <w:color w:val="E2E8F0"/>
                <w:sz w:val="17"/>
              </w:rPr>
              <w:br/>
              <w:t xml:space="preserve">                    g2.setStroke(new BasicStroke(1.2f));</w:t>
            </w:r>
            <w:r>
              <w:rPr>
                <w:rFonts w:ascii="Consolas" w:hAnsi="Consolas"/>
                <w:color w:val="E2E8F0"/>
                <w:sz w:val="17"/>
              </w:rPr>
              <w:br/>
              <w:t xml:space="preserve">                    g2.draw(new RoundRectangle2D.Float(0, 0, getWidth() - 1, getHeight() - 1, radius, radius));</w:t>
            </w:r>
            <w:r>
              <w:rPr>
                <w:rFonts w:ascii="Consolas" w:hAnsi="Consolas"/>
                <w:color w:val="E2E8F0"/>
                <w:sz w:val="17"/>
              </w:rPr>
              <w:br/>
              <w:t xml:space="preserve">                } else if (bgColor.equals(BORDER_COLOR)) {</w:t>
            </w:r>
            <w:r>
              <w:rPr>
                <w:rFonts w:ascii="Consolas" w:hAnsi="Consolas"/>
                <w:color w:val="E2E8F0"/>
                <w:sz w:val="17"/>
              </w:rPr>
              <w:br/>
              <w:t xml:space="preserve">                    g2.setColor(new Color(217, 119, 6, 120)); // Viền vàng kim tinh tế</w:t>
            </w:r>
            <w:r>
              <w:rPr>
                <w:rFonts w:ascii="Consolas" w:hAnsi="Consolas"/>
                <w:color w:val="E2E8F0"/>
                <w:sz w:val="17"/>
              </w:rPr>
              <w:br/>
              <w:t xml:space="preserve">                    g2.setStroke(new BasicStroke(1.0f));</w:t>
            </w:r>
            <w:r>
              <w:rPr>
                <w:rFonts w:ascii="Consolas" w:hAnsi="Consolas"/>
                <w:color w:val="E2E8F0"/>
                <w:sz w:val="17"/>
              </w:rPr>
              <w:br/>
              <w:t xml:space="preserve">                    g2.draw(new RoundRectangle2D.Float(0, 0, getWidth() - 1, getHeight() - 1, radius, radius));</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g2.dispose();</w:t>
            </w:r>
            <w:r>
              <w:rPr>
                <w:rFonts w:ascii="Consolas" w:hAnsi="Consolas"/>
                <w:color w:val="E2E8F0"/>
                <w:sz w:val="17"/>
              </w:rPr>
              <w:br/>
              <w:t xml:space="preserve">                super.paintComponent(g);</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btn.setFont(FONT_BOLD);</w:t>
            </w:r>
            <w:r>
              <w:rPr>
                <w:rFonts w:ascii="Consolas" w:hAnsi="Consolas"/>
                <w:color w:val="E2E8F0"/>
                <w:sz w:val="17"/>
              </w:rPr>
              <w:br/>
              <w:t xml:space="preserve">        btn.setForeground(fgColor);</w:t>
            </w:r>
            <w:r>
              <w:rPr>
                <w:rFonts w:ascii="Consolas" w:hAnsi="Consolas"/>
                <w:color w:val="E2E8F0"/>
                <w:sz w:val="17"/>
              </w:rPr>
              <w:br/>
              <w:t xml:space="preserve">        btn.setFocusPainted(false);</w:t>
            </w:r>
            <w:r>
              <w:rPr>
                <w:rFonts w:ascii="Consolas" w:hAnsi="Consolas"/>
                <w:color w:val="E2E8F0"/>
                <w:sz w:val="17"/>
              </w:rPr>
              <w:br/>
              <w:t xml:space="preserve">        btn.setContentAreaFilled(false);</w:t>
            </w:r>
            <w:r>
              <w:rPr>
                <w:rFonts w:ascii="Consolas" w:hAnsi="Consolas"/>
                <w:color w:val="E2E8F0"/>
                <w:sz w:val="17"/>
              </w:rPr>
              <w:br/>
              <w:t xml:space="preserve">        btn.setBorderPainted(false);</w:t>
            </w:r>
            <w:r>
              <w:rPr>
                <w:rFonts w:ascii="Consolas" w:hAnsi="Consolas"/>
                <w:color w:val="E2E8F0"/>
                <w:sz w:val="17"/>
              </w:rPr>
              <w:br/>
              <w:t xml:space="preserve">        btn.setOpaque(false);</w:t>
            </w:r>
            <w:r>
              <w:rPr>
                <w:rFonts w:ascii="Consolas" w:hAnsi="Consolas"/>
                <w:color w:val="E2E8F0"/>
                <w:sz w:val="17"/>
              </w:rPr>
              <w:br/>
              <w:t xml:space="preserve">        btn.setCursor(new Cursor(Cursor.HAND_CURSOR));</w:t>
            </w:r>
            <w:r>
              <w:rPr>
                <w:rFonts w:ascii="Consolas" w:hAnsi="Consolas"/>
                <w:color w:val="E2E8F0"/>
                <w:sz w:val="17"/>
              </w:rPr>
              <w:br/>
              <w:t xml:space="preserve">        btn.setBorder(new EmptyBorder(8, 16, 8, 16));</w:t>
            </w:r>
            <w:r>
              <w:rPr>
                <w:rFonts w:ascii="Consolas" w:hAnsi="Consolas"/>
                <w:color w:val="E2E8F0"/>
                <w:sz w:val="17"/>
              </w:rPr>
              <w:br/>
              <w:t xml:space="preserve">        return btn;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t xml:space="preserve">     * Tạo panel thẻ Card bo góc sang trọng có viền ánh kim</w:t>
            </w:r>
            <w:r>
              <w:rPr>
                <w:rFonts w:ascii="Consolas" w:hAnsi="Consolas"/>
                <w:color w:val="E2E8F0"/>
                <w:sz w:val="17"/>
              </w:rPr>
              <w:br/>
              <w:t xml:space="preserve">     */</w:t>
            </w:r>
            <w:r>
              <w:rPr>
                <w:rFonts w:ascii="Consolas" w:hAnsi="Consolas"/>
                <w:color w:val="E2E8F0"/>
                <w:sz w:val="17"/>
              </w:rPr>
              <w:br/>
              <w:t xml:space="preserve">    public static JPanel createCard(int radius, Color bg, Color border) {</w:t>
            </w:r>
            <w:r>
              <w:rPr>
                <w:rFonts w:ascii="Consolas" w:hAnsi="Consolas"/>
                <w:color w:val="E2E8F0"/>
                <w:sz w:val="17"/>
              </w:rPr>
              <w:br/>
              <w:t xml:space="preserve">        JPanel p = new JPanel() {</w:t>
            </w:r>
            <w:r>
              <w:rPr>
                <w:rFonts w:ascii="Consolas" w:hAnsi="Consolas"/>
                <w:color w:val="E2E8F0"/>
                <w:sz w:val="17"/>
              </w:rPr>
              <w:br/>
              <w:t xml:space="preserve">            @Override</w:t>
            </w:r>
            <w:r>
              <w:rPr>
                <w:rFonts w:ascii="Consolas" w:hAnsi="Consolas"/>
                <w:color w:val="E2E8F0"/>
                <w:sz w:val="17"/>
              </w:rPr>
              <w:br/>
              <w:t xml:space="preserve">            protected void paintComponent(Graphics g) {</w:t>
            </w:r>
            <w:r>
              <w:rPr>
                <w:rFonts w:ascii="Consolas" w:hAnsi="Consolas"/>
                <w:color w:val="E2E8F0"/>
                <w:sz w:val="17"/>
              </w:rPr>
              <w:br/>
              <w:t xml:space="preserve">                Graphics2D g2 = (Graphics2D) g.create();</w:t>
            </w:r>
            <w:r>
              <w:rPr>
                <w:rFonts w:ascii="Consolas" w:hAnsi="Consolas"/>
                <w:color w:val="E2E8F0"/>
                <w:sz w:val="17"/>
              </w:rPr>
              <w:br/>
              <w:t xml:space="preserve">                g2.setRenderingHint(RenderingHints.KEY_ANTIALIASING, RenderingHints.VALUE_ANTIALIAS_ON);</w:t>
            </w:r>
            <w:r>
              <w:rPr>
                <w:rFonts w:ascii="Consolas" w:hAnsi="Consolas"/>
                <w:color w:val="E2E8F0"/>
                <w:sz w:val="17"/>
              </w:rPr>
              <w:br/>
              <w:t xml:space="preserve">                g2.setColor(bg);</w:t>
            </w:r>
            <w:r>
              <w:rPr>
                <w:rFonts w:ascii="Consolas" w:hAnsi="Consolas"/>
                <w:color w:val="E2E8F0"/>
                <w:sz w:val="17"/>
              </w:rPr>
              <w:br/>
              <w:t xml:space="preserve">                g2.fill(new RoundRectangle2D.Float(0, 0, getWidth() - 1, getHeight() - 1, radius, radius));</w:t>
            </w:r>
            <w:r>
              <w:rPr>
                <w:rFonts w:ascii="Consolas" w:hAnsi="Consolas"/>
                <w:color w:val="E2E8F0"/>
                <w:sz w:val="17"/>
              </w:rPr>
              <w:br/>
              <w:t xml:space="preserve">                if (border != null) {</w:t>
            </w:r>
            <w:r>
              <w:rPr>
                <w:rFonts w:ascii="Consolas" w:hAnsi="Consolas"/>
                <w:color w:val="E2E8F0"/>
                <w:sz w:val="17"/>
              </w:rPr>
              <w:br/>
              <w:t xml:space="preserve">                    g2.setColor(border);</w:t>
            </w:r>
            <w:r>
              <w:rPr>
                <w:rFonts w:ascii="Consolas" w:hAnsi="Consolas"/>
                <w:color w:val="E2E8F0"/>
                <w:sz w:val="17"/>
              </w:rPr>
              <w:br/>
              <w:t xml:space="preserve">                    g2.setStroke(new BasicStroke(1f));</w:t>
            </w:r>
            <w:r>
              <w:rPr>
                <w:rFonts w:ascii="Consolas" w:hAnsi="Consolas"/>
                <w:color w:val="E2E8F0"/>
                <w:sz w:val="17"/>
              </w:rPr>
              <w:br/>
              <w:t xml:space="preserve">                    g2.draw(new RoundRectangle2D.Float(0, 0, getWidth() - 1, getHeight() - 1, radius, radius));</w:t>
            </w:r>
            <w:r>
              <w:rPr>
                <w:rFonts w:ascii="Consolas" w:hAnsi="Consolas"/>
                <w:color w:val="E2E8F0"/>
                <w:sz w:val="17"/>
              </w:rPr>
              <w:br/>
              <w:t xml:space="preserve">                }</w:t>
            </w:r>
            <w:r>
              <w:rPr>
                <w:rFonts w:ascii="Consolas" w:hAnsi="Consolas"/>
                <w:color w:val="E2E8F0"/>
                <w:sz w:val="17"/>
              </w:rPr>
              <w:br/>
              <w:t xml:space="preserve">                g2.dispose();</w:t>
            </w:r>
            <w:r>
              <w:rPr>
                <w:rFonts w:ascii="Consolas" w:hAnsi="Consolas"/>
                <w:color w:val="E2E8F0"/>
                <w:sz w:val="17"/>
              </w:rPr>
              <w:br/>
              <w:t xml:space="preserve">                super.paintComponent(g);</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p.setOpaque(false);</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Tạo ô nhập liệu bo góc với viền sáng vàng khi Focus (Gold Glow Border)</w:t>
            </w:r>
            <w:r>
              <w:rPr>
                <w:rFonts w:ascii="Consolas" w:hAnsi="Consolas"/>
                <w:color w:val="E2E8F0"/>
                <w:sz w:val="17"/>
              </w:rPr>
              <w:br/>
              <w:t xml:space="preserve">     */</w:t>
            </w:r>
            <w:r>
              <w:rPr>
                <w:rFonts w:ascii="Consolas" w:hAnsi="Consolas"/>
                <w:color w:val="E2E8F0"/>
                <w:sz w:val="17"/>
              </w:rPr>
              <w:br/>
              <w:t xml:space="preserve">    public static JTextField createTextField(String placeholder, int radius) {</w:t>
            </w:r>
            <w:r>
              <w:rPr>
                <w:rFonts w:ascii="Consolas" w:hAnsi="Consolas"/>
                <w:color w:val="E2E8F0"/>
                <w:sz w:val="17"/>
              </w:rPr>
              <w:br/>
              <w:t xml:space="preserve">        JTextField tf = new JTextField() {</w:t>
            </w:r>
            <w:r>
              <w:rPr>
                <w:rFonts w:ascii="Consolas" w:hAnsi="Consolas"/>
                <w:color w:val="E2E8F0"/>
                <w:sz w:val="17"/>
              </w:rPr>
              <w:br/>
              <w:t xml:space="preserve">            @Override</w:t>
            </w:r>
            <w:r>
              <w:rPr>
                <w:rFonts w:ascii="Consolas" w:hAnsi="Consolas"/>
                <w:color w:val="E2E8F0"/>
                <w:sz w:val="17"/>
              </w:rPr>
              <w:br/>
              <w:t xml:space="preserve">            protected void paintComponent(Graphics g) {</w:t>
            </w:r>
            <w:r>
              <w:rPr>
                <w:rFonts w:ascii="Consolas" w:hAnsi="Consolas"/>
                <w:color w:val="E2E8F0"/>
                <w:sz w:val="17"/>
              </w:rPr>
              <w:br/>
              <w:t xml:space="preserve">                Graphics2D g2 = (Graphics2D) g.create();</w:t>
            </w:r>
            <w:r>
              <w:rPr>
                <w:rFonts w:ascii="Consolas" w:hAnsi="Consolas"/>
                <w:color w:val="E2E8F0"/>
                <w:sz w:val="17"/>
              </w:rPr>
              <w:br/>
              <w:t xml:space="preserve">                g2.setRenderingHint(RenderingHints.KEY_ANTIALIASING, RenderingHints.VALUE_ANTIALIAS_ON);</w:t>
            </w:r>
            <w:r>
              <w:rPr>
                <w:rFonts w:ascii="Consolas" w:hAnsi="Consolas"/>
                <w:color w:val="E2E8F0"/>
                <w:sz w:val="17"/>
              </w:rPr>
              <w:br/>
              <w:t xml:space="preserve">                g2.setColor(BG_INPUT);</w:t>
            </w:r>
            <w:r>
              <w:rPr>
                <w:rFonts w:ascii="Consolas" w:hAnsi="Consolas"/>
                <w:color w:val="E2E8F0"/>
                <w:sz w:val="17"/>
              </w:rPr>
              <w:br/>
              <w:t xml:space="preserve">                g2.fill(new RoundRectangle2D.Float(0, 0, getWidth() - 1, getHeight() - 1, radius, radius));</w:t>
            </w:r>
            <w:r>
              <w:rPr>
                <w:rFonts w:ascii="Consolas" w:hAnsi="Consolas"/>
                <w:color w:val="E2E8F0"/>
                <w:sz w:val="17"/>
              </w:rPr>
              <w:br/>
            </w:r>
            <w:r>
              <w:rPr>
                <w:rFonts w:ascii="Consolas" w:hAnsi="Consolas"/>
                <w:color w:val="E2E8F0"/>
                <w:sz w:val="17"/>
              </w:rPr>
              <w:br/>
              <w:t xml:space="preserve">                Color bc = isFocusOwner() ? BORDER_FOCUS : BORDER_COLOR;</w:t>
            </w:r>
            <w:r>
              <w:rPr>
                <w:rFonts w:ascii="Consolas" w:hAnsi="Consolas"/>
                <w:color w:val="E2E8F0"/>
                <w:sz w:val="17"/>
              </w:rPr>
              <w:br/>
              <w:t xml:space="preserve">                g2.setColor(bc);</w:t>
            </w:r>
            <w:r>
              <w:rPr>
                <w:rFonts w:ascii="Consolas" w:hAnsi="Consolas"/>
                <w:color w:val="E2E8F0"/>
                <w:sz w:val="17"/>
              </w:rPr>
              <w:br/>
              <w:t xml:space="preserve">                g2.setStroke(new BasicStroke(isFocusOwner() ? 1.5f : 1.0f));</w:t>
            </w:r>
            <w:r>
              <w:rPr>
                <w:rFonts w:ascii="Consolas" w:hAnsi="Consolas"/>
                <w:color w:val="E2E8F0"/>
                <w:sz w:val="17"/>
              </w:rPr>
              <w:br/>
              <w:t xml:space="preserve">                g2.draw(new RoundRectangle2D.Float(0, 0, getWidth() - 1, getHeight() - 1, radius, radius));</w:t>
            </w:r>
            <w:r>
              <w:rPr>
                <w:rFonts w:ascii="Consolas" w:hAnsi="Consolas"/>
                <w:color w:val="E2E8F0"/>
                <w:sz w:val="17"/>
              </w:rPr>
              <w:br/>
              <w:t xml:space="preserve">                g2.dispose();</w:t>
            </w:r>
            <w:r>
              <w:rPr>
                <w:rFonts w:ascii="Consolas" w:hAnsi="Consolas"/>
                <w:color w:val="E2E8F0"/>
                <w:sz w:val="17"/>
              </w:rPr>
              <w:br/>
            </w:r>
            <w:r>
              <w:rPr>
                <w:rFonts w:ascii="Consolas" w:hAnsi="Consolas"/>
                <w:color w:val="E2E8F0"/>
                <w:sz w:val="17"/>
              </w:rPr>
              <w:br/>
              <w:t xml:space="preserve">                super.paintComponent(g);</w:t>
            </w:r>
            <w:r>
              <w:rPr>
                <w:rFonts w:ascii="Consolas" w:hAnsi="Consolas"/>
                <w:color w:val="E2E8F0"/>
                <w:sz w:val="17"/>
              </w:rPr>
              <w:br/>
            </w:r>
            <w:r>
              <w:rPr>
                <w:rFonts w:ascii="Consolas" w:hAnsi="Consolas"/>
                <w:color w:val="E2E8F0"/>
                <w:sz w:val="17"/>
              </w:rPr>
              <w:br/>
              <w:t xml:space="preserve">                if (getText().isEmpty() &amp;&amp; !isFocusOwner() &amp;&amp; placeholder != null) {</w:t>
            </w:r>
            <w:r>
              <w:rPr>
                <w:rFonts w:ascii="Consolas" w:hAnsi="Consolas"/>
                <w:color w:val="E2E8F0"/>
                <w:sz w:val="17"/>
              </w:rPr>
              <w:br/>
              <w:t xml:space="preserve">                    Graphics2D gText = (Graphics2D) g.create();</w:t>
            </w:r>
            <w:r>
              <w:rPr>
                <w:rFonts w:ascii="Consolas" w:hAnsi="Consolas"/>
                <w:color w:val="E2E8F0"/>
                <w:sz w:val="17"/>
              </w:rPr>
              <w:br/>
              <w:t xml:space="preserve">                    gText.setRenderingHint(RenderingHints.KEY_TEXT_ANTIALIASING, RenderingHints.VALUE_TEXT_ANTIALIAS_ON);</w:t>
            </w:r>
            <w:r>
              <w:rPr>
                <w:rFonts w:ascii="Consolas" w:hAnsi="Consolas"/>
                <w:color w:val="E2E8F0"/>
                <w:sz w:val="17"/>
              </w:rPr>
              <w:br/>
              <w:t xml:space="preserve">                    gText.setFont(FONT_REGULAR);</w:t>
            </w:r>
            <w:r>
              <w:rPr>
                <w:rFonts w:ascii="Consolas" w:hAnsi="Consolas"/>
                <w:color w:val="E2E8F0"/>
                <w:sz w:val="17"/>
              </w:rPr>
              <w:br/>
              <w:t xml:space="preserve">                    gText.setColor(TEXT_HINT);</w:t>
            </w:r>
            <w:r>
              <w:rPr>
                <w:rFonts w:ascii="Consolas" w:hAnsi="Consolas"/>
                <w:color w:val="E2E8F0"/>
                <w:sz w:val="17"/>
              </w:rPr>
              <w:br/>
            </w:r>
            <w:r>
              <w:rPr>
                <w:rFonts w:ascii="Consolas" w:hAnsi="Consolas"/>
                <w:color w:val="E2E8F0"/>
                <w:sz w:val="17"/>
              </w:rPr>
              <w:lastRenderedPageBreak/>
              <w:t xml:space="preserve">                    Insets insets = getInsets();</w:t>
            </w:r>
            <w:r>
              <w:rPr>
                <w:rFonts w:ascii="Consolas" w:hAnsi="Consolas"/>
                <w:color w:val="E2E8F0"/>
                <w:sz w:val="17"/>
              </w:rPr>
              <w:br/>
              <w:t xml:space="preserve">                    FontMetrics fm = gText.getFontMetrics();</w:t>
            </w:r>
            <w:r>
              <w:rPr>
                <w:rFonts w:ascii="Consolas" w:hAnsi="Consolas"/>
                <w:color w:val="E2E8F0"/>
                <w:sz w:val="17"/>
              </w:rPr>
              <w:br/>
              <w:t xml:space="preserve">                    int y = (getHeight() - fm.getHeight()) / 2 + fm.getAscent();</w:t>
            </w:r>
            <w:r>
              <w:rPr>
                <w:rFonts w:ascii="Consolas" w:hAnsi="Consolas"/>
                <w:color w:val="E2E8F0"/>
                <w:sz w:val="17"/>
              </w:rPr>
              <w:br/>
              <w:t xml:space="preserve">                    gText.drawString(placeholder, insets.left, y);</w:t>
            </w:r>
            <w:r>
              <w:rPr>
                <w:rFonts w:ascii="Consolas" w:hAnsi="Consolas"/>
                <w:color w:val="E2E8F0"/>
                <w:sz w:val="17"/>
              </w:rPr>
              <w:br/>
              <w:t xml:space="preserve">                    gText.dispose();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tf.setOpaque(false);</w:t>
            </w:r>
            <w:r>
              <w:rPr>
                <w:rFonts w:ascii="Consolas" w:hAnsi="Consolas"/>
                <w:color w:val="E2E8F0"/>
                <w:sz w:val="17"/>
              </w:rPr>
              <w:br/>
              <w:t xml:space="preserve">        tf.setFont(FONT_REGULAR);</w:t>
            </w:r>
            <w:r>
              <w:rPr>
                <w:rFonts w:ascii="Consolas" w:hAnsi="Consolas"/>
                <w:color w:val="E2E8F0"/>
                <w:sz w:val="17"/>
              </w:rPr>
              <w:br/>
              <w:t xml:space="preserve">        tf.setForeground(TEXT_PRIMARY);</w:t>
            </w:r>
            <w:r>
              <w:rPr>
                <w:rFonts w:ascii="Consolas" w:hAnsi="Consolas"/>
                <w:color w:val="E2E8F0"/>
                <w:sz w:val="17"/>
              </w:rPr>
              <w:br/>
              <w:t xml:space="preserve">        tf.setCaretColor(GOLD_BRIGHT);</w:t>
            </w:r>
            <w:r>
              <w:rPr>
                <w:rFonts w:ascii="Consolas" w:hAnsi="Consolas"/>
                <w:color w:val="E2E8F0"/>
                <w:sz w:val="17"/>
              </w:rPr>
              <w:br/>
              <w:t xml:space="preserve">        tf.setBorder(new EmptyBorder(8, 12, 8, 12));</w:t>
            </w:r>
            <w:r>
              <w:rPr>
                <w:rFonts w:ascii="Consolas" w:hAnsi="Consolas"/>
                <w:color w:val="E2E8F0"/>
                <w:sz w:val="17"/>
              </w:rPr>
              <w:br/>
              <w:t xml:space="preserve">        return tf;</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Tạo Avatar tròn có viền chỉ vàng kim (Gold Ring Avatar)</w:t>
            </w:r>
            <w:r>
              <w:rPr>
                <w:rFonts w:ascii="Consolas" w:hAnsi="Consolas"/>
                <w:color w:val="E2E8F0"/>
                <w:sz w:val="17"/>
              </w:rPr>
              <w:br/>
              <w:t xml:space="preserve">     */</w:t>
            </w:r>
            <w:r>
              <w:rPr>
                <w:rFonts w:ascii="Consolas" w:hAnsi="Consolas"/>
                <w:color w:val="E2E8F0"/>
                <w:sz w:val="17"/>
              </w:rPr>
              <w:br/>
              <w:t xml:space="preserve">    public static ImageIcon createAvatarIcon(String name, int size, Color bg) {</w:t>
            </w:r>
            <w:r>
              <w:rPr>
                <w:rFonts w:ascii="Consolas" w:hAnsi="Consolas"/>
                <w:color w:val="E2E8F0"/>
                <w:sz w:val="17"/>
              </w:rPr>
              <w:br/>
              <w:t xml:space="preserve">        java.awt.image.BufferedImage img = new java.awt.image.BufferedImage(size, size, java.awt.image.BufferedImage.TYPE_INT_ARGB);</w:t>
            </w:r>
            <w:r>
              <w:rPr>
                <w:rFonts w:ascii="Consolas" w:hAnsi="Consolas"/>
                <w:color w:val="E2E8F0"/>
                <w:sz w:val="17"/>
              </w:rPr>
              <w:br/>
              <w:t xml:space="preserve">        Graphics2D g2 = img.createGraphics();</w:t>
            </w:r>
            <w:r>
              <w:rPr>
                <w:rFonts w:ascii="Consolas" w:hAnsi="Consolas"/>
                <w:color w:val="E2E8F0"/>
                <w:sz w:val="17"/>
              </w:rPr>
              <w:br/>
              <w:t xml:space="preserve">        g2.setRenderingHint(RenderingHints.KEY_ANTIALIASING, RenderingHints.VALUE_ANTIALIAS_ON);</w:t>
            </w:r>
            <w:r>
              <w:rPr>
                <w:rFonts w:ascii="Consolas" w:hAnsi="Consolas"/>
                <w:color w:val="E2E8F0"/>
                <w:sz w:val="17"/>
              </w:rPr>
              <w:br/>
            </w:r>
            <w:r>
              <w:rPr>
                <w:rFonts w:ascii="Consolas" w:hAnsi="Consolas"/>
                <w:color w:val="E2E8F0"/>
                <w:sz w:val="17"/>
              </w:rPr>
              <w:br/>
              <w:t xml:space="preserve">        // Nền Avatar</w:t>
            </w:r>
            <w:r>
              <w:rPr>
                <w:rFonts w:ascii="Consolas" w:hAnsi="Consolas"/>
                <w:color w:val="E2E8F0"/>
                <w:sz w:val="17"/>
              </w:rPr>
              <w:br/>
              <w:t xml:space="preserve">        g2.setColor(bg);</w:t>
            </w:r>
            <w:r>
              <w:rPr>
                <w:rFonts w:ascii="Consolas" w:hAnsi="Consolas"/>
                <w:color w:val="E2E8F0"/>
                <w:sz w:val="17"/>
              </w:rPr>
              <w:br/>
              <w:t xml:space="preserve">        g2.fillOval(0, 0, size - 1, size - 1);</w:t>
            </w:r>
            <w:r>
              <w:rPr>
                <w:rFonts w:ascii="Consolas" w:hAnsi="Consolas"/>
                <w:color w:val="E2E8F0"/>
                <w:sz w:val="17"/>
              </w:rPr>
              <w:br/>
            </w:r>
            <w:r>
              <w:rPr>
                <w:rFonts w:ascii="Consolas" w:hAnsi="Consolas"/>
                <w:color w:val="E2E8F0"/>
                <w:sz w:val="17"/>
              </w:rPr>
              <w:br/>
              <w:t xml:space="preserve">        // Viền vàng kim thanh lịch</w:t>
            </w:r>
            <w:r>
              <w:rPr>
                <w:rFonts w:ascii="Consolas" w:hAnsi="Consolas"/>
                <w:color w:val="E2E8F0"/>
                <w:sz w:val="17"/>
              </w:rPr>
              <w:br/>
              <w:t xml:space="preserve">        g2.setColor(new Color(251, 191, 36, 180));</w:t>
            </w:r>
            <w:r>
              <w:rPr>
                <w:rFonts w:ascii="Consolas" w:hAnsi="Consolas"/>
                <w:color w:val="E2E8F0"/>
                <w:sz w:val="17"/>
              </w:rPr>
              <w:br/>
              <w:t xml:space="preserve">        g2.setStroke(new BasicStroke(1.2f));</w:t>
            </w:r>
            <w:r>
              <w:rPr>
                <w:rFonts w:ascii="Consolas" w:hAnsi="Consolas"/>
                <w:color w:val="E2E8F0"/>
                <w:sz w:val="17"/>
              </w:rPr>
              <w:br/>
              <w:t xml:space="preserve">        g2.drawOval(0, 0, size - 1, size - 1);</w:t>
            </w:r>
            <w:r>
              <w:rPr>
                <w:rFonts w:ascii="Consolas" w:hAnsi="Consolas"/>
                <w:color w:val="E2E8F0"/>
                <w:sz w:val="17"/>
              </w:rPr>
              <w:br/>
            </w:r>
            <w:r>
              <w:rPr>
                <w:rFonts w:ascii="Consolas" w:hAnsi="Consolas"/>
                <w:color w:val="E2E8F0"/>
                <w:sz w:val="17"/>
              </w:rPr>
              <w:br/>
              <w:t xml:space="preserve">        // Chữ cái đầu</w:t>
            </w:r>
            <w:r>
              <w:rPr>
                <w:rFonts w:ascii="Consolas" w:hAnsi="Consolas"/>
                <w:color w:val="E2E8F0"/>
                <w:sz w:val="17"/>
              </w:rPr>
              <w:br/>
              <w:t xml:space="preserve">        g2.setColor(Color.WHITE);</w:t>
            </w:r>
            <w:r>
              <w:rPr>
                <w:rFonts w:ascii="Consolas" w:hAnsi="Consolas"/>
                <w:color w:val="E2E8F0"/>
                <w:sz w:val="17"/>
              </w:rPr>
              <w:br/>
              <w:t xml:space="preserve">        g2.setFont(new Font("Segoe UI", Font.BOLD, (int) (size * 0.5)));</w:t>
            </w:r>
            <w:r>
              <w:rPr>
                <w:rFonts w:ascii="Consolas" w:hAnsi="Consolas"/>
                <w:color w:val="E2E8F0"/>
                <w:sz w:val="17"/>
              </w:rPr>
              <w:br/>
              <w:t xml:space="preserve">        FontMetrics fm = g2.getFontMetrics();</w:t>
            </w:r>
            <w:r>
              <w:rPr>
                <w:rFonts w:ascii="Consolas" w:hAnsi="Consolas"/>
                <w:color w:val="E2E8F0"/>
                <w:sz w:val="17"/>
              </w:rPr>
              <w:br/>
              <w:t xml:space="preserve">        String initial = (name != null &amp;&amp; !name.trim().isEmpty()) ? name.trim().substring(0, 1).toUpperCase() : "?";</w:t>
            </w:r>
            <w:r>
              <w:rPr>
                <w:rFonts w:ascii="Consolas" w:hAnsi="Consolas"/>
                <w:color w:val="E2E8F0"/>
                <w:sz w:val="17"/>
              </w:rPr>
              <w:br/>
              <w:t xml:space="preserve">        int x = (size - fm.stringWidth(initial)) / 2;</w:t>
            </w:r>
            <w:r>
              <w:rPr>
                <w:rFonts w:ascii="Consolas" w:hAnsi="Consolas"/>
                <w:color w:val="E2E8F0"/>
                <w:sz w:val="17"/>
              </w:rPr>
              <w:br/>
              <w:t xml:space="preserve">        int y = (size - fm.getHeight()) / 2 + fm.getAscent();</w:t>
            </w:r>
            <w:r>
              <w:rPr>
                <w:rFonts w:ascii="Consolas" w:hAnsi="Consolas"/>
                <w:color w:val="E2E8F0"/>
                <w:sz w:val="17"/>
              </w:rPr>
              <w:br/>
              <w:t xml:space="preserve">        g2.drawString(initial, x, y);</w:t>
            </w:r>
            <w:r>
              <w:rPr>
                <w:rFonts w:ascii="Consolas" w:hAnsi="Consolas"/>
                <w:color w:val="E2E8F0"/>
                <w:sz w:val="17"/>
              </w:rPr>
              <w:br/>
              <w:t xml:space="preserve">        g2.dispose();</w:t>
            </w:r>
            <w:r>
              <w:rPr>
                <w:rFonts w:ascii="Consolas" w:hAnsi="Consolas"/>
                <w:color w:val="E2E8F0"/>
                <w:sz w:val="17"/>
              </w:rPr>
              <w:br/>
              <w:t xml:space="preserve">        return new ImageIcon(img);</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Gắn thanh cuộn ánh kim mạ vàng (Gold Scrollbar) cho JScrollPane</w:t>
            </w:r>
            <w:r>
              <w:rPr>
                <w:rFonts w:ascii="Consolas" w:hAnsi="Consolas"/>
                <w:color w:val="E2E8F0"/>
                <w:sz w:val="17"/>
              </w:rPr>
              <w:br/>
              <w:t xml:space="preserve">     */</w:t>
            </w:r>
            <w:r>
              <w:rPr>
                <w:rFonts w:ascii="Consolas" w:hAnsi="Consolas"/>
                <w:color w:val="E2E8F0"/>
                <w:sz w:val="17"/>
              </w:rPr>
              <w:br/>
              <w:t xml:space="preserve">    public static void applyModernScrollbar(JScrollPane scrollPane) {</w:t>
            </w:r>
            <w:r>
              <w:rPr>
                <w:rFonts w:ascii="Consolas" w:hAnsi="Consolas"/>
                <w:color w:val="E2E8F0"/>
                <w:sz w:val="17"/>
              </w:rPr>
              <w:br/>
              <w:t xml:space="preserve">        scrollPane.setBorder(BorderFactory.createEmptyBorder());</w:t>
            </w:r>
            <w:r>
              <w:rPr>
                <w:rFonts w:ascii="Consolas" w:hAnsi="Consolas"/>
                <w:color w:val="E2E8F0"/>
                <w:sz w:val="17"/>
              </w:rPr>
              <w:br/>
              <w:t xml:space="preserve">        scrollPane.getViewport().setBackground(BG_MAIN);</w:t>
            </w:r>
            <w:r>
              <w:rPr>
                <w:rFonts w:ascii="Consolas" w:hAnsi="Consolas"/>
                <w:color w:val="E2E8F0"/>
                <w:sz w:val="17"/>
              </w:rPr>
              <w:br/>
              <w:t xml:space="preserve">        scrollPane.getVerticalScrollBar().setUI(new BasicScrollBarUI() {</w:t>
            </w:r>
            <w:r>
              <w:rPr>
                <w:rFonts w:ascii="Consolas" w:hAnsi="Consolas"/>
                <w:color w:val="E2E8F0"/>
                <w:sz w:val="17"/>
              </w:rPr>
              <w:br/>
              <w:t xml:space="preserve">            @Override</w:t>
            </w:r>
            <w:r>
              <w:rPr>
                <w:rFonts w:ascii="Consolas" w:hAnsi="Consolas"/>
                <w:color w:val="E2E8F0"/>
                <w:sz w:val="17"/>
              </w:rPr>
              <w:br/>
            </w:r>
            <w:r>
              <w:rPr>
                <w:rFonts w:ascii="Consolas" w:hAnsi="Consolas"/>
                <w:color w:val="E2E8F0"/>
                <w:sz w:val="17"/>
              </w:rPr>
              <w:lastRenderedPageBreak/>
              <w:t xml:space="preserve">            protected void configureScrollBarColors() {</w:t>
            </w:r>
            <w:r>
              <w:rPr>
                <w:rFonts w:ascii="Consolas" w:hAnsi="Consolas"/>
                <w:color w:val="E2E8F0"/>
                <w:sz w:val="17"/>
              </w:rPr>
              <w:br/>
              <w:t xml:space="preserve">                this.thumbColor = new Color(55, 65, 81);</w:t>
            </w:r>
            <w:r>
              <w:rPr>
                <w:rFonts w:ascii="Consolas" w:hAnsi="Consolas"/>
                <w:color w:val="E2E8F0"/>
                <w:sz w:val="17"/>
              </w:rPr>
              <w:br/>
              <w:t xml:space="preserve">                this.trackColor = BG_MAIN;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protected JButton createDecreaseButton(int orientation) {</w:t>
            </w:r>
            <w:r>
              <w:rPr>
                <w:rFonts w:ascii="Consolas" w:hAnsi="Consolas"/>
                <w:color w:val="E2E8F0"/>
                <w:sz w:val="17"/>
              </w:rPr>
              <w:br/>
              <w:t xml:space="preserve">                return createZeroButton();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protected JButton createIncreaseButton(int orientation) {</w:t>
            </w:r>
            <w:r>
              <w:rPr>
                <w:rFonts w:ascii="Consolas" w:hAnsi="Consolas"/>
                <w:color w:val="E2E8F0"/>
                <w:sz w:val="17"/>
              </w:rPr>
              <w:br/>
              <w:t xml:space="preserve">                return createZeroButton();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JButton createZeroButton() {</w:t>
            </w:r>
            <w:r>
              <w:rPr>
                <w:rFonts w:ascii="Consolas" w:hAnsi="Consolas"/>
                <w:color w:val="E2E8F0"/>
                <w:sz w:val="17"/>
              </w:rPr>
              <w:br/>
              <w:t xml:space="preserve">                JButton b = new JButton();</w:t>
            </w:r>
            <w:r>
              <w:rPr>
                <w:rFonts w:ascii="Consolas" w:hAnsi="Consolas"/>
                <w:color w:val="E2E8F0"/>
                <w:sz w:val="17"/>
              </w:rPr>
              <w:br/>
              <w:t xml:space="preserve">                b.setPreferredSize(new Dimension(0, 0));</w:t>
            </w:r>
            <w:r>
              <w:rPr>
                <w:rFonts w:ascii="Consolas" w:hAnsi="Consolas"/>
                <w:color w:val="E2E8F0"/>
                <w:sz w:val="17"/>
              </w:rPr>
              <w:br/>
              <w:t xml:space="preserve">                b.setMinimumSize(new Dimension(0, 0));</w:t>
            </w:r>
            <w:r>
              <w:rPr>
                <w:rFonts w:ascii="Consolas" w:hAnsi="Consolas"/>
                <w:color w:val="E2E8F0"/>
                <w:sz w:val="17"/>
              </w:rPr>
              <w:br/>
              <w:t xml:space="preserve">                b.setMaximumSize(new Dimension(0, 0));</w:t>
            </w:r>
            <w:r>
              <w:rPr>
                <w:rFonts w:ascii="Consolas" w:hAnsi="Consolas"/>
                <w:color w:val="E2E8F0"/>
                <w:sz w:val="17"/>
              </w:rPr>
              <w:br/>
              <w:t xml:space="preserve">                return b;</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protected void paintThumb(Graphics g, JComponent c, Rectangle thumbBounds) {</w:t>
            </w:r>
            <w:r>
              <w:rPr>
                <w:rFonts w:ascii="Consolas" w:hAnsi="Consolas"/>
                <w:color w:val="E2E8F0"/>
                <w:sz w:val="17"/>
              </w:rPr>
              <w:br/>
              <w:t xml:space="preserve">                if (thumbBounds.isEmpty() || !scrollbar.isEnabled()) return;</w:t>
            </w:r>
            <w:r>
              <w:rPr>
                <w:rFonts w:ascii="Consolas" w:hAnsi="Consolas"/>
                <w:color w:val="E2E8F0"/>
                <w:sz w:val="17"/>
              </w:rPr>
              <w:br/>
              <w:t xml:space="preserve">                Graphics2D g2 = (Graphics2D) g.create();</w:t>
            </w:r>
            <w:r>
              <w:rPr>
                <w:rFonts w:ascii="Consolas" w:hAnsi="Consolas"/>
                <w:color w:val="E2E8F0"/>
                <w:sz w:val="17"/>
              </w:rPr>
              <w:br/>
              <w:t xml:space="preserve">                g2.setRenderingHint(RenderingHints.KEY_ANTIALIASING, RenderingHints.VALUE_ANTIALIAS_ON);</w:t>
            </w:r>
            <w:r>
              <w:rPr>
                <w:rFonts w:ascii="Consolas" w:hAnsi="Consolas"/>
                <w:color w:val="E2E8F0"/>
                <w:sz w:val="17"/>
              </w:rPr>
              <w:br/>
              <w:t xml:space="preserve">                g2.setColor(isThumbRollover() ? BORDER_GOLD : thumbColor);</w:t>
            </w:r>
            <w:r>
              <w:rPr>
                <w:rFonts w:ascii="Consolas" w:hAnsi="Consolas"/>
                <w:color w:val="E2E8F0"/>
                <w:sz w:val="17"/>
              </w:rPr>
              <w:br/>
              <w:t xml:space="preserve">                g2.fillRoundRect(thumbBounds.x + 2, thumbBounds.y + 2, thumbBounds.width - 4, thumbBounds.height - 4, 6, 6);</w:t>
            </w:r>
            <w:r>
              <w:rPr>
                <w:rFonts w:ascii="Consolas" w:hAnsi="Consolas"/>
                <w:color w:val="E2E8F0"/>
                <w:sz w:val="17"/>
              </w:rPr>
              <w:br/>
              <w:t xml:space="preserve">                g2.dispose();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scrollPane.getVerticalScrollBar().setPreferredSize(new Dimension(8, 0));</w:t>
            </w:r>
            <w:r>
              <w:rPr>
                <w:rFonts w:ascii="Consolas" w:hAnsi="Consolas"/>
                <w:color w:val="E2E8F0"/>
                <w:sz w:val="17"/>
              </w:rPr>
              <w:br/>
              <w:t xml:space="preserve">        scrollPane.getVerticalScrollBar().setUnitIncrement(16);</w:t>
            </w:r>
            <w:r>
              <w:rPr>
                <w:rFonts w:ascii="Consolas" w:hAnsi="Consolas"/>
                <w:color w:val="E2E8F0"/>
                <w:sz w:val="17"/>
              </w:rPr>
              <w:br/>
              <w:t xml:space="preserve">    }</w:t>
            </w:r>
            <w:r>
              <w:rPr>
                <w:rFonts w:ascii="Consolas" w:hAnsi="Consolas"/>
                <w:color w:val="E2E8F0"/>
                <w:sz w:val="17"/>
              </w:rPr>
              <w:br/>
              <w:t>}</w:t>
            </w:r>
          </w:p>
        </w:tc>
      </w:tr>
    </w:tbl>
    <w:p w14:paraId="6E74C1CB" w14:textId="77777777" w:rsidR="008859EE" w:rsidRDefault="008859EE">
      <w:pPr>
        <w:spacing w:after="120"/>
      </w:pPr>
    </w:p>
    <w:p w14:paraId="103B704D" w14:textId="77777777" w:rsidR="008859EE" w:rsidRDefault="00000000">
      <w:pPr>
        <w:pStyle w:val="Heading2"/>
        <w:spacing w:before="240" w:after="80"/>
      </w:pPr>
      <w:r>
        <w:rPr>
          <w:rFonts w:ascii="Segoe UI" w:hAnsi="Segoe UI"/>
          <w:color w:val="4F46E5"/>
        </w:rPr>
        <w:t>4.4. File src/server/ClientHandler.java</w:t>
      </w:r>
    </w:p>
    <w:tbl>
      <w:tblPr>
        <w:tblW w:w="0" w:type="auto"/>
        <w:jc w:val="center"/>
        <w:tblLook w:val="04A0" w:firstRow="1" w:lastRow="0" w:firstColumn="1" w:lastColumn="0" w:noHBand="0" w:noVBand="1"/>
      </w:tblPr>
      <w:tblGrid>
        <w:gridCol w:w="9360"/>
      </w:tblGrid>
      <w:tr w:rsidR="008859EE" w14:paraId="3C832461" w14:textId="77777777">
        <w:trPr>
          <w:jc w:val="center"/>
        </w:trPr>
        <w:tc>
          <w:tcPr>
            <w:tcW w:w="9360" w:type="dxa"/>
            <w:shd w:val="clear" w:color="auto" w:fill="1E293B"/>
            <w:tcMar>
              <w:top w:w="140" w:type="dxa"/>
              <w:left w:w="180" w:type="dxa"/>
              <w:bottom w:w="140" w:type="dxa"/>
              <w:right w:w="180" w:type="dxa"/>
            </w:tcMar>
          </w:tcPr>
          <w:p w14:paraId="534FEEA5" w14:textId="77777777" w:rsidR="008859EE" w:rsidRDefault="00000000">
            <w:pPr>
              <w:spacing w:before="40" w:after="40" w:line="276" w:lineRule="auto"/>
            </w:pPr>
            <w:r>
              <w:rPr>
                <w:rFonts w:ascii="Consolas" w:hAnsi="Consolas"/>
                <w:color w:val="E2E8F0"/>
                <w:sz w:val="17"/>
              </w:rPr>
              <w:t>package server;</w:t>
            </w:r>
            <w:r>
              <w:rPr>
                <w:rFonts w:ascii="Consolas" w:hAnsi="Consolas"/>
                <w:color w:val="E2E8F0"/>
                <w:sz w:val="17"/>
              </w:rPr>
              <w:br/>
            </w:r>
            <w:r>
              <w:rPr>
                <w:rFonts w:ascii="Consolas" w:hAnsi="Consolas"/>
                <w:color w:val="E2E8F0"/>
                <w:sz w:val="17"/>
              </w:rPr>
              <w:br/>
              <w:t>import common.MessageType;</w:t>
            </w:r>
            <w:r>
              <w:rPr>
                <w:rFonts w:ascii="Consolas" w:hAnsi="Consolas"/>
                <w:color w:val="E2E8F0"/>
                <w:sz w:val="17"/>
              </w:rPr>
              <w:br/>
              <w:t>import common.Packet;</w:t>
            </w:r>
            <w:r>
              <w:rPr>
                <w:rFonts w:ascii="Consolas" w:hAnsi="Consolas"/>
                <w:color w:val="E2E8F0"/>
                <w:sz w:val="17"/>
              </w:rPr>
              <w:br/>
            </w:r>
            <w:r>
              <w:rPr>
                <w:rFonts w:ascii="Consolas" w:hAnsi="Consolas"/>
                <w:color w:val="E2E8F0"/>
                <w:sz w:val="17"/>
              </w:rPr>
              <w:br/>
              <w:t>import java.io.DataInputStream;</w:t>
            </w:r>
            <w:r>
              <w:rPr>
                <w:rFonts w:ascii="Consolas" w:hAnsi="Consolas"/>
                <w:color w:val="E2E8F0"/>
                <w:sz w:val="17"/>
              </w:rPr>
              <w:br/>
              <w:t>import java.io.DataOutputStream;</w:t>
            </w:r>
            <w:r>
              <w:rPr>
                <w:rFonts w:ascii="Consolas" w:hAnsi="Consolas"/>
                <w:color w:val="E2E8F0"/>
                <w:sz w:val="17"/>
              </w:rPr>
              <w:br/>
              <w:t>import java.io.IOException;</w:t>
            </w:r>
            <w:r>
              <w:rPr>
                <w:rFonts w:ascii="Consolas" w:hAnsi="Consolas"/>
                <w:color w:val="E2E8F0"/>
                <w:sz w:val="17"/>
              </w:rPr>
              <w:br/>
              <w:t>import java.net.Socket;</w:t>
            </w:r>
            <w:r>
              <w:rPr>
                <w:rFonts w:ascii="Consolas" w:hAnsi="Consolas"/>
                <w:color w:val="E2E8F0"/>
                <w:sz w:val="17"/>
              </w:rPr>
              <w:br/>
              <w:t>import java.text.SimpleDateFormat;</w:t>
            </w:r>
            <w:r>
              <w:rPr>
                <w:rFonts w:ascii="Consolas" w:hAnsi="Consolas"/>
                <w:color w:val="E2E8F0"/>
                <w:sz w:val="17"/>
              </w:rPr>
              <w:br/>
            </w:r>
            <w:r>
              <w:rPr>
                <w:rFonts w:ascii="Consolas" w:hAnsi="Consolas"/>
                <w:color w:val="E2E8F0"/>
                <w:sz w:val="17"/>
              </w:rPr>
              <w:lastRenderedPageBreak/>
              <w:t>import java.util.Date;</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Luồng xử lý độc lập (Multi-threaded Worker) cho từng kết nối TCP Client tại Server.</w:t>
            </w:r>
            <w:r>
              <w:rPr>
                <w:rFonts w:ascii="Consolas" w:hAnsi="Consolas"/>
                <w:color w:val="E2E8F0"/>
                <w:sz w:val="17"/>
              </w:rPr>
              <w:br/>
              <w:t xml:space="preserve"> */</w:t>
            </w:r>
            <w:r>
              <w:rPr>
                <w:rFonts w:ascii="Consolas" w:hAnsi="Consolas"/>
                <w:color w:val="E2E8F0"/>
                <w:sz w:val="17"/>
              </w:rPr>
              <w:br/>
              <w:t>public class ClientHandler implements Runnable {</w:t>
            </w:r>
            <w:r>
              <w:rPr>
                <w:rFonts w:ascii="Consolas" w:hAnsi="Consolas"/>
                <w:color w:val="E2E8F0"/>
                <w:sz w:val="17"/>
              </w:rPr>
              <w:br/>
              <w:t xml:space="preserve">    private final ChatServer server;</w:t>
            </w:r>
            <w:r>
              <w:rPr>
                <w:rFonts w:ascii="Consolas" w:hAnsi="Consolas"/>
                <w:color w:val="E2E8F0"/>
                <w:sz w:val="17"/>
              </w:rPr>
              <w:br/>
              <w:t xml:space="preserve">    private final Socket socket;</w:t>
            </w:r>
            <w:r>
              <w:rPr>
                <w:rFonts w:ascii="Consolas" w:hAnsi="Consolas"/>
                <w:color w:val="E2E8F0"/>
                <w:sz w:val="17"/>
              </w:rPr>
              <w:br/>
              <w:t xml:space="preserve">    private DataInputStream dis;</w:t>
            </w:r>
            <w:r>
              <w:rPr>
                <w:rFonts w:ascii="Consolas" w:hAnsi="Consolas"/>
                <w:color w:val="E2E8F0"/>
                <w:sz w:val="17"/>
              </w:rPr>
              <w:br/>
              <w:t xml:space="preserve">    private DataOutputStream dos;</w:t>
            </w:r>
            <w:r>
              <w:rPr>
                <w:rFonts w:ascii="Consolas" w:hAnsi="Consolas"/>
                <w:color w:val="E2E8F0"/>
                <w:sz w:val="17"/>
              </w:rPr>
              <w:br/>
              <w:t xml:space="preserve">    private String username = "";</w:t>
            </w:r>
            <w:r>
              <w:rPr>
                <w:rFonts w:ascii="Consolas" w:hAnsi="Consolas"/>
                <w:color w:val="E2E8F0"/>
                <w:sz w:val="17"/>
              </w:rPr>
              <w:br/>
              <w:t xml:space="preserve">    private final String clientIp;</w:t>
            </w:r>
            <w:r>
              <w:rPr>
                <w:rFonts w:ascii="Consolas" w:hAnsi="Consolas"/>
                <w:color w:val="E2E8F0"/>
                <w:sz w:val="17"/>
              </w:rPr>
              <w:br/>
              <w:t xml:space="preserve">    private final int clientPort;</w:t>
            </w:r>
            <w:r>
              <w:rPr>
                <w:rFonts w:ascii="Consolas" w:hAnsi="Consolas"/>
                <w:color w:val="E2E8F0"/>
                <w:sz w:val="17"/>
              </w:rPr>
              <w:br/>
              <w:t xml:space="preserve">    private final String connectTime;</w:t>
            </w:r>
            <w:r>
              <w:rPr>
                <w:rFonts w:ascii="Consolas" w:hAnsi="Consolas"/>
                <w:color w:val="E2E8F0"/>
                <w:sz w:val="17"/>
              </w:rPr>
              <w:br/>
              <w:t xml:space="preserve">    private volatile boolean isRunning = true;</w:t>
            </w:r>
            <w:r>
              <w:rPr>
                <w:rFonts w:ascii="Consolas" w:hAnsi="Consolas"/>
                <w:color w:val="E2E8F0"/>
                <w:sz w:val="17"/>
              </w:rPr>
              <w:br/>
            </w:r>
            <w:r>
              <w:rPr>
                <w:rFonts w:ascii="Consolas" w:hAnsi="Consolas"/>
                <w:color w:val="E2E8F0"/>
                <w:sz w:val="17"/>
              </w:rPr>
              <w:br/>
              <w:t xml:space="preserve">    public ClientHandler(ChatServer server, Socket socket) {</w:t>
            </w:r>
            <w:r>
              <w:rPr>
                <w:rFonts w:ascii="Consolas" w:hAnsi="Consolas"/>
                <w:color w:val="E2E8F0"/>
                <w:sz w:val="17"/>
              </w:rPr>
              <w:br/>
              <w:t xml:space="preserve">        this.server = server;</w:t>
            </w:r>
            <w:r>
              <w:rPr>
                <w:rFonts w:ascii="Consolas" w:hAnsi="Consolas"/>
                <w:color w:val="E2E8F0"/>
                <w:sz w:val="17"/>
              </w:rPr>
              <w:br/>
              <w:t xml:space="preserve">        this.socket = socket;</w:t>
            </w:r>
            <w:r>
              <w:rPr>
                <w:rFonts w:ascii="Consolas" w:hAnsi="Consolas"/>
                <w:color w:val="E2E8F0"/>
                <w:sz w:val="17"/>
              </w:rPr>
              <w:br/>
              <w:t xml:space="preserve">        this.clientIp = socket.getInetAddress().getHostAddress();</w:t>
            </w:r>
            <w:r>
              <w:rPr>
                <w:rFonts w:ascii="Consolas" w:hAnsi="Consolas"/>
                <w:color w:val="E2E8F0"/>
                <w:sz w:val="17"/>
              </w:rPr>
              <w:br/>
              <w:t xml:space="preserve">        this.clientPort = socket.getPort();</w:t>
            </w:r>
            <w:r>
              <w:rPr>
                <w:rFonts w:ascii="Consolas" w:hAnsi="Consolas"/>
                <w:color w:val="E2E8F0"/>
                <w:sz w:val="17"/>
              </w:rPr>
              <w:br/>
              <w:t xml:space="preserve">        this.connectTime = new SimpleDateFormat("HH:mm:ss").format(new Date());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run() {</w:t>
            </w:r>
            <w:r>
              <w:rPr>
                <w:rFonts w:ascii="Consolas" w:hAnsi="Consolas"/>
                <w:color w:val="E2E8F0"/>
                <w:sz w:val="17"/>
              </w:rPr>
              <w:br/>
              <w:t xml:space="preserve">        try {</w:t>
            </w:r>
            <w:r>
              <w:rPr>
                <w:rFonts w:ascii="Consolas" w:hAnsi="Consolas"/>
                <w:color w:val="E2E8F0"/>
                <w:sz w:val="17"/>
              </w:rPr>
              <w:br/>
              <w:t xml:space="preserve">            dis = new DataInputStream(socket.getInputStream());</w:t>
            </w:r>
            <w:r>
              <w:rPr>
                <w:rFonts w:ascii="Consolas" w:hAnsi="Consolas"/>
                <w:color w:val="E2E8F0"/>
                <w:sz w:val="17"/>
              </w:rPr>
              <w:br/>
              <w:t xml:space="preserve">            dos = new DataOutputStream(socket.getOutputStream());</w:t>
            </w:r>
            <w:r>
              <w:rPr>
                <w:rFonts w:ascii="Consolas" w:hAnsi="Consolas"/>
                <w:color w:val="E2E8F0"/>
                <w:sz w:val="17"/>
              </w:rPr>
              <w:br/>
            </w:r>
            <w:r>
              <w:rPr>
                <w:rFonts w:ascii="Consolas" w:hAnsi="Consolas"/>
                <w:color w:val="E2E8F0"/>
                <w:sz w:val="17"/>
              </w:rPr>
              <w:br/>
              <w:t xml:space="preserve">            // 1. Bước xác thực Handshake</w:t>
            </w:r>
            <w:r>
              <w:rPr>
                <w:rFonts w:ascii="Consolas" w:hAnsi="Consolas"/>
                <w:color w:val="E2E8F0"/>
                <w:sz w:val="17"/>
              </w:rPr>
              <w:br/>
              <w:t xml:space="preserve">            Packet initPacket = Packet.readFrom(dis);</w:t>
            </w:r>
            <w:r>
              <w:rPr>
                <w:rFonts w:ascii="Consolas" w:hAnsi="Consolas"/>
                <w:color w:val="E2E8F0"/>
                <w:sz w:val="17"/>
              </w:rPr>
              <w:br/>
              <w:t xml:space="preserve">            if (initPacket.getType() == MessageType.CONNECT) {</w:t>
            </w:r>
            <w:r>
              <w:rPr>
                <w:rFonts w:ascii="Consolas" w:hAnsi="Consolas"/>
                <w:color w:val="E2E8F0"/>
                <w:sz w:val="17"/>
              </w:rPr>
              <w:br/>
              <w:t xml:space="preserve">                String requestedName = initPacket.getSender() != null ? initPacket.getSender().trim() : "";</w:t>
            </w:r>
            <w:r>
              <w:rPr>
                <w:rFonts w:ascii="Consolas" w:hAnsi="Consolas"/>
                <w:color w:val="E2E8F0"/>
                <w:sz w:val="17"/>
              </w:rPr>
              <w:br/>
              <w:t xml:space="preserve">                if (requestedName.isEmpty()) {</w:t>
            </w:r>
            <w:r>
              <w:rPr>
                <w:rFonts w:ascii="Consolas" w:hAnsi="Consolas"/>
                <w:color w:val="E2E8F0"/>
                <w:sz w:val="17"/>
              </w:rPr>
              <w:br/>
              <w:t xml:space="preserve">                    sendPacket(Packet.createConnectAck(false, "Tên đăng nhập không được để trống!"));</w:t>
            </w:r>
            <w:r>
              <w:rPr>
                <w:rFonts w:ascii="Consolas" w:hAnsi="Consolas"/>
                <w:color w:val="E2E8F0"/>
                <w:sz w:val="17"/>
              </w:rPr>
              <w:br/>
              <w:t xml:space="preserve">                    close();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if (server.isUsernameTaken(requestedName)) {</w:t>
            </w:r>
            <w:r>
              <w:rPr>
                <w:rFonts w:ascii="Consolas" w:hAnsi="Consolas"/>
                <w:color w:val="E2E8F0"/>
                <w:sz w:val="17"/>
              </w:rPr>
              <w:br/>
              <w:t xml:space="preserve">                    sendPacket(Packet.createConnectAck(false, "Tên '" + requestedName + "' đã có người sử dụng!"));</w:t>
            </w:r>
            <w:r>
              <w:rPr>
                <w:rFonts w:ascii="Consolas" w:hAnsi="Consolas"/>
                <w:color w:val="E2E8F0"/>
                <w:sz w:val="17"/>
              </w:rPr>
              <w:br/>
              <w:t xml:space="preserve">                    close();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this.username = requestedName;</w:t>
            </w:r>
            <w:r>
              <w:rPr>
                <w:rFonts w:ascii="Consolas" w:hAnsi="Consolas"/>
                <w:color w:val="E2E8F0"/>
                <w:sz w:val="17"/>
              </w:rPr>
              <w:br/>
              <w:t xml:space="preserve">                sendPacket(Packet.createConnectAck(true, "Chào mừng " + username + " tham gia phòng chat!"));</w:t>
            </w:r>
            <w:r>
              <w:rPr>
                <w:rFonts w:ascii="Consolas" w:hAnsi="Consolas"/>
                <w:color w:val="E2E8F0"/>
                <w:sz w:val="17"/>
              </w:rPr>
              <w:br/>
            </w:r>
            <w:r>
              <w:rPr>
                <w:rFonts w:ascii="Consolas" w:hAnsi="Consolas"/>
                <w:color w:val="E2E8F0"/>
                <w:sz w:val="17"/>
              </w:rPr>
              <w:br/>
              <w:t xml:space="preserve">                // Đăng ký client thành công vào Server</w:t>
            </w:r>
            <w:r>
              <w:rPr>
                <w:rFonts w:ascii="Consolas" w:hAnsi="Consolas"/>
                <w:color w:val="E2E8F0"/>
                <w:sz w:val="17"/>
              </w:rPr>
              <w:br/>
              <w:t xml:space="preserve">                server.registerClient(this);</w:t>
            </w:r>
            <w:r>
              <w:rPr>
                <w:rFonts w:ascii="Consolas" w:hAnsi="Consolas"/>
                <w:color w:val="E2E8F0"/>
                <w:sz w:val="17"/>
              </w:rPr>
              <w:br/>
            </w:r>
            <w:r>
              <w:rPr>
                <w:rFonts w:ascii="Consolas" w:hAnsi="Consolas"/>
                <w:color w:val="E2E8F0"/>
                <w:sz w:val="17"/>
              </w:rPr>
              <w:lastRenderedPageBreak/>
              <w:t xml:space="preserve">                server.log("[KẾT NỐI] Client '" + username + "' đã đăng nhập từ " + clientIp + ":" + clientPort);</w:t>
            </w:r>
            <w:r>
              <w:rPr>
                <w:rFonts w:ascii="Consolas" w:hAnsi="Consolas"/>
                <w:color w:val="E2E8F0"/>
                <w:sz w:val="17"/>
              </w:rPr>
              <w:br/>
              <w:t xml:space="preserve">                server.broadcastNotification("Người dùng [" + username + "] vừa tham gia phòng chat.");</w:t>
            </w:r>
            <w:r>
              <w:rPr>
                <w:rFonts w:ascii="Consolas" w:hAnsi="Consolas"/>
                <w:color w:val="E2E8F0"/>
                <w:sz w:val="17"/>
              </w:rPr>
              <w:br/>
              <w:t xml:space="preserve">                server.broadcastUserList();</w:t>
            </w:r>
            <w:r>
              <w:rPr>
                <w:rFonts w:ascii="Consolas" w:hAnsi="Consolas"/>
                <w:color w:val="E2E8F0"/>
                <w:sz w:val="17"/>
              </w:rPr>
              <w:br/>
              <w:t xml:space="preserve">            } else {</w:t>
            </w:r>
            <w:r>
              <w:rPr>
                <w:rFonts w:ascii="Consolas" w:hAnsi="Consolas"/>
                <w:color w:val="E2E8F0"/>
                <w:sz w:val="17"/>
              </w:rPr>
              <w:br/>
              <w:t xml:space="preserve">                sendPacket(Packet.createConnectAck(false, "Gói tin bắt đầu không hợp lệ!"));</w:t>
            </w:r>
            <w:r>
              <w:rPr>
                <w:rFonts w:ascii="Consolas" w:hAnsi="Consolas"/>
                <w:color w:val="E2E8F0"/>
                <w:sz w:val="17"/>
              </w:rPr>
              <w:br/>
              <w:t xml:space="preserve">                close();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2. Vòng lặp nhận dữ liệu liên tục từ Client</w:t>
            </w:r>
            <w:r>
              <w:rPr>
                <w:rFonts w:ascii="Consolas" w:hAnsi="Consolas"/>
                <w:color w:val="E2E8F0"/>
                <w:sz w:val="17"/>
              </w:rPr>
              <w:br/>
              <w:t xml:space="preserve">            while (isRunning &amp;&amp; !socket.isClosed()) {</w:t>
            </w:r>
            <w:r>
              <w:rPr>
                <w:rFonts w:ascii="Consolas" w:hAnsi="Consolas"/>
                <w:color w:val="E2E8F0"/>
                <w:sz w:val="17"/>
              </w:rPr>
              <w:br/>
              <w:t xml:space="preserve">                Packet packet = Packet.readFrom(dis);</w:t>
            </w:r>
            <w:r>
              <w:rPr>
                <w:rFonts w:ascii="Consolas" w:hAnsi="Consolas"/>
                <w:color w:val="E2E8F0"/>
                <w:sz w:val="17"/>
              </w:rPr>
              <w:br/>
              <w:t xml:space="preserve">                switch (packet.getType()) {</w:t>
            </w:r>
            <w:r>
              <w:rPr>
                <w:rFonts w:ascii="Consolas" w:hAnsi="Consolas"/>
                <w:color w:val="E2E8F0"/>
                <w:sz w:val="17"/>
              </w:rPr>
              <w:br/>
              <w:t xml:space="preserve">                    case MessageType.TEXT_MSG:</w:t>
            </w:r>
            <w:r>
              <w:rPr>
                <w:rFonts w:ascii="Consolas" w:hAnsi="Consolas"/>
                <w:color w:val="E2E8F0"/>
                <w:sz w:val="17"/>
              </w:rPr>
              <w:br/>
              <w:t xml:space="preserve">                        server.handleTextMessage(this, packet);</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MessageType.FILE_MSG:</w:t>
            </w:r>
            <w:r>
              <w:rPr>
                <w:rFonts w:ascii="Consolas" w:hAnsi="Consolas"/>
                <w:color w:val="E2E8F0"/>
                <w:sz w:val="17"/>
              </w:rPr>
              <w:br/>
              <w:t xml:space="preserve">                        server.handleFileMessage(this, packet);</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MessageType.DISCONNECT:</w:t>
            </w:r>
            <w:r>
              <w:rPr>
                <w:rFonts w:ascii="Consolas" w:hAnsi="Consolas"/>
                <w:color w:val="E2E8F0"/>
                <w:sz w:val="17"/>
              </w:rPr>
              <w:br/>
              <w:t xml:space="preserve">                        server.log("[NGẮT KẾT NỐI] Client '" + username + "' chủ động rời phòng.");</w:t>
            </w:r>
            <w:r>
              <w:rPr>
                <w:rFonts w:ascii="Consolas" w:hAnsi="Consolas"/>
                <w:color w:val="E2E8F0"/>
                <w:sz w:val="17"/>
              </w:rPr>
              <w:br/>
              <w:t xml:space="preserve">                        isRunning = false;</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default:</w:t>
            </w:r>
            <w:r>
              <w:rPr>
                <w:rFonts w:ascii="Consolas" w:hAnsi="Consolas"/>
                <w:color w:val="E2E8F0"/>
                <w:sz w:val="17"/>
              </w:rPr>
              <w:br/>
              <w:t xml:space="preserve">                        server.log("[CẢNH BÁO] Nhận gói tin lạ (type=" + packet.getType() + ") từ " + username);</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 catch (IOException e) {</w:t>
            </w:r>
            <w:r>
              <w:rPr>
                <w:rFonts w:ascii="Consolas" w:hAnsi="Consolas"/>
                <w:color w:val="E2E8F0"/>
                <w:sz w:val="17"/>
              </w:rPr>
              <w:br/>
              <w:t xml:space="preserve">            if (isRunning) {</w:t>
            </w:r>
            <w:r>
              <w:rPr>
                <w:rFonts w:ascii="Consolas" w:hAnsi="Consolas"/>
                <w:color w:val="E2E8F0"/>
                <w:sz w:val="17"/>
              </w:rPr>
              <w:br/>
              <w:t xml:space="preserve">                server.log("[MẤT KẾT NỐI] Đứt kết nối với '" + username + "' (" + clientIp + ":" + clientPort + ")");</w:t>
            </w:r>
            <w:r>
              <w:rPr>
                <w:rFonts w:ascii="Consolas" w:hAnsi="Consolas"/>
                <w:color w:val="E2E8F0"/>
                <w:sz w:val="17"/>
              </w:rPr>
              <w:br/>
              <w:t xml:space="preserve">            }</w:t>
            </w:r>
            <w:r>
              <w:rPr>
                <w:rFonts w:ascii="Consolas" w:hAnsi="Consolas"/>
                <w:color w:val="E2E8F0"/>
                <w:sz w:val="17"/>
              </w:rPr>
              <w:br/>
              <w:t xml:space="preserve">        } finally {</w:t>
            </w:r>
            <w:r>
              <w:rPr>
                <w:rFonts w:ascii="Consolas" w:hAnsi="Consolas"/>
                <w:color w:val="E2E8F0"/>
                <w:sz w:val="17"/>
              </w:rPr>
              <w:br/>
              <w:t xml:space="preserve">            close();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Gửi gói tin an toàn sang Client qua luồng đầu ra</w:t>
            </w:r>
            <w:r>
              <w:rPr>
                <w:rFonts w:ascii="Consolas" w:hAnsi="Consolas"/>
                <w:color w:val="E2E8F0"/>
                <w:sz w:val="17"/>
              </w:rPr>
              <w:br/>
              <w:t xml:space="preserve">     */</w:t>
            </w:r>
            <w:r>
              <w:rPr>
                <w:rFonts w:ascii="Consolas" w:hAnsi="Consolas"/>
                <w:color w:val="E2E8F0"/>
                <w:sz w:val="17"/>
              </w:rPr>
              <w:br/>
              <w:t xml:space="preserve">    public synchronized void sendPacket(Packet p) {</w:t>
            </w:r>
            <w:r>
              <w:rPr>
                <w:rFonts w:ascii="Consolas" w:hAnsi="Consolas"/>
                <w:color w:val="E2E8F0"/>
                <w:sz w:val="17"/>
              </w:rPr>
              <w:br/>
              <w:t xml:space="preserve">        if (dos != null &amp;&amp; !socket.isClosed()) {</w:t>
            </w:r>
            <w:r>
              <w:rPr>
                <w:rFonts w:ascii="Consolas" w:hAnsi="Consolas"/>
                <w:color w:val="E2E8F0"/>
                <w:sz w:val="17"/>
              </w:rPr>
              <w:br/>
              <w:t xml:space="preserve">            try {</w:t>
            </w:r>
            <w:r>
              <w:rPr>
                <w:rFonts w:ascii="Consolas" w:hAnsi="Consolas"/>
                <w:color w:val="E2E8F0"/>
                <w:sz w:val="17"/>
              </w:rPr>
              <w:br/>
              <w:t xml:space="preserve">                p.writeTo(dos);</w:t>
            </w:r>
            <w:r>
              <w:rPr>
                <w:rFonts w:ascii="Consolas" w:hAnsi="Consolas"/>
                <w:color w:val="E2E8F0"/>
                <w:sz w:val="17"/>
              </w:rPr>
              <w:br/>
              <w:t xml:space="preserve">            } catch (IOException e) {</w:t>
            </w:r>
            <w:r>
              <w:rPr>
                <w:rFonts w:ascii="Consolas" w:hAnsi="Consolas"/>
                <w:color w:val="E2E8F0"/>
                <w:sz w:val="17"/>
              </w:rPr>
              <w:br/>
              <w:t xml:space="preserve">                server.log("[LỖI GỬI] Không thể gửi gói tin tới " + username + ": " + e.getMessage());</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Đóng kết nối an toàn và giải phóng tài nguyên</w:t>
            </w:r>
            <w:r>
              <w:rPr>
                <w:rFonts w:ascii="Consolas" w:hAnsi="Consolas"/>
                <w:color w:val="E2E8F0"/>
                <w:sz w:val="17"/>
              </w:rPr>
              <w:br/>
              <w:t xml:space="preserve">     */</w:t>
            </w:r>
            <w:r>
              <w:rPr>
                <w:rFonts w:ascii="Consolas" w:hAnsi="Consolas"/>
                <w:color w:val="E2E8F0"/>
                <w:sz w:val="17"/>
              </w:rPr>
              <w:br/>
              <w:t xml:space="preserve">    public void close() {</w:t>
            </w:r>
            <w:r>
              <w:rPr>
                <w:rFonts w:ascii="Consolas" w:hAnsi="Consolas"/>
                <w:color w:val="E2E8F0"/>
                <w:sz w:val="17"/>
              </w:rPr>
              <w:br/>
              <w:t xml:space="preserve">        isRunning = false;</w:t>
            </w:r>
            <w:r>
              <w:rPr>
                <w:rFonts w:ascii="Consolas" w:hAnsi="Consolas"/>
                <w:color w:val="E2E8F0"/>
                <w:sz w:val="17"/>
              </w:rPr>
              <w:br/>
              <w:t xml:space="preserve">        try {</w:t>
            </w:r>
            <w:r>
              <w:rPr>
                <w:rFonts w:ascii="Consolas" w:hAnsi="Consolas"/>
                <w:color w:val="E2E8F0"/>
                <w:sz w:val="17"/>
              </w:rPr>
              <w:br/>
              <w:t xml:space="preserve">            if (dis != null) dis.close();</w:t>
            </w:r>
            <w:r>
              <w:rPr>
                <w:rFonts w:ascii="Consolas" w:hAnsi="Consolas"/>
                <w:color w:val="E2E8F0"/>
                <w:sz w:val="17"/>
              </w:rPr>
              <w:br/>
              <w:t xml:space="preserve">            if (dos != null) dos.close();</w:t>
            </w:r>
            <w:r>
              <w:rPr>
                <w:rFonts w:ascii="Consolas" w:hAnsi="Consolas"/>
                <w:color w:val="E2E8F0"/>
                <w:sz w:val="17"/>
              </w:rPr>
              <w:br/>
              <w:t xml:space="preserve">            if (socket != null &amp;&amp; !socket.isClosed()) socket.close();</w:t>
            </w:r>
            <w:r>
              <w:rPr>
                <w:rFonts w:ascii="Consolas" w:hAnsi="Consolas"/>
                <w:color w:val="E2E8F0"/>
                <w:sz w:val="17"/>
              </w:rPr>
              <w:br/>
              <w:t xml:space="preserve">        } catch (IOException ignored) {}</w:t>
            </w:r>
            <w:r>
              <w:rPr>
                <w:rFonts w:ascii="Consolas" w:hAnsi="Consolas"/>
                <w:color w:val="E2E8F0"/>
                <w:sz w:val="17"/>
              </w:rPr>
              <w:br/>
            </w:r>
            <w:r>
              <w:rPr>
                <w:rFonts w:ascii="Consolas" w:hAnsi="Consolas"/>
                <w:color w:val="E2E8F0"/>
                <w:sz w:val="17"/>
              </w:rPr>
              <w:br/>
              <w:t xml:space="preserve">        server.unregisterClient(this);</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Getters</w:t>
            </w:r>
            <w:r>
              <w:rPr>
                <w:rFonts w:ascii="Consolas" w:hAnsi="Consolas"/>
                <w:color w:val="E2E8F0"/>
                <w:sz w:val="17"/>
              </w:rPr>
              <w:br/>
              <w:t xml:space="preserve">    public String getUsername() { return username; }</w:t>
            </w:r>
            <w:r>
              <w:rPr>
                <w:rFonts w:ascii="Consolas" w:hAnsi="Consolas"/>
                <w:color w:val="E2E8F0"/>
                <w:sz w:val="17"/>
              </w:rPr>
              <w:br/>
              <w:t xml:space="preserve">    public String getClientIp() { return clientIp; }</w:t>
            </w:r>
            <w:r>
              <w:rPr>
                <w:rFonts w:ascii="Consolas" w:hAnsi="Consolas"/>
                <w:color w:val="E2E8F0"/>
                <w:sz w:val="17"/>
              </w:rPr>
              <w:br/>
              <w:t xml:space="preserve">    public int getClientPort() { return clientPort; }</w:t>
            </w:r>
            <w:r>
              <w:rPr>
                <w:rFonts w:ascii="Consolas" w:hAnsi="Consolas"/>
                <w:color w:val="E2E8F0"/>
                <w:sz w:val="17"/>
              </w:rPr>
              <w:br/>
              <w:t xml:space="preserve">    public String getConnectTime() { return connectTime; }</w:t>
            </w:r>
            <w:r>
              <w:rPr>
                <w:rFonts w:ascii="Consolas" w:hAnsi="Consolas"/>
                <w:color w:val="E2E8F0"/>
                <w:sz w:val="17"/>
              </w:rPr>
              <w:br/>
              <w:t xml:space="preserve">    public Socket getSocket() { return socket; }</w:t>
            </w:r>
            <w:r>
              <w:rPr>
                <w:rFonts w:ascii="Consolas" w:hAnsi="Consolas"/>
                <w:color w:val="E2E8F0"/>
                <w:sz w:val="17"/>
              </w:rPr>
              <w:br/>
              <w:t>}</w:t>
            </w:r>
          </w:p>
        </w:tc>
      </w:tr>
    </w:tbl>
    <w:p w14:paraId="0E17816C" w14:textId="77777777" w:rsidR="008859EE" w:rsidRDefault="008859EE">
      <w:pPr>
        <w:spacing w:after="120"/>
      </w:pPr>
    </w:p>
    <w:p w14:paraId="36CCBA17" w14:textId="77777777" w:rsidR="008859EE" w:rsidRDefault="00000000">
      <w:pPr>
        <w:pStyle w:val="Heading2"/>
        <w:spacing w:before="240" w:after="80"/>
      </w:pPr>
      <w:r>
        <w:rPr>
          <w:rFonts w:ascii="Segoe UI" w:hAnsi="Segoe UI"/>
          <w:color w:val="4F46E5"/>
        </w:rPr>
        <w:t>4.5. File src/server/ChatServer.java</w:t>
      </w:r>
    </w:p>
    <w:tbl>
      <w:tblPr>
        <w:tblW w:w="0" w:type="auto"/>
        <w:jc w:val="center"/>
        <w:tblLook w:val="04A0" w:firstRow="1" w:lastRow="0" w:firstColumn="1" w:lastColumn="0" w:noHBand="0" w:noVBand="1"/>
      </w:tblPr>
      <w:tblGrid>
        <w:gridCol w:w="9360"/>
      </w:tblGrid>
      <w:tr w:rsidR="008859EE" w14:paraId="4E496AF9" w14:textId="77777777">
        <w:trPr>
          <w:jc w:val="center"/>
        </w:trPr>
        <w:tc>
          <w:tcPr>
            <w:tcW w:w="9360" w:type="dxa"/>
            <w:shd w:val="clear" w:color="auto" w:fill="1E293B"/>
            <w:tcMar>
              <w:top w:w="140" w:type="dxa"/>
              <w:left w:w="180" w:type="dxa"/>
              <w:bottom w:w="140" w:type="dxa"/>
              <w:right w:w="180" w:type="dxa"/>
            </w:tcMar>
          </w:tcPr>
          <w:p w14:paraId="670BE47D" w14:textId="77777777" w:rsidR="008859EE" w:rsidRDefault="00000000">
            <w:pPr>
              <w:spacing w:before="40" w:after="40" w:line="276" w:lineRule="auto"/>
            </w:pPr>
            <w:r>
              <w:rPr>
                <w:rFonts w:ascii="Consolas" w:hAnsi="Consolas"/>
                <w:color w:val="E2E8F0"/>
                <w:sz w:val="17"/>
              </w:rPr>
              <w:t>package server;</w:t>
            </w:r>
            <w:r>
              <w:rPr>
                <w:rFonts w:ascii="Consolas" w:hAnsi="Consolas"/>
                <w:color w:val="E2E8F0"/>
                <w:sz w:val="17"/>
              </w:rPr>
              <w:br/>
            </w:r>
            <w:r>
              <w:rPr>
                <w:rFonts w:ascii="Consolas" w:hAnsi="Consolas"/>
                <w:color w:val="E2E8F0"/>
                <w:sz w:val="17"/>
              </w:rPr>
              <w:br/>
              <w:t>import common.Packet;</w:t>
            </w:r>
            <w:r>
              <w:rPr>
                <w:rFonts w:ascii="Consolas" w:hAnsi="Consolas"/>
                <w:color w:val="E2E8F0"/>
                <w:sz w:val="17"/>
              </w:rPr>
              <w:br/>
            </w:r>
            <w:r>
              <w:rPr>
                <w:rFonts w:ascii="Consolas" w:hAnsi="Consolas"/>
                <w:color w:val="E2E8F0"/>
                <w:sz w:val="17"/>
              </w:rPr>
              <w:br/>
              <w:t>import java.io.IOException;</w:t>
            </w:r>
            <w:r>
              <w:rPr>
                <w:rFonts w:ascii="Consolas" w:hAnsi="Consolas"/>
                <w:color w:val="E2E8F0"/>
                <w:sz w:val="17"/>
              </w:rPr>
              <w:br/>
              <w:t>import java.net.ServerSocket;</w:t>
            </w:r>
            <w:r>
              <w:rPr>
                <w:rFonts w:ascii="Consolas" w:hAnsi="Consolas"/>
                <w:color w:val="E2E8F0"/>
                <w:sz w:val="17"/>
              </w:rPr>
              <w:br/>
              <w:t>import java.net.Socket;</w:t>
            </w:r>
            <w:r>
              <w:rPr>
                <w:rFonts w:ascii="Consolas" w:hAnsi="Consolas"/>
                <w:color w:val="E2E8F0"/>
                <w:sz w:val="17"/>
              </w:rPr>
              <w:br/>
              <w:t>import java.text.SimpleDateFormat;</w:t>
            </w:r>
            <w:r>
              <w:rPr>
                <w:rFonts w:ascii="Consolas" w:hAnsi="Consolas"/>
                <w:color w:val="E2E8F0"/>
                <w:sz w:val="17"/>
              </w:rPr>
              <w:br/>
              <w:t>import java.util.*;</w:t>
            </w:r>
            <w:r>
              <w:rPr>
                <w:rFonts w:ascii="Consolas" w:hAnsi="Consolas"/>
                <w:color w:val="E2E8F0"/>
                <w:sz w:val="17"/>
              </w:rPr>
              <w:br/>
              <w:t>import java.util.concurrent.CopyOnWriteArrayList;</w:t>
            </w:r>
            <w:r>
              <w:rPr>
                <w:rFonts w:ascii="Consolas" w:hAnsi="Consolas"/>
                <w:color w:val="E2E8F0"/>
                <w:sz w:val="17"/>
              </w:rPr>
              <w:br/>
              <w:t>import java.util.concurrent.atomic.AtomicLong;</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Lớp điều khiển Server TCP Đa luồng (Multi-threaded TCP Chat Server).</w:t>
            </w:r>
            <w:r>
              <w:rPr>
                <w:rFonts w:ascii="Consolas" w:hAnsi="Consolas"/>
                <w:color w:val="E2E8F0"/>
                <w:sz w:val="17"/>
              </w:rPr>
              <w:br/>
              <w:t xml:space="preserve"> * Quản lý kết nối, định tuyến tin nhắn, chuyển tiếp file nhị phân và thống kê thời gian thực.</w:t>
            </w:r>
            <w:r>
              <w:rPr>
                <w:rFonts w:ascii="Consolas" w:hAnsi="Consolas"/>
                <w:color w:val="E2E8F0"/>
                <w:sz w:val="17"/>
              </w:rPr>
              <w:br/>
              <w:t xml:space="preserve"> */</w:t>
            </w:r>
            <w:r>
              <w:rPr>
                <w:rFonts w:ascii="Consolas" w:hAnsi="Consolas"/>
                <w:color w:val="E2E8F0"/>
                <w:sz w:val="17"/>
              </w:rPr>
              <w:br/>
              <w:t>public class ChatServer {</w:t>
            </w:r>
            <w:r>
              <w:rPr>
                <w:rFonts w:ascii="Consolas" w:hAnsi="Consolas"/>
                <w:color w:val="E2E8F0"/>
                <w:sz w:val="17"/>
              </w:rPr>
              <w:br/>
              <w:t xml:space="preserve">    public interface ServerEventListener {</w:t>
            </w:r>
            <w:r>
              <w:rPr>
                <w:rFonts w:ascii="Consolas" w:hAnsi="Consolas"/>
                <w:color w:val="E2E8F0"/>
                <w:sz w:val="17"/>
              </w:rPr>
              <w:br/>
              <w:t xml:space="preserve">        void onLog(String logMessage);</w:t>
            </w:r>
            <w:r>
              <w:rPr>
                <w:rFonts w:ascii="Consolas" w:hAnsi="Consolas"/>
                <w:color w:val="E2E8F0"/>
                <w:sz w:val="17"/>
              </w:rPr>
              <w:br/>
              <w:t xml:space="preserve">        void onClientsUpdated(List&lt;ClientHandler&gt; activeClients);</w:t>
            </w:r>
            <w:r>
              <w:rPr>
                <w:rFonts w:ascii="Consolas" w:hAnsi="Consolas"/>
                <w:color w:val="E2E8F0"/>
                <w:sz w:val="17"/>
              </w:rPr>
              <w:br/>
              <w:t xml:space="preserve">        void onStatsUpdated(int activeCount, long totalMsg, long totalFiles);</w:t>
            </w:r>
            <w:r>
              <w:rPr>
                <w:rFonts w:ascii="Consolas" w:hAnsi="Consolas"/>
                <w:color w:val="E2E8F0"/>
                <w:sz w:val="17"/>
              </w:rPr>
              <w:br/>
              <w:t xml:space="preserve">        void onStatusChanged(boolean running, String message);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private int port = 8888;</w:t>
            </w:r>
            <w:r>
              <w:rPr>
                <w:rFonts w:ascii="Consolas" w:hAnsi="Consolas"/>
                <w:color w:val="E2E8F0"/>
                <w:sz w:val="17"/>
              </w:rPr>
              <w:br/>
              <w:t xml:space="preserve">    private ServerSocket serverSocket;</w:t>
            </w:r>
            <w:r>
              <w:rPr>
                <w:rFonts w:ascii="Consolas" w:hAnsi="Consolas"/>
                <w:color w:val="E2E8F0"/>
                <w:sz w:val="17"/>
              </w:rPr>
              <w:br/>
              <w:t xml:space="preserve">    private Thread acceptThread;</w:t>
            </w:r>
            <w:r>
              <w:rPr>
                <w:rFonts w:ascii="Consolas" w:hAnsi="Consolas"/>
                <w:color w:val="E2E8F0"/>
                <w:sz w:val="17"/>
              </w:rPr>
              <w:br/>
              <w:t xml:space="preserve">    private volatile boolean isRunning = false;</w:t>
            </w:r>
            <w:r>
              <w:rPr>
                <w:rFonts w:ascii="Consolas" w:hAnsi="Consolas"/>
                <w:color w:val="E2E8F0"/>
                <w:sz w:val="17"/>
              </w:rPr>
              <w:br/>
            </w:r>
            <w:r>
              <w:rPr>
                <w:rFonts w:ascii="Consolas" w:hAnsi="Consolas"/>
                <w:color w:val="E2E8F0"/>
                <w:sz w:val="17"/>
              </w:rPr>
              <w:br/>
              <w:t xml:space="preserve">    private final List&lt;ClientHandler&gt; clients = new CopyOnWriteArrayList&lt;&gt;();</w:t>
            </w:r>
            <w:r>
              <w:rPr>
                <w:rFonts w:ascii="Consolas" w:hAnsi="Consolas"/>
                <w:color w:val="E2E8F0"/>
                <w:sz w:val="17"/>
              </w:rPr>
              <w:br/>
              <w:t xml:space="preserve">    private final AtomicLong totalMessages = new AtomicLong(0);</w:t>
            </w:r>
            <w:r>
              <w:rPr>
                <w:rFonts w:ascii="Consolas" w:hAnsi="Consolas"/>
                <w:color w:val="E2E8F0"/>
                <w:sz w:val="17"/>
              </w:rPr>
              <w:br/>
              <w:t xml:space="preserve">    private final AtomicLong totalFiles = new AtomicLong(0);</w:t>
            </w:r>
            <w:r>
              <w:rPr>
                <w:rFonts w:ascii="Consolas" w:hAnsi="Consolas"/>
                <w:color w:val="E2E8F0"/>
                <w:sz w:val="17"/>
              </w:rPr>
              <w:br/>
              <w:t xml:space="preserve">    private long startTimeMillis = 0;</w:t>
            </w:r>
            <w:r>
              <w:rPr>
                <w:rFonts w:ascii="Consolas" w:hAnsi="Consolas"/>
                <w:color w:val="E2E8F0"/>
                <w:sz w:val="17"/>
              </w:rPr>
              <w:br/>
            </w:r>
            <w:r>
              <w:rPr>
                <w:rFonts w:ascii="Consolas" w:hAnsi="Consolas"/>
                <w:color w:val="E2E8F0"/>
                <w:sz w:val="17"/>
              </w:rPr>
              <w:br/>
              <w:t xml:space="preserve">    private ServerEventListener listener;</w:t>
            </w:r>
            <w:r>
              <w:rPr>
                <w:rFonts w:ascii="Consolas" w:hAnsi="Consolas"/>
                <w:color w:val="E2E8F0"/>
                <w:sz w:val="17"/>
              </w:rPr>
              <w:br/>
            </w:r>
            <w:r>
              <w:rPr>
                <w:rFonts w:ascii="Consolas" w:hAnsi="Consolas"/>
                <w:color w:val="E2E8F0"/>
                <w:sz w:val="17"/>
              </w:rPr>
              <w:br/>
              <w:t xml:space="preserve">    public ChatServer() {}</w:t>
            </w:r>
            <w:r>
              <w:rPr>
                <w:rFonts w:ascii="Consolas" w:hAnsi="Consolas"/>
                <w:color w:val="E2E8F0"/>
                <w:sz w:val="17"/>
              </w:rPr>
              <w:br/>
            </w:r>
            <w:r>
              <w:rPr>
                <w:rFonts w:ascii="Consolas" w:hAnsi="Consolas"/>
                <w:color w:val="E2E8F0"/>
                <w:sz w:val="17"/>
              </w:rPr>
              <w:br/>
              <w:t xml:space="preserve">    public void setEventListener(ServerEventListener listener) {</w:t>
            </w:r>
            <w:r>
              <w:rPr>
                <w:rFonts w:ascii="Consolas" w:hAnsi="Consolas"/>
                <w:color w:val="E2E8F0"/>
                <w:sz w:val="17"/>
              </w:rPr>
              <w:br/>
              <w:t xml:space="preserve">        this.listener = listener;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Bắt đầu lắng nghe kết nối TCP trên cổng chỉ định</w:t>
            </w:r>
            <w:r>
              <w:rPr>
                <w:rFonts w:ascii="Consolas" w:hAnsi="Consolas"/>
                <w:color w:val="E2E8F0"/>
                <w:sz w:val="17"/>
              </w:rPr>
              <w:br/>
              <w:t xml:space="preserve">     */</w:t>
            </w:r>
            <w:r>
              <w:rPr>
                <w:rFonts w:ascii="Consolas" w:hAnsi="Consolas"/>
                <w:color w:val="E2E8F0"/>
                <w:sz w:val="17"/>
              </w:rPr>
              <w:br/>
              <w:t xml:space="preserve">    public synchronized void start(int port) throws IOException {</w:t>
            </w:r>
            <w:r>
              <w:rPr>
                <w:rFonts w:ascii="Consolas" w:hAnsi="Consolas"/>
                <w:color w:val="E2E8F0"/>
                <w:sz w:val="17"/>
              </w:rPr>
              <w:br/>
              <w:t xml:space="preserve">        if (isRunning) return;</w:t>
            </w:r>
            <w:r>
              <w:rPr>
                <w:rFonts w:ascii="Consolas" w:hAnsi="Consolas"/>
                <w:color w:val="E2E8F0"/>
                <w:sz w:val="17"/>
              </w:rPr>
              <w:br/>
              <w:t xml:space="preserve">        this.port = port;</w:t>
            </w:r>
            <w:r>
              <w:rPr>
                <w:rFonts w:ascii="Consolas" w:hAnsi="Consolas"/>
                <w:color w:val="E2E8F0"/>
                <w:sz w:val="17"/>
              </w:rPr>
              <w:br/>
              <w:t xml:space="preserve">        this.serverSocket = new ServerSocket(port);</w:t>
            </w:r>
            <w:r>
              <w:rPr>
                <w:rFonts w:ascii="Consolas" w:hAnsi="Consolas"/>
                <w:color w:val="E2E8F0"/>
                <w:sz w:val="17"/>
              </w:rPr>
              <w:br/>
              <w:t xml:space="preserve">        this.isRunning = true;</w:t>
            </w:r>
            <w:r>
              <w:rPr>
                <w:rFonts w:ascii="Consolas" w:hAnsi="Consolas"/>
                <w:color w:val="E2E8F0"/>
                <w:sz w:val="17"/>
              </w:rPr>
              <w:br/>
              <w:t xml:space="preserve">        this.startTimeMillis = System.currentTimeMillis();</w:t>
            </w:r>
            <w:r>
              <w:rPr>
                <w:rFonts w:ascii="Consolas" w:hAnsi="Consolas"/>
                <w:color w:val="E2E8F0"/>
                <w:sz w:val="17"/>
              </w:rPr>
              <w:br/>
            </w:r>
            <w:r>
              <w:rPr>
                <w:rFonts w:ascii="Consolas" w:hAnsi="Consolas"/>
                <w:color w:val="E2E8F0"/>
                <w:sz w:val="17"/>
              </w:rPr>
              <w:br/>
              <w:t xml:space="preserve">        notifyStatus(true, "Server đang chạy trên cổng " + port);</w:t>
            </w:r>
            <w:r>
              <w:rPr>
                <w:rFonts w:ascii="Consolas" w:hAnsi="Consolas"/>
                <w:color w:val="E2E8F0"/>
                <w:sz w:val="17"/>
              </w:rPr>
              <w:br/>
              <w:t xml:space="preserve">        log("[SERVER] Bắt đầu lắng nghe kết nối tại cổng " + port + "...");</w:t>
            </w:r>
            <w:r>
              <w:rPr>
                <w:rFonts w:ascii="Consolas" w:hAnsi="Consolas"/>
                <w:color w:val="E2E8F0"/>
                <w:sz w:val="17"/>
              </w:rPr>
              <w:br/>
            </w:r>
            <w:r>
              <w:rPr>
                <w:rFonts w:ascii="Consolas" w:hAnsi="Consolas"/>
                <w:color w:val="E2E8F0"/>
                <w:sz w:val="17"/>
              </w:rPr>
              <w:br/>
              <w:t xml:space="preserve">        acceptThread = new Thread(() -&gt; {</w:t>
            </w:r>
            <w:r>
              <w:rPr>
                <w:rFonts w:ascii="Consolas" w:hAnsi="Consolas"/>
                <w:color w:val="E2E8F0"/>
                <w:sz w:val="17"/>
              </w:rPr>
              <w:br/>
              <w:t xml:space="preserve">            while (isRunning &amp;&amp; !serverSocket.isClosed()) {</w:t>
            </w:r>
            <w:r>
              <w:rPr>
                <w:rFonts w:ascii="Consolas" w:hAnsi="Consolas"/>
                <w:color w:val="E2E8F0"/>
                <w:sz w:val="17"/>
              </w:rPr>
              <w:br/>
              <w:t xml:space="preserve">                try {</w:t>
            </w:r>
            <w:r>
              <w:rPr>
                <w:rFonts w:ascii="Consolas" w:hAnsi="Consolas"/>
                <w:color w:val="E2E8F0"/>
                <w:sz w:val="17"/>
              </w:rPr>
              <w:br/>
              <w:t xml:space="preserve">                    Socket clientSocket = serverSocket.accept();</w:t>
            </w:r>
            <w:r>
              <w:rPr>
                <w:rFonts w:ascii="Consolas" w:hAnsi="Consolas"/>
                <w:color w:val="E2E8F0"/>
                <w:sz w:val="17"/>
              </w:rPr>
              <w:br/>
              <w:t xml:space="preserve">                    ClientHandler handler = new ClientHandler(this, clientSocket);</w:t>
            </w:r>
            <w:r>
              <w:rPr>
                <w:rFonts w:ascii="Consolas" w:hAnsi="Consolas"/>
                <w:color w:val="E2E8F0"/>
                <w:sz w:val="17"/>
              </w:rPr>
              <w:br/>
              <w:t xml:space="preserve">                    // Mỗi client được cấp 1 Thread xử lý riêng biệt (Multi-threaded Architecture)</w:t>
            </w:r>
            <w:r>
              <w:rPr>
                <w:rFonts w:ascii="Consolas" w:hAnsi="Consolas"/>
                <w:color w:val="E2E8F0"/>
                <w:sz w:val="17"/>
              </w:rPr>
              <w:br/>
              <w:t xml:space="preserve">                    new Thread(handler, "ClientThread-" + clientSocket.getRemoteSocketAddress()).start();</w:t>
            </w:r>
            <w:r>
              <w:rPr>
                <w:rFonts w:ascii="Consolas" w:hAnsi="Consolas"/>
                <w:color w:val="E2E8F0"/>
                <w:sz w:val="17"/>
              </w:rPr>
              <w:br/>
              <w:t xml:space="preserve">                } catch (IOException e) {</w:t>
            </w:r>
            <w:r>
              <w:rPr>
                <w:rFonts w:ascii="Consolas" w:hAnsi="Consolas"/>
                <w:color w:val="E2E8F0"/>
                <w:sz w:val="17"/>
              </w:rPr>
              <w:br/>
              <w:t xml:space="preserve">                    if (isRunning) {</w:t>
            </w:r>
            <w:r>
              <w:rPr>
                <w:rFonts w:ascii="Consolas" w:hAnsi="Consolas"/>
                <w:color w:val="E2E8F0"/>
                <w:sz w:val="17"/>
              </w:rPr>
              <w:br/>
              <w:t xml:space="preserve">                        log("[LỖI ACCEPT] " + e.getMessage());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 "Server-Accept-Thread");</w:t>
            </w:r>
            <w:r>
              <w:rPr>
                <w:rFonts w:ascii="Consolas" w:hAnsi="Consolas"/>
                <w:color w:val="E2E8F0"/>
                <w:sz w:val="17"/>
              </w:rPr>
              <w:br/>
              <w:t xml:space="preserve">        acceptThread.start();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Dừng Server và đóng toàn bộ kết nối hiện hành</w:t>
            </w:r>
            <w:r>
              <w:rPr>
                <w:rFonts w:ascii="Consolas" w:hAnsi="Consolas"/>
                <w:color w:val="E2E8F0"/>
                <w:sz w:val="17"/>
              </w:rPr>
              <w:br/>
              <w:t xml:space="preserve">     */</w:t>
            </w:r>
            <w:r>
              <w:rPr>
                <w:rFonts w:ascii="Consolas" w:hAnsi="Consolas"/>
                <w:color w:val="E2E8F0"/>
                <w:sz w:val="17"/>
              </w:rPr>
              <w:br/>
              <w:t xml:space="preserve">    public synchronized void stop() {</w:t>
            </w:r>
            <w:r>
              <w:rPr>
                <w:rFonts w:ascii="Consolas" w:hAnsi="Consolas"/>
                <w:color w:val="E2E8F0"/>
                <w:sz w:val="17"/>
              </w:rPr>
              <w:br/>
              <w:t xml:space="preserve">        if (!isRunning) return;</w:t>
            </w:r>
            <w:r>
              <w:rPr>
                <w:rFonts w:ascii="Consolas" w:hAnsi="Consolas"/>
                <w:color w:val="E2E8F0"/>
                <w:sz w:val="17"/>
              </w:rPr>
              <w:br/>
            </w:r>
            <w:r>
              <w:rPr>
                <w:rFonts w:ascii="Consolas" w:hAnsi="Consolas"/>
                <w:color w:val="E2E8F0"/>
                <w:sz w:val="17"/>
              </w:rPr>
              <w:lastRenderedPageBreak/>
              <w:t xml:space="preserve">        isRunning = false;</w:t>
            </w:r>
            <w:r>
              <w:rPr>
                <w:rFonts w:ascii="Consolas" w:hAnsi="Consolas"/>
                <w:color w:val="E2E8F0"/>
                <w:sz w:val="17"/>
              </w:rPr>
              <w:br/>
            </w:r>
            <w:r>
              <w:rPr>
                <w:rFonts w:ascii="Consolas" w:hAnsi="Consolas"/>
                <w:color w:val="E2E8F0"/>
                <w:sz w:val="17"/>
              </w:rPr>
              <w:br/>
              <w:t xml:space="preserve">        log("[SERVER] Đang dừng máy chủ...");</w:t>
            </w:r>
            <w:r>
              <w:rPr>
                <w:rFonts w:ascii="Consolas" w:hAnsi="Consolas"/>
                <w:color w:val="E2E8F0"/>
                <w:sz w:val="17"/>
              </w:rPr>
              <w:br/>
              <w:t xml:space="preserve">        broadcastNotification("⚠️ Server đang tắt. Tất cả kết nối sẽ bị đóng.");</w:t>
            </w:r>
            <w:r>
              <w:rPr>
                <w:rFonts w:ascii="Consolas" w:hAnsi="Consolas"/>
                <w:color w:val="E2E8F0"/>
                <w:sz w:val="17"/>
              </w:rPr>
              <w:br/>
            </w:r>
            <w:r>
              <w:rPr>
                <w:rFonts w:ascii="Consolas" w:hAnsi="Consolas"/>
                <w:color w:val="E2E8F0"/>
                <w:sz w:val="17"/>
              </w:rPr>
              <w:br/>
              <w:t xml:space="preserve">        // Đóng toàn bộ client</w:t>
            </w:r>
            <w:r>
              <w:rPr>
                <w:rFonts w:ascii="Consolas" w:hAnsi="Consolas"/>
                <w:color w:val="E2E8F0"/>
                <w:sz w:val="17"/>
              </w:rPr>
              <w:br/>
              <w:t xml:space="preserve">        for (ClientHandler ch : clients) {</w:t>
            </w:r>
            <w:r>
              <w:rPr>
                <w:rFonts w:ascii="Consolas" w:hAnsi="Consolas"/>
                <w:color w:val="E2E8F0"/>
                <w:sz w:val="17"/>
              </w:rPr>
              <w:br/>
              <w:t xml:space="preserve">            ch.close();</w:t>
            </w:r>
            <w:r>
              <w:rPr>
                <w:rFonts w:ascii="Consolas" w:hAnsi="Consolas"/>
                <w:color w:val="E2E8F0"/>
                <w:sz w:val="17"/>
              </w:rPr>
              <w:br/>
              <w:t xml:space="preserve">        }</w:t>
            </w:r>
            <w:r>
              <w:rPr>
                <w:rFonts w:ascii="Consolas" w:hAnsi="Consolas"/>
                <w:color w:val="E2E8F0"/>
                <w:sz w:val="17"/>
              </w:rPr>
              <w:br/>
              <w:t xml:space="preserve">        clients.clear();</w:t>
            </w:r>
            <w:r>
              <w:rPr>
                <w:rFonts w:ascii="Consolas" w:hAnsi="Consolas"/>
                <w:color w:val="E2E8F0"/>
                <w:sz w:val="17"/>
              </w:rPr>
              <w:br/>
            </w:r>
            <w:r>
              <w:rPr>
                <w:rFonts w:ascii="Consolas" w:hAnsi="Consolas"/>
                <w:color w:val="E2E8F0"/>
                <w:sz w:val="17"/>
              </w:rPr>
              <w:br/>
              <w:t xml:space="preserve">        try {</w:t>
            </w:r>
            <w:r>
              <w:rPr>
                <w:rFonts w:ascii="Consolas" w:hAnsi="Consolas"/>
                <w:color w:val="E2E8F0"/>
                <w:sz w:val="17"/>
              </w:rPr>
              <w:br/>
              <w:t xml:space="preserve">            if (serverSocket != null &amp;&amp; !serverSocket.isClosed()) {</w:t>
            </w:r>
            <w:r>
              <w:rPr>
                <w:rFonts w:ascii="Consolas" w:hAnsi="Consolas"/>
                <w:color w:val="E2E8F0"/>
                <w:sz w:val="17"/>
              </w:rPr>
              <w:br/>
              <w:t xml:space="preserve">                serverSocket.close();</w:t>
            </w:r>
            <w:r>
              <w:rPr>
                <w:rFonts w:ascii="Consolas" w:hAnsi="Consolas"/>
                <w:color w:val="E2E8F0"/>
                <w:sz w:val="17"/>
              </w:rPr>
              <w:br/>
              <w:t xml:space="preserve">            }</w:t>
            </w:r>
            <w:r>
              <w:rPr>
                <w:rFonts w:ascii="Consolas" w:hAnsi="Consolas"/>
                <w:color w:val="E2E8F0"/>
                <w:sz w:val="17"/>
              </w:rPr>
              <w:br/>
              <w:t xml:space="preserve">        } catch (IOException ignored) {}</w:t>
            </w:r>
            <w:r>
              <w:rPr>
                <w:rFonts w:ascii="Consolas" w:hAnsi="Consolas"/>
                <w:color w:val="E2E8F0"/>
                <w:sz w:val="17"/>
              </w:rPr>
              <w:br/>
            </w:r>
            <w:r>
              <w:rPr>
                <w:rFonts w:ascii="Consolas" w:hAnsi="Consolas"/>
                <w:color w:val="E2E8F0"/>
                <w:sz w:val="17"/>
              </w:rPr>
              <w:br/>
              <w:t xml:space="preserve">        if (acceptThread != null &amp;&amp; acceptThread.isAlive()) {</w:t>
            </w:r>
            <w:r>
              <w:rPr>
                <w:rFonts w:ascii="Consolas" w:hAnsi="Consolas"/>
                <w:color w:val="E2E8F0"/>
                <w:sz w:val="17"/>
              </w:rPr>
              <w:br/>
              <w:t xml:space="preserve">            acceptThread.interrupt();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notifyStatus(false, "Server đã dừng.");</w:t>
            </w:r>
            <w:r>
              <w:rPr>
                <w:rFonts w:ascii="Consolas" w:hAnsi="Consolas"/>
                <w:color w:val="E2E8F0"/>
                <w:sz w:val="17"/>
              </w:rPr>
              <w:br/>
              <w:t xml:space="preserve">        notifyClientsUpdated();</w:t>
            </w:r>
            <w:r>
              <w:rPr>
                <w:rFonts w:ascii="Consolas" w:hAnsi="Consolas"/>
                <w:color w:val="E2E8F0"/>
                <w:sz w:val="17"/>
              </w:rPr>
              <w:br/>
              <w:t xml:space="preserve">        notifyStatsUpdated();</w:t>
            </w:r>
            <w:r>
              <w:rPr>
                <w:rFonts w:ascii="Consolas" w:hAnsi="Consolas"/>
                <w:color w:val="E2E8F0"/>
                <w:sz w:val="17"/>
              </w:rPr>
              <w:br/>
              <w:t xml:space="preserve">        log("[SERVER] Máy chủ đã dừng an toàn.");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Kiểm tra xem username đã tồn tại trong phòng chat chưa</w:t>
            </w:r>
            <w:r>
              <w:rPr>
                <w:rFonts w:ascii="Consolas" w:hAnsi="Consolas"/>
                <w:color w:val="E2E8F0"/>
                <w:sz w:val="17"/>
              </w:rPr>
              <w:br/>
              <w:t xml:space="preserve">     */</w:t>
            </w:r>
            <w:r>
              <w:rPr>
                <w:rFonts w:ascii="Consolas" w:hAnsi="Consolas"/>
                <w:color w:val="E2E8F0"/>
                <w:sz w:val="17"/>
              </w:rPr>
              <w:br/>
              <w:t xml:space="preserve">    public boolean isUsernameTaken(String username) {</w:t>
            </w:r>
            <w:r>
              <w:rPr>
                <w:rFonts w:ascii="Consolas" w:hAnsi="Consolas"/>
                <w:color w:val="E2E8F0"/>
                <w:sz w:val="17"/>
              </w:rPr>
              <w:br/>
              <w:t xml:space="preserve">        for (ClientHandler ch : clients) {</w:t>
            </w:r>
            <w:r>
              <w:rPr>
                <w:rFonts w:ascii="Consolas" w:hAnsi="Consolas"/>
                <w:color w:val="E2E8F0"/>
                <w:sz w:val="17"/>
              </w:rPr>
              <w:br/>
              <w:t xml:space="preserve">            if (ch.getUsername().equalsIgnoreCase(username)) {</w:t>
            </w:r>
            <w:r>
              <w:rPr>
                <w:rFonts w:ascii="Consolas" w:hAnsi="Consolas"/>
                <w:color w:val="E2E8F0"/>
                <w:sz w:val="17"/>
              </w:rPr>
              <w:br/>
              <w:t xml:space="preserve">                return 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return false;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Đăng ký client mới sau khi xác thực thành công</w:t>
            </w:r>
            <w:r>
              <w:rPr>
                <w:rFonts w:ascii="Consolas" w:hAnsi="Consolas"/>
                <w:color w:val="E2E8F0"/>
                <w:sz w:val="17"/>
              </w:rPr>
              <w:br/>
              <w:t xml:space="preserve">     */</w:t>
            </w:r>
            <w:r>
              <w:rPr>
                <w:rFonts w:ascii="Consolas" w:hAnsi="Consolas"/>
                <w:color w:val="E2E8F0"/>
                <w:sz w:val="17"/>
              </w:rPr>
              <w:br/>
              <w:t xml:space="preserve">    public void registerClient(ClientHandler ch) {</w:t>
            </w:r>
            <w:r>
              <w:rPr>
                <w:rFonts w:ascii="Consolas" w:hAnsi="Consolas"/>
                <w:color w:val="E2E8F0"/>
                <w:sz w:val="17"/>
              </w:rPr>
              <w:br/>
              <w:t xml:space="preserve">        clients.add(ch);</w:t>
            </w:r>
            <w:r>
              <w:rPr>
                <w:rFonts w:ascii="Consolas" w:hAnsi="Consolas"/>
                <w:color w:val="E2E8F0"/>
                <w:sz w:val="17"/>
              </w:rPr>
              <w:br/>
              <w:t xml:space="preserve">        notifyClientsUpdated();</w:t>
            </w:r>
            <w:r>
              <w:rPr>
                <w:rFonts w:ascii="Consolas" w:hAnsi="Consolas"/>
                <w:color w:val="E2E8F0"/>
                <w:sz w:val="17"/>
              </w:rPr>
              <w:br/>
              <w:t xml:space="preserve">        notifyStatsUpdated();</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Hủy đăng ký client khi ngắt kết nối</w:t>
            </w:r>
            <w:r>
              <w:rPr>
                <w:rFonts w:ascii="Consolas" w:hAnsi="Consolas"/>
                <w:color w:val="E2E8F0"/>
                <w:sz w:val="17"/>
              </w:rPr>
              <w:br/>
              <w:t xml:space="preserve">     */</w:t>
            </w:r>
            <w:r>
              <w:rPr>
                <w:rFonts w:ascii="Consolas" w:hAnsi="Consolas"/>
                <w:color w:val="E2E8F0"/>
                <w:sz w:val="17"/>
              </w:rPr>
              <w:br/>
              <w:t xml:space="preserve">    public void unregisterClient(ClientHandler ch) {</w:t>
            </w:r>
            <w:r>
              <w:rPr>
                <w:rFonts w:ascii="Consolas" w:hAnsi="Consolas"/>
                <w:color w:val="E2E8F0"/>
                <w:sz w:val="17"/>
              </w:rPr>
              <w:br/>
              <w:t xml:space="preserve">        if (clients.remove(ch)) {</w:t>
            </w:r>
            <w:r>
              <w:rPr>
                <w:rFonts w:ascii="Consolas" w:hAnsi="Consolas"/>
                <w:color w:val="E2E8F0"/>
                <w:sz w:val="17"/>
              </w:rPr>
              <w:br/>
              <w:t xml:space="preserve">            String name = ch.getUsername();</w:t>
            </w:r>
            <w:r>
              <w:rPr>
                <w:rFonts w:ascii="Consolas" w:hAnsi="Consolas"/>
                <w:color w:val="E2E8F0"/>
                <w:sz w:val="17"/>
              </w:rPr>
              <w:br/>
              <w:t xml:space="preserve">            if (name != null &amp;&amp; !name.isEmpty()) {</w:t>
            </w:r>
            <w:r>
              <w:rPr>
                <w:rFonts w:ascii="Consolas" w:hAnsi="Consolas"/>
                <w:color w:val="E2E8F0"/>
                <w:sz w:val="17"/>
              </w:rPr>
              <w:br/>
            </w:r>
            <w:r>
              <w:rPr>
                <w:rFonts w:ascii="Consolas" w:hAnsi="Consolas"/>
                <w:color w:val="E2E8F0"/>
                <w:sz w:val="17"/>
              </w:rPr>
              <w:lastRenderedPageBreak/>
              <w:t xml:space="preserve">                log("[RỜI PHÒNG] '" + name + "' đã ngắt kết nối.");</w:t>
            </w:r>
            <w:r>
              <w:rPr>
                <w:rFonts w:ascii="Consolas" w:hAnsi="Consolas"/>
                <w:color w:val="E2E8F0"/>
                <w:sz w:val="17"/>
              </w:rPr>
              <w:br/>
              <w:t xml:space="preserve">                broadcastNotification("Người dùng [" + name + "] đã rời phòng chat.");</w:t>
            </w:r>
            <w:r>
              <w:rPr>
                <w:rFonts w:ascii="Consolas" w:hAnsi="Consolas"/>
                <w:color w:val="E2E8F0"/>
                <w:sz w:val="17"/>
              </w:rPr>
              <w:br/>
              <w:t xml:space="preserve">                broadcastUserList();</w:t>
            </w:r>
            <w:r>
              <w:rPr>
                <w:rFonts w:ascii="Consolas" w:hAnsi="Consolas"/>
                <w:color w:val="E2E8F0"/>
                <w:sz w:val="17"/>
              </w:rPr>
              <w:br/>
              <w:t xml:space="preserve">            }</w:t>
            </w:r>
            <w:r>
              <w:rPr>
                <w:rFonts w:ascii="Consolas" w:hAnsi="Consolas"/>
                <w:color w:val="E2E8F0"/>
                <w:sz w:val="17"/>
              </w:rPr>
              <w:br/>
              <w:t xml:space="preserve">            notifyClientsUpdated();</w:t>
            </w:r>
            <w:r>
              <w:rPr>
                <w:rFonts w:ascii="Consolas" w:hAnsi="Consolas"/>
                <w:color w:val="E2E8F0"/>
                <w:sz w:val="17"/>
              </w:rPr>
              <w:br/>
              <w:t xml:space="preserve">            notifyStatsUpdated();</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Xử lý gói tin tin nhắn văn bản từ client</w:t>
            </w:r>
            <w:r>
              <w:rPr>
                <w:rFonts w:ascii="Consolas" w:hAnsi="Consolas"/>
                <w:color w:val="E2E8F0"/>
                <w:sz w:val="17"/>
              </w:rPr>
              <w:br/>
              <w:t xml:space="preserve">     */</w:t>
            </w:r>
            <w:r>
              <w:rPr>
                <w:rFonts w:ascii="Consolas" w:hAnsi="Consolas"/>
                <w:color w:val="E2E8F0"/>
                <w:sz w:val="17"/>
              </w:rPr>
              <w:br/>
              <w:t xml:space="preserve">    public void handleTextMessage(ClientHandler sender, Packet packet) {</w:t>
            </w:r>
            <w:r>
              <w:rPr>
                <w:rFonts w:ascii="Consolas" w:hAnsi="Consolas"/>
                <w:color w:val="E2E8F0"/>
                <w:sz w:val="17"/>
              </w:rPr>
              <w:br/>
              <w:t xml:space="preserve">        totalMessages.incrementAndGet();</w:t>
            </w:r>
            <w:r>
              <w:rPr>
                <w:rFonts w:ascii="Consolas" w:hAnsi="Consolas"/>
                <w:color w:val="E2E8F0"/>
                <w:sz w:val="17"/>
              </w:rPr>
              <w:br/>
              <w:t xml:space="preserve">        notifyStatsUpdated();</w:t>
            </w:r>
            <w:r>
              <w:rPr>
                <w:rFonts w:ascii="Consolas" w:hAnsi="Consolas"/>
                <w:color w:val="E2E8F0"/>
                <w:sz w:val="17"/>
              </w:rPr>
              <w:br/>
            </w:r>
            <w:r>
              <w:rPr>
                <w:rFonts w:ascii="Consolas" w:hAnsi="Consolas"/>
                <w:color w:val="E2E8F0"/>
                <w:sz w:val="17"/>
              </w:rPr>
              <w:br/>
              <w:t xml:space="preserve">        String recipient = packet.getRecipient();</w:t>
            </w:r>
            <w:r>
              <w:rPr>
                <w:rFonts w:ascii="Consolas" w:hAnsi="Consolas"/>
                <w:color w:val="E2E8F0"/>
                <w:sz w:val="17"/>
              </w:rPr>
              <w:br/>
              <w:t xml:space="preserve">        if (recipient == null || recipient.equalsIgnoreCase("ALL")) {</w:t>
            </w:r>
            <w:r>
              <w:rPr>
                <w:rFonts w:ascii="Consolas" w:hAnsi="Consolas"/>
                <w:color w:val="E2E8F0"/>
                <w:sz w:val="17"/>
              </w:rPr>
              <w:br/>
              <w:t xml:space="preserve">            // Chat chung - Broadcast tới tất cả client</w:t>
            </w:r>
            <w:r>
              <w:rPr>
                <w:rFonts w:ascii="Consolas" w:hAnsi="Consolas"/>
                <w:color w:val="E2E8F0"/>
                <w:sz w:val="17"/>
              </w:rPr>
              <w:br/>
              <w:t xml:space="preserve">            log("[CHAT GROUP] " + sender.getUsername() + ": " + packet.getContent());</w:t>
            </w:r>
            <w:r>
              <w:rPr>
                <w:rFonts w:ascii="Consolas" w:hAnsi="Consolas"/>
                <w:color w:val="E2E8F0"/>
                <w:sz w:val="17"/>
              </w:rPr>
              <w:br/>
              <w:t xml:space="preserve">            for (ClientHandler ch : clients) {</w:t>
            </w:r>
            <w:r>
              <w:rPr>
                <w:rFonts w:ascii="Consolas" w:hAnsi="Consolas"/>
                <w:color w:val="E2E8F0"/>
                <w:sz w:val="17"/>
              </w:rPr>
              <w:br/>
              <w:t xml:space="preserve">                ch.sendPacket(packet);</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 Chat riêng (Private Whisper)</w:t>
            </w:r>
            <w:r>
              <w:rPr>
                <w:rFonts w:ascii="Consolas" w:hAnsi="Consolas"/>
                <w:color w:val="E2E8F0"/>
                <w:sz w:val="17"/>
              </w:rPr>
              <w:br/>
              <w:t xml:space="preserve">            log("[CHAT RIÊNG] " + sender.getUsername() + " -&gt; " + recipient + ": " + packet.getContent());</w:t>
            </w:r>
            <w:r>
              <w:rPr>
                <w:rFonts w:ascii="Consolas" w:hAnsi="Consolas"/>
                <w:color w:val="E2E8F0"/>
                <w:sz w:val="17"/>
              </w:rPr>
              <w:br/>
              <w:t xml:space="preserve">            boolean delivered = false;</w:t>
            </w:r>
            <w:r>
              <w:rPr>
                <w:rFonts w:ascii="Consolas" w:hAnsi="Consolas"/>
                <w:color w:val="E2E8F0"/>
                <w:sz w:val="17"/>
              </w:rPr>
              <w:br/>
              <w:t xml:space="preserve">            for (ClientHandler ch : clients) {</w:t>
            </w:r>
            <w:r>
              <w:rPr>
                <w:rFonts w:ascii="Consolas" w:hAnsi="Consolas"/>
                <w:color w:val="E2E8F0"/>
                <w:sz w:val="17"/>
              </w:rPr>
              <w:br/>
              <w:t xml:space="preserve">                if (ch.getUsername().equalsIgnoreCase(recipient)) {</w:t>
            </w:r>
            <w:r>
              <w:rPr>
                <w:rFonts w:ascii="Consolas" w:hAnsi="Consolas"/>
                <w:color w:val="E2E8F0"/>
                <w:sz w:val="17"/>
              </w:rPr>
              <w:br/>
              <w:t xml:space="preserve">                    ch.sendPacket(packet);</w:t>
            </w:r>
            <w:r>
              <w:rPr>
                <w:rFonts w:ascii="Consolas" w:hAnsi="Consolas"/>
                <w:color w:val="E2E8F0"/>
                <w:sz w:val="17"/>
              </w:rPr>
              <w:br/>
              <w:t xml:space="preserve">                    delivered = true;</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 Gửi lại 1 bản sao xác nhận cho chính người gửi</w:t>
            </w:r>
            <w:r>
              <w:rPr>
                <w:rFonts w:ascii="Consolas" w:hAnsi="Consolas"/>
                <w:color w:val="E2E8F0"/>
                <w:sz w:val="17"/>
              </w:rPr>
              <w:br/>
              <w:t xml:space="preserve">            sender.sendPacket(packet);</w:t>
            </w:r>
            <w:r>
              <w:rPr>
                <w:rFonts w:ascii="Consolas" w:hAnsi="Consolas"/>
                <w:color w:val="E2E8F0"/>
                <w:sz w:val="17"/>
              </w:rPr>
              <w:br/>
            </w:r>
            <w:r>
              <w:rPr>
                <w:rFonts w:ascii="Consolas" w:hAnsi="Consolas"/>
                <w:color w:val="E2E8F0"/>
                <w:sz w:val="17"/>
              </w:rPr>
              <w:br/>
              <w:t xml:space="preserve">            if (!delivered) {</w:t>
            </w:r>
            <w:r>
              <w:rPr>
                <w:rFonts w:ascii="Consolas" w:hAnsi="Consolas"/>
                <w:color w:val="E2E8F0"/>
                <w:sz w:val="17"/>
              </w:rPr>
              <w:br/>
              <w:t xml:space="preserve">                sender.sendPacket(Packet.createNotification("⚠️ Không tìm thấy người nhận: " + recipient));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Xử lý gói tin truyền file từ client</w:t>
            </w:r>
            <w:r>
              <w:rPr>
                <w:rFonts w:ascii="Consolas" w:hAnsi="Consolas"/>
                <w:color w:val="E2E8F0"/>
                <w:sz w:val="17"/>
              </w:rPr>
              <w:br/>
              <w:t xml:space="preserve">     */</w:t>
            </w:r>
            <w:r>
              <w:rPr>
                <w:rFonts w:ascii="Consolas" w:hAnsi="Consolas"/>
                <w:color w:val="E2E8F0"/>
                <w:sz w:val="17"/>
              </w:rPr>
              <w:br/>
              <w:t xml:space="preserve">    public void handleFileMessage(ClientHandler sender, Packet packet) {</w:t>
            </w:r>
            <w:r>
              <w:rPr>
                <w:rFonts w:ascii="Consolas" w:hAnsi="Consolas"/>
                <w:color w:val="E2E8F0"/>
                <w:sz w:val="17"/>
              </w:rPr>
              <w:br/>
              <w:t xml:space="preserve">        totalFiles.incrementAndGet();</w:t>
            </w:r>
            <w:r>
              <w:rPr>
                <w:rFonts w:ascii="Consolas" w:hAnsi="Consolas"/>
                <w:color w:val="E2E8F0"/>
                <w:sz w:val="17"/>
              </w:rPr>
              <w:br/>
              <w:t xml:space="preserve">        notifyStatsUpdated();</w:t>
            </w:r>
            <w:r>
              <w:rPr>
                <w:rFonts w:ascii="Consolas" w:hAnsi="Consolas"/>
                <w:color w:val="E2E8F0"/>
                <w:sz w:val="17"/>
              </w:rPr>
              <w:br/>
            </w:r>
            <w:r>
              <w:rPr>
                <w:rFonts w:ascii="Consolas" w:hAnsi="Consolas"/>
                <w:color w:val="E2E8F0"/>
                <w:sz w:val="17"/>
              </w:rPr>
              <w:br/>
              <w:t xml:space="preserve">        String recipient = packet.getRecipient();</w:t>
            </w:r>
            <w:r>
              <w:rPr>
                <w:rFonts w:ascii="Consolas" w:hAnsi="Consolas"/>
                <w:color w:val="E2E8F0"/>
                <w:sz w:val="17"/>
              </w:rPr>
              <w:br/>
              <w:t xml:space="preserve">        String sizeStr = Packet.formatFileSize(packet.getFileSize());</w:t>
            </w:r>
            <w:r>
              <w:rPr>
                <w:rFonts w:ascii="Consolas" w:hAnsi="Consolas"/>
                <w:color w:val="E2E8F0"/>
                <w:sz w:val="17"/>
              </w:rPr>
              <w:br/>
              <w:t xml:space="preserve">        if (recipient == null || recipient.equalsIgnoreCase("ALL")) {</w:t>
            </w:r>
            <w:r>
              <w:rPr>
                <w:rFonts w:ascii="Consolas" w:hAnsi="Consolas"/>
                <w:color w:val="E2E8F0"/>
                <w:sz w:val="17"/>
              </w:rPr>
              <w:br/>
            </w:r>
            <w:r>
              <w:rPr>
                <w:rFonts w:ascii="Consolas" w:hAnsi="Consolas"/>
                <w:color w:val="E2E8F0"/>
                <w:sz w:val="17"/>
              </w:rPr>
              <w:lastRenderedPageBreak/>
              <w:t xml:space="preserve">            log("[CHUYỂN FILE] " + sender.getUsername() + " đã gửi tệp '" + packet.getFileName() + "' (" + sizeStr + ") cho tất cả mọi người.");</w:t>
            </w:r>
            <w:r>
              <w:rPr>
                <w:rFonts w:ascii="Consolas" w:hAnsi="Consolas"/>
                <w:color w:val="E2E8F0"/>
                <w:sz w:val="17"/>
              </w:rPr>
              <w:br/>
              <w:t xml:space="preserve">            for (ClientHandler ch : clients) {</w:t>
            </w:r>
            <w:r>
              <w:rPr>
                <w:rFonts w:ascii="Consolas" w:hAnsi="Consolas"/>
                <w:color w:val="E2E8F0"/>
                <w:sz w:val="17"/>
              </w:rPr>
              <w:br/>
              <w:t xml:space="preserve">                ch.sendPacket(packet);</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log("[CHUYỂN FILE RIÊNG] " + sender.getUsername() + " -&gt; " + recipient + " (" + packet.getFileName() + ", " + sizeStr + ")");</w:t>
            </w:r>
            <w:r>
              <w:rPr>
                <w:rFonts w:ascii="Consolas" w:hAnsi="Consolas"/>
                <w:color w:val="E2E8F0"/>
                <w:sz w:val="17"/>
              </w:rPr>
              <w:br/>
              <w:t xml:space="preserve">            boolean delivered = false;</w:t>
            </w:r>
            <w:r>
              <w:rPr>
                <w:rFonts w:ascii="Consolas" w:hAnsi="Consolas"/>
                <w:color w:val="E2E8F0"/>
                <w:sz w:val="17"/>
              </w:rPr>
              <w:br/>
              <w:t xml:space="preserve">            for (ClientHandler ch : clients) {</w:t>
            </w:r>
            <w:r>
              <w:rPr>
                <w:rFonts w:ascii="Consolas" w:hAnsi="Consolas"/>
                <w:color w:val="E2E8F0"/>
                <w:sz w:val="17"/>
              </w:rPr>
              <w:br/>
              <w:t xml:space="preserve">                if (ch.getUsername().equalsIgnoreCase(recipient)) {</w:t>
            </w:r>
            <w:r>
              <w:rPr>
                <w:rFonts w:ascii="Consolas" w:hAnsi="Consolas"/>
                <w:color w:val="E2E8F0"/>
                <w:sz w:val="17"/>
              </w:rPr>
              <w:br/>
              <w:t xml:space="preserve">                    ch.sendPacket(packet);</w:t>
            </w:r>
            <w:r>
              <w:rPr>
                <w:rFonts w:ascii="Consolas" w:hAnsi="Consolas"/>
                <w:color w:val="E2E8F0"/>
                <w:sz w:val="17"/>
              </w:rPr>
              <w:br/>
              <w:t xml:space="preserve">                    delivered = true;</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sender.sendPacket(packet);</w:t>
            </w:r>
            <w:r>
              <w:rPr>
                <w:rFonts w:ascii="Consolas" w:hAnsi="Consolas"/>
                <w:color w:val="E2E8F0"/>
                <w:sz w:val="17"/>
              </w:rPr>
              <w:br/>
            </w:r>
            <w:r>
              <w:rPr>
                <w:rFonts w:ascii="Consolas" w:hAnsi="Consolas"/>
                <w:color w:val="E2E8F0"/>
                <w:sz w:val="17"/>
              </w:rPr>
              <w:br/>
              <w:t xml:space="preserve">            if (!delivered) {</w:t>
            </w:r>
            <w:r>
              <w:rPr>
                <w:rFonts w:ascii="Consolas" w:hAnsi="Consolas"/>
                <w:color w:val="E2E8F0"/>
                <w:sz w:val="17"/>
              </w:rPr>
              <w:br/>
              <w:t xml:space="preserve">                sender.sendPacket(Packet.createNotification("⚠️ Không tìm thấy người nhận để gửi file: " + recipient));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Broadcast danh sách người dùng online cập nhật</w:t>
            </w:r>
            <w:r>
              <w:rPr>
                <w:rFonts w:ascii="Consolas" w:hAnsi="Consolas"/>
                <w:color w:val="E2E8F0"/>
                <w:sz w:val="17"/>
              </w:rPr>
              <w:br/>
              <w:t xml:space="preserve">     */</w:t>
            </w:r>
            <w:r>
              <w:rPr>
                <w:rFonts w:ascii="Consolas" w:hAnsi="Consolas"/>
                <w:color w:val="E2E8F0"/>
                <w:sz w:val="17"/>
              </w:rPr>
              <w:br/>
              <w:t xml:space="preserve">    public void broadcastUserList() {</w:t>
            </w:r>
            <w:r>
              <w:rPr>
                <w:rFonts w:ascii="Consolas" w:hAnsi="Consolas"/>
                <w:color w:val="E2E8F0"/>
                <w:sz w:val="17"/>
              </w:rPr>
              <w:br/>
              <w:t xml:space="preserve">        List&lt;String&gt; userList = new ArrayList&lt;&gt;();</w:t>
            </w:r>
            <w:r>
              <w:rPr>
                <w:rFonts w:ascii="Consolas" w:hAnsi="Consolas"/>
                <w:color w:val="E2E8F0"/>
                <w:sz w:val="17"/>
              </w:rPr>
              <w:br/>
              <w:t xml:space="preserve">        for (ClientHandler ch : clients) {</w:t>
            </w:r>
            <w:r>
              <w:rPr>
                <w:rFonts w:ascii="Consolas" w:hAnsi="Consolas"/>
                <w:color w:val="E2E8F0"/>
                <w:sz w:val="17"/>
              </w:rPr>
              <w:br/>
              <w:t xml:space="preserve">            if (!ch.getUsername().isEmpty()) {</w:t>
            </w:r>
            <w:r>
              <w:rPr>
                <w:rFonts w:ascii="Consolas" w:hAnsi="Consolas"/>
                <w:color w:val="E2E8F0"/>
                <w:sz w:val="17"/>
              </w:rPr>
              <w:br/>
              <w:t xml:space="preserve">                userList.add(ch.getUsername());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Packet listPacket = Packet.createUserList(userList);</w:t>
            </w:r>
            <w:r>
              <w:rPr>
                <w:rFonts w:ascii="Consolas" w:hAnsi="Consolas"/>
                <w:color w:val="E2E8F0"/>
                <w:sz w:val="17"/>
              </w:rPr>
              <w:br/>
              <w:t xml:space="preserve">        for (ClientHandler ch : clients) {</w:t>
            </w:r>
            <w:r>
              <w:rPr>
                <w:rFonts w:ascii="Consolas" w:hAnsi="Consolas"/>
                <w:color w:val="E2E8F0"/>
                <w:sz w:val="17"/>
              </w:rPr>
              <w:br/>
              <w:t xml:space="preserve">            ch.sendPacket(listPacket);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Broadcast thông báo hệ thống tới mọi client</w:t>
            </w:r>
            <w:r>
              <w:rPr>
                <w:rFonts w:ascii="Consolas" w:hAnsi="Consolas"/>
                <w:color w:val="E2E8F0"/>
                <w:sz w:val="17"/>
              </w:rPr>
              <w:br/>
              <w:t xml:space="preserve">     */</w:t>
            </w:r>
            <w:r>
              <w:rPr>
                <w:rFonts w:ascii="Consolas" w:hAnsi="Consolas"/>
                <w:color w:val="E2E8F0"/>
                <w:sz w:val="17"/>
              </w:rPr>
              <w:br/>
              <w:t xml:space="preserve">    public void broadcastNotification(String message) {</w:t>
            </w:r>
            <w:r>
              <w:rPr>
                <w:rFonts w:ascii="Consolas" w:hAnsi="Consolas"/>
                <w:color w:val="E2E8F0"/>
                <w:sz w:val="17"/>
              </w:rPr>
              <w:br/>
              <w:t xml:space="preserve">        Packet notif = Packet.createNotification(message);</w:t>
            </w:r>
            <w:r>
              <w:rPr>
                <w:rFonts w:ascii="Consolas" w:hAnsi="Consolas"/>
                <w:color w:val="E2E8F0"/>
                <w:sz w:val="17"/>
              </w:rPr>
              <w:br/>
              <w:t xml:space="preserve">        for (ClientHandler ch : clients) {</w:t>
            </w:r>
            <w:r>
              <w:rPr>
                <w:rFonts w:ascii="Consolas" w:hAnsi="Consolas"/>
                <w:color w:val="E2E8F0"/>
                <w:sz w:val="17"/>
              </w:rPr>
              <w:br/>
              <w:t xml:space="preserve">            ch.sendPacket(notif);</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Kick một người dùng ra khỏi phòng</w:t>
            </w:r>
            <w:r>
              <w:rPr>
                <w:rFonts w:ascii="Consolas" w:hAnsi="Consolas"/>
                <w:color w:val="E2E8F0"/>
                <w:sz w:val="17"/>
              </w:rPr>
              <w:br/>
              <w:t xml:space="preserve">     */</w:t>
            </w:r>
            <w:r>
              <w:rPr>
                <w:rFonts w:ascii="Consolas" w:hAnsi="Consolas"/>
                <w:color w:val="E2E8F0"/>
                <w:sz w:val="17"/>
              </w:rPr>
              <w:br/>
              <w:t xml:space="preserve">    public boolean kickUser(String username, String reason) {</w:t>
            </w:r>
            <w:r>
              <w:rPr>
                <w:rFonts w:ascii="Consolas" w:hAnsi="Consolas"/>
                <w:color w:val="E2E8F0"/>
                <w:sz w:val="17"/>
              </w:rPr>
              <w:br/>
            </w:r>
            <w:r>
              <w:rPr>
                <w:rFonts w:ascii="Consolas" w:hAnsi="Consolas"/>
                <w:color w:val="E2E8F0"/>
                <w:sz w:val="17"/>
              </w:rPr>
              <w:lastRenderedPageBreak/>
              <w:t xml:space="preserve">        for (ClientHandler ch : clients) {</w:t>
            </w:r>
            <w:r>
              <w:rPr>
                <w:rFonts w:ascii="Consolas" w:hAnsi="Consolas"/>
                <w:color w:val="E2E8F0"/>
                <w:sz w:val="17"/>
              </w:rPr>
              <w:br/>
              <w:t xml:space="preserve">            if (ch.getUsername().equalsIgnoreCase(username)) {</w:t>
            </w:r>
            <w:r>
              <w:rPr>
                <w:rFonts w:ascii="Consolas" w:hAnsi="Consolas"/>
                <w:color w:val="E2E8F0"/>
                <w:sz w:val="17"/>
              </w:rPr>
              <w:br/>
              <w:t xml:space="preserve">                ch.sendPacket(Packet.createKick(username, reason));</w:t>
            </w:r>
            <w:r>
              <w:rPr>
                <w:rFonts w:ascii="Consolas" w:hAnsi="Consolas"/>
                <w:color w:val="E2E8F0"/>
                <w:sz w:val="17"/>
              </w:rPr>
              <w:br/>
              <w:t xml:space="preserve">                ch.sendPacket(Packet.createNotification("[QUẢN TRỊ VIÊN] Bạn đã bị mời ra khỏi phòng. Lý do: " + reason));</w:t>
            </w:r>
            <w:r>
              <w:rPr>
                <w:rFonts w:ascii="Consolas" w:hAnsi="Consolas"/>
                <w:color w:val="E2E8F0"/>
                <w:sz w:val="17"/>
              </w:rPr>
              <w:br/>
              <w:t xml:space="preserve">                ch.close();</w:t>
            </w:r>
            <w:r>
              <w:rPr>
                <w:rFonts w:ascii="Consolas" w:hAnsi="Consolas"/>
                <w:color w:val="E2E8F0"/>
                <w:sz w:val="17"/>
              </w:rPr>
              <w:br/>
              <w:t xml:space="preserve">                log("[KICK] Đã loại bỏ client '" + username + "' - Lý do: " + reason);</w:t>
            </w:r>
            <w:r>
              <w:rPr>
                <w:rFonts w:ascii="Consolas" w:hAnsi="Consolas"/>
                <w:color w:val="E2E8F0"/>
                <w:sz w:val="17"/>
              </w:rPr>
              <w:br/>
              <w:t xml:space="preserve">                broadcastNotification("Quản trị viên đã mời [" + username + "] rời khỏi phòng.");</w:t>
            </w:r>
            <w:r>
              <w:rPr>
                <w:rFonts w:ascii="Consolas" w:hAnsi="Consolas"/>
                <w:color w:val="E2E8F0"/>
                <w:sz w:val="17"/>
              </w:rPr>
              <w:br/>
              <w:t xml:space="preserve">                return 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return false;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void log(String msg) {</w:t>
            </w:r>
            <w:r>
              <w:rPr>
                <w:rFonts w:ascii="Consolas" w:hAnsi="Consolas"/>
                <w:color w:val="E2E8F0"/>
                <w:sz w:val="17"/>
              </w:rPr>
              <w:br/>
              <w:t xml:space="preserve">        String time = new SimpleDateFormat("HH:mm:ss").format(new Date());</w:t>
            </w:r>
            <w:r>
              <w:rPr>
                <w:rFonts w:ascii="Consolas" w:hAnsi="Consolas"/>
                <w:color w:val="E2E8F0"/>
                <w:sz w:val="17"/>
              </w:rPr>
              <w:br/>
              <w:t xml:space="preserve">        String fullLog = "[" + time + "] " + msg;</w:t>
            </w:r>
            <w:r>
              <w:rPr>
                <w:rFonts w:ascii="Consolas" w:hAnsi="Consolas"/>
                <w:color w:val="E2E8F0"/>
                <w:sz w:val="17"/>
              </w:rPr>
              <w:br/>
              <w:t xml:space="preserve">        System.out.println(fullLog);</w:t>
            </w:r>
            <w:r>
              <w:rPr>
                <w:rFonts w:ascii="Consolas" w:hAnsi="Consolas"/>
                <w:color w:val="E2E8F0"/>
                <w:sz w:val="17"/>
              </w:rPr>
              <w:br/>
              <w:t xml:space="preserve">        if (listener != null) {</w:t>
            </w:r>
            <w:r>
              <w:rPr>
                <w:rFonts w:ascii="Consolas" w:hAnsi="Consolas"/>
                <w:color w:val="E2E8F0"/>
                <w:sz w:val="17"/>
              </w:rPr>
              <w:br/>
              <w:t xml:space="preserve">            listener.onLog(fullLog);</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notifyClientsUpdated() {</w:t>
            </w:r>
            <w:r>
              <w:rPr>
                <w:rFonts w:ascii="Consolas" w:hAnsi="Consolas"/>
                <w:color w:val="E2E8F0"/>
                <w:sz w:val="17"/>
              </w:rPr>
              <w:br/>
              <w:t xml:space="preserve">        if (listener != null) {</w:t>
            </w:r>
            <w:r>
              <w:rPr>
                <w:rFonts w:ascii="Consolas" w:hAnsi="Consolas"/>
                <w:color w:val="E2E8F0"/>
                <w:sz w:val="17"/>
              </w:rPr>
              <w:br/>
              <w:t xml:space="preserve">            listener.onClientsUpdated(new ArrayList&lt;&gt;(clients));</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notifyStatsUpdated() {</w:t>
            </w:r>
            <w:r>
              <w:rPr>
                <w:rFonts w:ascii="Consolas" w:hAnsi="Consolas"/>
                <w:color w:val="E2E8F0"/>
                <w:sz w:val="17"/>
              </w:rPr>
              <w:br/>
              <w:t xml:space="preserve">        if (listener != null) {</w:t>
            </w:r>
            <w:r>
              <w:rPr>
                <w:rFonts w:ascii="Consolas" w:hAnsi="Consolas"/>
                <w:color w:val="E2E8F0"/>
                <w:sz w:val="17"/>
              </w:rPr>
              <w:br/>
              <w:t xml:space="preserve">            listener.onStatsUpdated(clients.size(), totalMessages.get(), totalFiles.get());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notifyStatus(boolean running, String msg) {</w:t>
            </w:r>
            <w:r>
              <w:rPr>
                <w:rFonts w:ascii="Consolas" w:hAnsi="Consolas"/>
                <w:color w:val="E2E8F0"/>
                <w:sz w:val="17"/>
              </w:rPr>
              <w:br/>
              <w:t xml:space="preserve">        if (listener != null) {</w:t>
            </w:r>
            <w:r>
              <w:rPr>
                <w:rFonts w:ascii="Consolas" w:hAnsi="Consolas"/>
                <w:color w:val="E2E8F0"/>
                <w:sz w:val="17"/>
              </w:rPr>
              <w:br/>
              <w:t xml:space="preserve">            listener.onStatusChanged(running, msg);</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boolean isRunning() { return isRunning; }</w:t>
            </w:r>
            <w:r>
              <w:rPr>
                <w:rFonts w:ascii="Consolas" w:hAnsi="Consolas"/>
                <w:color w:val="E2E8F0"/>
                <w:sz w:val="17"/>
              </w:rPr>
              <w:br/>
              <w:t xml:space="preserve">    public int getPort() { return port; }</w:t>
            </w:r>
            <w:r>
              <w:rPr>
                <w:rFonts w:ascii="Consolas" w:hAnsi="Consolas"/>
                <w:color w:val="E2E8F0"/>
                <w:sz w:val="17"/>
              </w:rPr>
              <w:br/>
              <w:t xml:space="preserve">    public List&lt;ClientHandler&gt; getClients() { return clients; }</w:t>
            </w:r>
            <w:r>
              <w:rPr>
                <w:rFonts w:ascii="Consolas" w:hAnsi="Consolas"/>
                <w:color w:val="E2E8F0"/>
                <w:sz w:val="17"/>
              </w:rPr>
              <w:br/>
              <w:t xml:space="preserve">    public long getTotalMessages() { return totalMessages.get(); }</w:t>
            </w:r>
            <w:r>
              <w:rPr>
                <w:rFonts w:ascii="Consolas" w:hAnsi="Consolas"/>
                <w:color w:val="E2E8F0"/>
                <w:sz w:val="17"/>
              </w:rPr>
              <w:br/>
              <w:t xml:space="preserve">    public long getTotalFiles() { return totalFiles.get(); }</w:t>
            </w:r>
            <w:r>
              <w:rPr>
                <w:rFonts w:ascii="Consolas" w:hAnsi="Consolas"/>
                <w:color w:val="E2E8F0"/>
                <w:sz w:val="17"/>
              </w:rPr>
              <w:br/>
              <w:t xml:space="preserve">    public long getStartTimeMillis() { return startTimeMillis; }</w:t>
            </w:r>
            <w:r>
              <w:rPr>
                <w:rFonts w:ascii="Consolas" w:hAnsi="Consolas"/>
                <w:color w:val="E2E8F0"/>
                <w:sz w:val="17"/>
              </w:rPr>
              <w:br/>
              <w:t>}</w:t>
            </w:r>
          </w:p>
        </w:tc>
      </w:tr>
    </w:tbl>
    <w:p w14:paraId="7199AAF2" w14:textId="77777777" w:rsidR="008859EE" w:rsidRDefault="008859EE">
      <w:pPr>
        <w:spacing w:after="120"/>
      </w:pPr>
    </w:p>
    <w:p w14:paraId="2F3FF39C" w14:textId="77777777" w:rsidR="008859EE" w:rsidRDefault="00000000">
      <w:pPr>
        <w:pStyle w:val="Heading2"/>
        <w:spacing w:before="240" w:after="80"/>
      </w:pPr>
      <w:r>
        <w:rPr>
          <w:rFonts w:ascii="Segoe UI" w:hAnsi="Segoe UI"/>
          <w:color w:val="4F46E5"/>
        </w:rPr>
        <w:lastRenderedPageBreak/>
        <w:t>4.6. File src/server/ServerGUI.java</w:t>
      </w:r>
    </w:p>
    <w:tbl>
      <w:tblPr>
        <w:tblW w:w="0" w:type="auto"/>
        <w:jc w:val="center"/>
        <w:tblLook w:val="04A0" w:firstRow="1" w:lastRow="0" w:firstColumn="1" w:lastColumn="0" w:noHBand="0" w:noVBand="1"/>
      </w:tblPr>
      <w:tblGrid>
        <w:gridCol w:w="9360"/>
      </w:tblGrid>
      <w:tr w:rsidR="008859EE" w14:paraId="740F556F" w14:textId="77777777">
        <w:trPr>
          <w:jc w:val="center"/>
        </w:trPr>
        <w:tc>
          <w:tcPr>
            <w:tcW w:w="9360" w:type="dxa"/>
            <w:shd w:val="clear" w:color="auto" w:fill="1E293B"/>
            <w:tcMar>
              <w:top w:w="140" w:type="dxa"/>
              <w:left w:w="180" w:type="dxa"/>
              <w:bottom w:w="140" w:type="dxa"/>
              <w:right w:w="180" w:type="dxa"/>
            </w:tcMar>
          </w:tcPr>
          <w:p w14:paraId="43717E84" w14:textId="77777777" w:rsidR="008859EE" w:rsidRDefault="00000000">
            <w:pPr>
              <w:spacing w:before="40" w:after="40" w:line="276" w:lineRule="auto"/>
            </w:pPr>
            <w:r>
              <w:rPr>
                <w:rFonts w:ascii="Consolas" w:hAnsi="Consolas"/>
                <w:color w:val="E2E8F0"/>
                <w:sz w:val="17"/>
              </w:rPr>
              <w:t>package server;</w:t>
            </w:r>
            <w:r>
              <w:rPr>
                <w:rFonts w:ascii="Consolas" w:hAnsi="Consolas"/>
                <w:color w:val="E2E8F0"/>
                <w:sz w:val="17"/>
              </w:rPr>
              <w:br/>
            </w:r>
            <w:r>
              <w:rPr>
                <w:rFonts w:ascii="Consolas" w:hAnsi="Consolas"/>
                <w:color w:val="E2E8F0"/>
                <w:sz w:val="17"/>
              </w:rPr>
              <w:br/>
              <w:t>import common.Theme;</w:t>
            </w:r>
            <w:r>
              <w:rPr>
                <w:rFonts w:ascii="Consolas" w:hAnsi="Consolas"/>
                <w:color w:val="E2E8F0"/>
                <w:sz w:val="17"/>
              </w:rPr>
              <w:br/>
            </w:r>
            <w:r>
              <w:rPr>
                <w:rFonts w:ascii="Consolas" w:hAnsi="Consolas"/>
                <w:color w:val="E2E8F0"/>
                <w:sz w:val="17"/>
              </w:rPr>
              <w:br/>
              <w:t>import javax.swing.*;</w:t>
            </w:r>
            <w:r>
              <w:rPr>
                <w:rFonts w:ascii="Consolas" w:hAnsi="Consolas"/>
                <w:color w:val="E2E8F0"/>
                <w:sz w:val="17"/>
              </w:rPr>
              <w:br/>
              <w:t>import javax.swing.border.EmptyBorder;</w:t>
            </w:r>
            <w:r>
              <w:rPr>
                <w:rFonts w:ascii="Consolas" w:hAnsi="Consolas"/>
                <w:color w:val="E2E8F0"/>
                <w:sz w:val="17"/>
              </w:rPr>
              <w:br/>
              <w:t>import javax.swing.table.DefaultTableCellRenderer;</w:t>
            </w:r>
            <w:r>
              <w:rPr>
                <w:rFonts w:ascii="Consolas" w:hAnsi="Consolas"/>
                <w:color w:val="E2E8F0"/>
                <w:sz w:val="17"/>
              </w:rPr>
              <w:br/>
              <w:t>import javax.swing.table.DefaultTableModel;</w:t>
            </w:r>
            <w:r>
              <w:rPr>
                <w:rFonts w:ascii="Consolas" w:hAnsi="Consolas"/>
                <w:color w:val="E2E8F0"/>
                <w:sz w:val="17"/>
              </w:rPr>
              <w:br/>
              <w:t>import java.awt.*;</w:t>
            </w:r>
            <w:r>
              <w:rPr>
                <w:rFonts w:ascii="Consolas" w:hAnsi="Consolas"/>
                <w:color w:val="E2E8F0"/>
                <w:sz w:val="17"/>
              </w:rPr>
              <w:br/>
              <w:t>import java.awt.event.WindowAdapter;</w:t>
            </w:r>
            <w:r>
              <w:rPr>
                <w:rFonts w:ascii="Consolas" w:hAnsi="Consolas"/>
                <w:color w:val="E2E8F0"/>
                <w:sz w:val="17"/>
              </w:rPr>
              <w:br/>
              <w:t>import java.awt.event.WindowEvent;</w:t>
            </w:r>
            <w:r>
              <w:rPr>
                <w:rFonts w:ascii="Consolas" w:hAnsi="Consolas"/>
                <w:color w:val="E2E8F0"/>
                <w:sz w:val="17"/>
              </w:rPr>
              <w:br/>
              <w:t>import java.util.List;</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Giao diện Quản trị viên Trung tâm Máy chủ (Server Control Center GUI).</w:t>
            </w:r>
            <w:r>
              <w:rPr>
                <w:rFonts w:ascii="Consolas" w:hAnsi="Consolas"/>
                <w:color w:val="E2E8F0"/>
                <w:sz w:val="17"/>
              </w:rPr>
              <w:br/>
              <w:t xml:space="preserve"> * Thiết kế phong cách Luxury Dark Dashboard, giám sát lưu lượng và điều khiển thời gian thực.</w:t>
            </w:r>
            <w:r>
              <w:rPr>
                <w:rFonts w:ascii="Consolas" w:hAnsi="Consolas"/>
                <w:color w:val="E2E8F0"/>
                <w:sz w:val="17"/>
              </w:rPr>
              <w:br/>
              <w:t xml:space="preserve"> */</w:t>
            </w:r>
            <w:r>
              <w:rPr>
                <w:rFonts w:ascii="Consolas" w:hAnsi="Consolas"/>
                <w:color w:val="E2E8F0"/>
                <w:sz w:val="17"/>
              </w:rPr>
              <w:br/>
              <w:t>public class ServerGUI extends JFrame implements ChatServer.ServerEventListener {</w:t>
            </w:r>
            <w:r>
              <w:rPr>
                <w:rFonts w:ascii="Consolas" w:hAnsi="Consolas"/>
                <w:color w:val="E2E8F0"/>
                <w:sz w:val="17"/>
              </w:rPr>
              <w:br/>
              <w:t xml:space="preserve">    private final ChatServer server;</w:t>
            </w:r>
            <w:r>
              <w:rPr>
                <w:rFonts w:ascii="Consolas" w:hAnsi="Consolas"/>
                <w:color w:val="E2E8F0"/>
                <w:sz w:val="17"/>
              </w:rPr>
              <w:br/>
            </w:r>
            <w:r>
              <w:rPr>
                <w:rFonts w:ascii="Consolas" w:hAnsi="Consolas"/>
                <w:color w:val="E2E8F0"/>
                <w:sz w:val="17"/>
              </w:rPr>
              <w:br/>
              <w:t xml:space="preserve">    // UI Elements</w:t>
            </w:r>
            <w:r>
              <w:rPr>
                <w:rFonts w:ascii="Consolas" w:hAnsi="Consolas"/>
                <w:color w:val="E2E8F0"/>
                <w:sz w:val="17"/>
              </w:rPr>
              <w:br/>
              <w:t xml:space="preserve">    private JTextField txtPort;</w:t>
            </w:r>
            <w:r>
              <w:rPr>
                <w:rFonts w:ascii="Consolas" w:hAnsi="Consolas"/>
                <w:color w:val="E2E8F0"/>
                <w:sz w:val="17"/>
              </w:rPr>
              <w:br/>
              <w:t xml:space="preserve">    private JButton btnToggleServer;</w:t>
            </w:r>
            <w:r>
              <w:rPr>
                <w:rFonts w:ascii="Consolas" w:hAnsi="Consolas"/>
                <w:color w:val="E2E8F0"/>
                <w:sz w:val="17"/>
              </w:rPr>
              <w:br/>
              <w:t xml:space="preserve">    private JLabel lblStatusBadge;</w:t>
            </w:r>
            <w:r>
              <w:rPr>
                <w:rFonts w:ascii="Consolas" w:hAnsi="Consolas"/>
                <w:color w:val="E2E8F0"/>
                <w:sz w:val="17"/>
              </w:rPr>
              <w:br/>
            </w:r>
            <w:r>
              <w:rPr>
                <w:rFonts w:ascii="Consolas" w:hAnsi="Consolas"/>
                <w:color w:val="E2E8F0"/>
                <w:sz w:val="17"/>
              </w:rPr>
              <w:br/>
              <w:t xml:space="preserve">    // KPI Metrics Labels</w:t>
            </w:r>
            <w:r>
              <w:rPr>
                <w:rFonts w:ascii="Consolas" w:hAnsi="Consolas"/>
                <w:color w:val="E2E8F0"/>
                <w:sz w:val="17"/>
              </w:rPr>
              <w:br/>
              <w:t xml:space="preserve">    private JLabel lblMetricClients;</w:t>
            </w:r>
            <w:r>
              <w:rPr>
                <w:rFonts w:ascii="Consolas" w:hAnsi="Consolas"/>
                <w:color w:val="E2E8F0"/>
                <w:sz w:val="17"/>
              </w:rPr>
              <w:br/>
              <w:t xml:space="preserve">    private JLabel lblMetricMessages;</w:t>
            </w:r>
            <w:r>
              <w:rPr>
                <w:rFonts w:ascii="Consolas" w:hAnsi="Consolas"/>
                <w:color w:val="E2E8F0"/>
                <w:sz w:val="17"/>
              </w:rPr>
              <w:br/>
              <w:t xml:space="preserve">    private JLabel lblMetricFiles;</w:t>
            </w:r>
            <w:r>
              <w:rPr>
                <w:rFonts w:ascii="Consolas" w:hAnsi="Consolas"/>
                <w:color w:val="E2E8F0"/>
                <w:sz w:val="17"/>
              </w:rPr>
              <w:br/>
              <w:t xml:space="preserve">    private JLabel lblMetricUptime;</w:t>
            </w:r>
            <w:r>
              <w:rPr>
                <w:rFonts w:ascii="Consolas" w:hAnsi="Consolas"/>
                <w:color w:val="E2E8F0"/>
                <w:sz w:val="17"/>
              </w:rPr>
              <w:br/>
            </w:r>
            <w:r>
              <w:rPr>
                <w:rFonts w:ascii="Consolas" w:hAnsi="Consolas"/>
                <w:color w:val="E2E8F0"/>
                <w:sz w:val="17"/>
              </w:rPr>
              <w:br/>
              <w:t xml:space="preserve">    // Log Console</w:t>
            </w:r>
            <w:r>
              <w:rPr>
                <w:rFonts w:ascii="Consolas" w:hAnsi="Consolas"/>
                <w:color w:val="E2E8F0"/>
                <w:sz w:val="17"/>
              </w:rPr>
              <w:br/>
              <w:t xml:space="preserve">    private JTextArea txtLog;</w:t>
            </w:r>
            <w:r>
              <w:rPr>
                <w:rFonts w:ascii="Consolas" w:hAnsi="Consolas"/>
                <w:color w:val="E2E8F0"/>
                <w:sz w:val="17"/>
              </w:rPr>
              <w:br/>
              <w:t xml:space="preserve">    private JScrollPane scrollLog;</w:t>
            </w:r>
            <w:r>
              <w:rPr>
                <w:rFonts w:ascii="Consolas" w:hAnsi="Consolas"/>
                <w:color w:val="E2E8F0"/>
                <w:sz w:val="17"/>
              </w:rPr>
              <w:br/>
            </w:r>
            <w:r>
              <w:rPr>
                <w:rFonts w:ascii="Consolas" w:hAnsi="Consolas"/>
                <w:color w:val="E2E8F0"/>
                <w:sz w:val="17"/>
              </w:rPr>
              <w:br/>
              <w:t xml:space="preserve">    // Clients Table</w:t>
            </w:r>
            <w:r>
              <w:rPr>
                <w:rFonts w:ascii="Consolas" w:hAnsi="Consolas"/>
                <w:color w:val="E2E8F0"/>
                <w:sz w:val="17"/>
              </w:rPr>
              <w:br/>
              <w:t xml:space="preserve">    private DefaultTableModel clientTableModel;</w:t>
            </w:r>
            <w:r>
              <w:rPr>
                <w:rFonts w:ascii="Consolas" w:hAnsi="Consolas"/>
                <w:color w:val="E2E8F0"/>
                <w:sz w:val="17"/>
              </w:rPr>
              <w:br/>
              <w:t xml:space="preserve">    private JTable clientTable;</w:t>
            </w:r>
            <w:r>
              <w:rPr>
                <w:rFonts w:ascii="Consolas" w:hAnsi="Consolas"/>
                <w:color w:val="E2E8F0"/>
                <w:sz w:val="17"/>
              </w:rPr>
              <w:br/>
              <w:t xml:space="preserve">    private JButton btnKick;</w:t>
            </w:r>
            <w:r>
              <w:rPr>
                <w:rFonts w:ascii="Consolas" w:hAnsi="Consolas"/>
                <w:color w:val="E2E8F0"/>
                <w:sz w:val="17"/>
              </w:rPr>
              <w:br/>
            </w:r>
            <w:r>
              <w:rPr>
                <w:rFonts w:ascii="Consolas" w:hAnsi="Consolas"/>
                <w:color w:val="E2E8F0"/>
                <w:sz w:val="17"/>
              </w:rPr>
              <w:br/>
              <w:t xml:space="preserve">    // Broadcast input</w:t>
            </w:r>
            <w:r>
              <w:rPr>
                <w:rFonts w:ascii="Consolas" w:hAnsi="Consolas"/>
                <w:color w:val="E2E8F0"/>
                <w:sz w:val="17"/>
              </w:rPr>
              <w:br/>
              <w:t xml:space="preserve">    private JTextField txtBroadcast;</w:t>
            </w:r>
            <w:r>
              <w:rPr>
                <w:rFonts w:ascii="Consolas" w:hAnsi="Consolas"/>
                <w:color w:val="E2E8F0"/>
                <w:sz w:val="17"/>
              </w:rPr>
              <w:br/>
              <w:t xml:space="preserve">    private JButton btnBroadcast;</w:t>
            </w:r>
            <w:r>
              <w:rPr>
                <w:rFonts w:ascii="Consolas" w:hAnsi="Consolas"/>
                <w:color w:val="E2E8F0"/>
                <w:sz w:val="17"/>
              </w:rPr>
              <w:br/>
            </w:r>
            <w:r>
              <w:rPr>
                <w:rFonts w:ascii="Consolas" w:hAnsi="Consolas"/>
                <w:color w:val="E2E8F0"/>
                <w:sz w:val="17"/>
              </w:rPr>
              <w:br/>
              <w:t xml:space="preserve">    // Timer for uptime</w:t>
            </w:r>
            <w:r>
              <w:rPr>
                <w:rFonts w:ascii="Consolas" w:hAnsi="Consolas"/>
                <w:color w:val="E2E8F0"/>
                <w:sz w:val="17"/>
              </w:rPr>
              <w:br/>
              <w:t xml:space="preserve">    private Timer uptimeTimer;</w:t>
            </w:r>
            <w:r>
              <w:rPr>
                <w:rFonts w:ascii="Consolas" w:hAnsi="Consolas"/>
                <w:color w:val="E2E8F0"/>
                <w:sz w:val="17"/>
              </w:rPr>
              <w:br/>
            </w:r>
            <w:r>
              <w:rPr>
                <w:rFonts w:ascii="Consolas" w:hAnsi="Consolas"/>
                <w:color w:val="E2E8F0"/>
                <w:sz w:val="17"/>
              </w:rPr>
              <w:br/>
              <w:t xml:space="preserve">    public ServerGUI() {</w:t>
            </w:r>
            <w:r>
              <w:rPr>
                <w:rFonts w:ascii="Consolas" w:hAnsi="Consolas"/>
                <w:color w:val="E2E8F0"/>
                <w:sz w:val="17"/>
              </w:rPr>
              <w:br/>
              <w:t xml:space="preserve">        this.server = new ChatServer();</w:t>
            </w:r>
            <w:r>
              <w:rPr>
                <w:rFonts w:ascii="Consolas" w:hAnsi="Consolas"/>
                <w:color w:val="E2E8F0"/>
                <w:sz w:val="17"/>
              </w:rPr>
              <w:br/>
              <w:t xml:space="preserve">        this.server.setEventListener(this);</w:t>
            </w:r>
            <w:r>
              <w:rPr>
                <w:rFonts w:ascii="Consolas" w:hAnsi="Consolas"/>
                <w:color w:val="E2E8F0"/>
                <w:sz w:val="17"/>
              </w:rPr>
              <w:br/>
            </w:r>
            <w:r>
              <w:rPr>
                <w:rFonts w:ascii="Consolas" w:hAnsi="Consolas"/>
                <w:color w:val="E2E8F0"/>
                <w:sz w:val="17"/>
              </w:rPr>
              <w:br/>
              <w:t xml:space="preserve">        initWindow();</w:t>
            </w:r>
            <w:r>
              <w:rPr>
                <w:rFonts w:ascii="Consolas" w:hAnsi="Consolas"/>
                <w:color w:val="E2E8F0"/>
                <w:sz w:val="17"/>
              </w:rPr>
              <w:br/>
            </w:r>
            <w:r>
              <w:rPr>
                <w:rFonts w:ascii="Consolas" w:hAnsi="Consolas"/>
                <w:color w:val="E2E8F0"/>
                <w:sz w:val="17"/>
              </w:rPr>
              <w:lastRenderedPageBreak/>
              <w:t xml:space="preserve">        initUI();</w:t>
            </w:r>
            <w:r>
              <w:rPr>
                <w:rFonts w:ascii="Consolas" w:hAnsi="Consolas"/>
                <w:color w:val="E2E8F0"/>
                <w:sz w:val="17"/>
              </w:rPr>
              <w:br/>
              <w:t xml:space="preserve">        initUptimeTimer();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initWindow() {</w:t>
            </w:r>
            <w:r>
              <w:rPr>
                <w:rFonts w:ascii="Consolas" w:hAnsi="Consolas"/>
                <w:color w:val="E2E8F0"/>
                <w:sz w:val="17"/>
              </w:rPr>
              <w:br/>
              <w:t xml:space="preserve">        setTitle("PTIT TCP CHAT SERVER CONTROL CENTER - D24TXCNPM01-N");</w:t>
            </w:r>
            <w:r>
              <w:rPr>
                <w:rFonts w:ascii="Consolas" w:hAnsi="Consolas"/>
                <w:color w:val="E2E8F0"/>
                <w:sz w:val="17"/>
              </w:rPr>
              <w:br/>
              <w:t xml:space="preserve">        setSize(1080, 720);</w:t>
            </w:r>
            <w:r>
              <w:rPr>
                <w:rFonts w:ascii="Consolas" w:hAnsi="Consolas"/>
                <w:color w:val="E2E8F0"/>
                <w:sz w:val="17"/>
              </w:rPr>
              <w:br/>
              <w:t xml:space="preserve">        setMinimumSize(new Dimension(960, 600));</w:t>
            </w:r>
            <w:r>
              <w:rPr>
                <w:rFonts w:ascii="Consolas" w:hAnsi="Consolas"/>
                <w:color w:val="E2E8F0"/>
                <w:sz w:val="17"/>
              </w:rPr>
              <w:br/>
              <w:t xml:space="preserve">        setLocationRelativeTo(null);</w:t>
            </w:r>
            <w:r>
              <w:rPr>
                <w:rFonts w:ascii="Consolas" w:hAnsi="Consolas"/>
                <w:color w:val="E2E8F0"/>
                <w:sz w:val="17"/>
              </w:rPr>
              <w:br/>
              <w:t xml:space="preserve">        setDefaultCloseOperation(JFrame.DO_NOTHING_ON_CLOSE);</w:t>
            </w:r>
            <w:r>
              <w:rPr>
                <w:rFonts w:ascii="Consolas" w:hAnsi="Consolas"/>
                <w:color w:val="E2E8F0"/>
                <w:sz w:val="17"/>
              </w:rPr>
              <w:br/>
              <w:t xml:space="preserve">        addWindowListener(new WindowAdapter() {</w:t>
            </w:r>
            <w:r>
              <w:rPr>
                <w:rFonts w:ascii="Consolas" w:hAnsi="Consolas"/>
                <w:color w:val="E2E8F0"/>
                <w:sz w:val="17"/>
              </w:rPr>
              <w:br/>
              <w:t xml:space="preserve">            @Override</w:t>
            </w:r>
            <w:r>
              <w:rPr>
                <w:rFonts w:ascii="Consolas" w:hAnsi="Consolas"/>
                <w:color w:val="E2E8F0"/>
                <w:sz w:val="17"/>
              </w:rPr>
              <w:br/>
              <w:t xml:space="preserve">            public void windowClosing(WindowEvent e) {</w:t>
            </w:r>
            <w:r>
              <w:rPr>
                <w:rFonts w:ascii="Consolas" w:hAnsi="Consolas"/>
                <w:color w:val="E2E8F0"/>
                <w:sz w:val="17"/>
              </w:rPr>
              <w:br/>
              <w:t xml:space="preserve">                if (server.isRunning()) {</w:t>
            </w:r>
            <w:r>
              <w:rPr>
                <w:rFonts w:ascii="Consolas" w:hAnsi="Consolas"/>
                <w:color w:val="E2E8F0"/>
                <w:sz w:val="17"/>
              </w:rPr>
              <w:br/>
              <w:t xml:space="preserve">                    int opt = JOptionPane.showConfirmDialog(</w:t>
            </w:r>
            <w:r>
              <w:rPr>
                <w:rFonts w:ascii="Consolas" w:hAnsi="Consolas"/>
                <w:color w:val="E2E8F0"/>
                <w:sz w:val="17"/>
              </w:rPr>
              <w:br/>
              <w:t xml:space="preserve">                            ServerGUI.this,</w:t>
            </w:r>
            <w:r>
              <w:rPr>
                <w:rFonts w:ascii="Consolas" w:hAnsi="Consolas"/>
                <w:color w:val="E2E8F0"/>
                <w:sz w:val="17"/>
              </w:rPr>
              <w:br/>
              <w:t xml:space="preserve">                            "Server đang hoạt động. Bạn có chắc muốn dừng Server và đóng không?",</w:t>
            </w:r>
            <w:r>
              <w:rPr>
                <w:rFonts w:ascii="Consolas" w:hAnsi="Consolas"/>
                <w:color w:val="E2E8F0"/>
                <w:sz w:val="17"/>
              </w:rPr>
              <w:br/>
              <w:t xml:space="preserve">                            "Xác nhận thoát",</w:t>
            </w:r>
            <w:r>
              <w:rPr>
                <w:rFonts w:ascii="Consolas" w:hAnsi="Consolas"/>
                <w:color w:val="E2E8F0"/>
                <w:sz w:val="17"/>
              </w:rPr>
              <w:br/>
              <w:t xml:space="preserve">                            JOptionPane.YES_NO_OPTION,</w:t>
            </w:r>
            <w:r>
              <w:rPr>
                <w:rFonts w:ascii="Consolas" w:hAnsi="Consolas"/>
                <w:color w:val="E2E8F0"/>
                <w:sz w:val="17"/>
              </w:rPr>
              <w:br/>
              <w:t xml:space="preserve">                            JOptionPane.WARNING_MESSAGE</w:t>
            </w:r>
            <w:r>
              <w:rPr>
                <w:rFonts w:ascii="Consolas" w:hAnsi="Consolas"/>
                <w:color w:val="E2E8F0"/>
                <w:sz w:val="17"/>
              </w:rPr>
              <w:br/>
              <w:t xml:space="preserve">                    );</w:t>
            </w:r>
            <w:r>
              <w:rPr>
                <w:rFonts w:ascii="Consolas" w:hAnsi="Consolas"/>
                <w:color w:val="E2E8F0"/>
                <w:sz w:val="17"/>
              </w:rPr>
              <w:br/>
              <w:t xml:space="preserve">                    if (opt == JOptionPane.YES_OPTION) {</w:t>
            </w:r>
            <w:r>
              <w:rPr>
                <w:rFonts w:ascii="Consolas" w:hAnsi="Consolas"/>
                <w:color w:val="E2E8F0"/>
                <w:sz w:val="17"/>
              </w:rPr>
              <w:br/>
              <w:t xml:space="preserve">                        server.stop();</w:t>
            </w:r>
            <w:r>
              <w:rPr>
                <w:rFonts w:ascii="Consolas" w:hAnsi="Consolas"/>
                <w:color w:val="E2E8F0"/>
                <w:sz w:val="17"/>
              </w:rPr>
              <w:br/>
              <w:t xml:space="preserve">                        dispose();</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dispose();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getContentPane().setBackground(Theme.BG_MAIN);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initUI() {</w:t>
            </w:r>
            <w:r>
              <w:rPr>
                <w:rFonts w:ascii="Consolas" w:hAnsi="Consolas"/>
                <w:color w:val="E2E8F0"/>
                <w:sz w:val="17"/>
              </w:rPr>
              <w:br/>
              <w:t xml:space="preserve">        setLayout(new BorderLayout(16, 16));</w:t>
            </w:r>
            <w:r>
              <w:rPr>
                <w:rFonts w:ascii="Consolas" w:hAnsi="Consolas"/>
                <w:color w:val="E2E8F0"/>
                <w:sz w:val="17"/>
              </w:rPr>
              <w:br/>
              <w:t xml:space="preserve">        JPanel rootPanel = new JPanel(new BorderLayout(14, 14));</w:t>
            </w:r>
            <w:r>
              <w:rPr>
                <w:rFonts w:ascii="Consolas" w:hAnsi="Consolas"/>
                <w:color w:val="E2E8F0"/>
                <w:sz w:val="17"/>
              </w:rPr>
              <w:br/>
              <w:t xml:space="preserve">        rootPanel.setBackground(Theme.BG_MAIN);</w:t>
            </w:r>
            <w:r>
              <w:rPr>
                <w:rFonts w:ascii="Consolas" w:hAnsi="Consolas"/>
                <w:color w:val="E2E8F0"/>
                <w:sz w:val="17"/>
              </w:rPr>
              <w:br/>
              <w:t xml:space="preserve">        rootPanel.setBorder(new EmptyBorder(16, 20, 16, 20));</w:t>
            </w:r>
            <w:r>
              <w:rPr>
                <w:rFonts w:ascii="Consolas" w:hAnsi="Consolas"/>
                <w:color w:val="E2E8F0"/>
                <w:sz w:val="17"/>
              </w:rPr>
              <w:br/>
            </w:r>
            <w:r>
              <w:rPr>
                <w:rFonts w:ascii="Consolas" w:hAnsi="Consolas"/>
                <w:color w:val="E2E8F0"/>
                <w:sz w:val="17"/>
              </w:rPr>
              <w:br/>
              <w:t xml:space="preserve">        // 1. TOP HEADER + CONTROL BAR</w:t>
            </w:r>
            <w:r>
              <w:rPr>
                <w:rFonts w:ascii="Consolas" w:hAnsi="Consolas"/>
                <w:color w:val="E2E8F0"/>
                <w:sz w:val="17"/>
              </w:rPr>
              <w:br/>
              <w:t xml:space="preserve">        rootPanel.add(buildTopHeader(), BorderLayout.NORTH);</w:t>
            </w:r>
            <w:r>
              <w:rPr>
                <w:rFonts w:ascii="Consolas" w:hAnsi="Consolas"/>
                <w:color w:val="E2E8F0"/>
                <w:sz w:val="17"/>
              </w:rPr>
              <w:br/>
            </w:r>
            <w:r>
              <w:rPr>
                <w:rFonts w:ascii="Consolas" w:hAnsi="Consolas"/>
                <w:color w:val="E2E8F0"/>
                <w:sz w:val="17"/>
              </w:rPr>
              <w:br/>
              <w:t xml:space="preserve">        // 2. CENTER: METRICS CARDS + MAIN CONTENT (LOGS &amp; CLIENTS)</w:t>
            </w:r>
            <w:r>
              <w:rPr>
                <w:rFonts w:ascii="Consolas" w:hAnsi="Consolas"/>
                <w:color w:val="E2E8F0"/>
                <w:sz w:val="17"/>
              </w:rPr>
              <w:br/>
              <w:t xml:space="preserve">        JPanel centerPanel = new JPanel(new BorderLayout(14, 14));</w:t>
            </w:r>
            <w:r>
              <w:rPr>
                <w:rFonts w:ascii="Consolas" w:hAnsi="Consolas"/>
                <w:color w:val="E2E8F0"/>
                <w:sz w:val="17"/>
              </w:rPr>
              <w:br/>
              <w:t xml:space="preserve">        centerPanel.setOpaque(false);</w:t>
            </w:r>
            <w:r>
              <w:rPr>
                <w:rFonts w:ascii="Consolas" w:hAnsi="Consolas"/>
                <w:color w:val="E2E8F0"/>
                <w:sz w:val="17"/>
              </w:rPr>
              <w:br/>
              <w:t xml:space="preserve">        centerPanel.add(buildMetricsRow(), BorderLayout.NORTH);</w:t>
            </w:r>
            <w:r>
              <w:rPr>
                <w:rFonts w:ascii="Consolas" w:hAnsi="Consolas"/>
                <w:color w:val="E2E8F0"/>
                <w:sz w:val="17"/>
              </w:rPr>
              <w:br/>
              <w:t xml:space="preserve">        centerPanel.add(buildMainSplitPanel(), BorderLayout.CENTER);</w:t>
            </w:r>
            <w:r>
              <w:rPr>
                <w:rFonts w:ascii="Consolas" w:hAnsi="Consolas"/>
                <w:color w:val="E2E8F0"/>
                <w:sz w:val="17"/>
              </w:rPr>
              <w:br/>
            </w:r>
            <w:r>
              <w:rPr>
                <w:rFonts w:ascii="Consolas" w:hAnsi="Consolas"/>
                <w:color w:val="E2E8F0"/>
                <w:sz w:val="17"/>
              </w:rPr>
              <w:br/>
              <w:t xml:space="preserve">        rootPanel.add(centerPanel, BorderLayout.CENTER);</w:t>
            </w:r>
            <w:r>
              <w:rPr>
                <w:rFonts w:ascii="Consolas" w:hAnsi="Consolas"/>
                <w:color w:val="E2E8F0"/>
                <w:sz w:val="17"/>
              </w:rPr>
              <w:br/>
            </w:r>
            <w:r>
              <w:rPr>
                <w:rFonts w:ascii="Consolas" w:hAnsi="Consolas"/>
                <w:color w:val="E2E8F0"/>
                <w:sz w:val="17"/>
              </w:rPr>
              <w:br/>
              <w:t xml:space="preserve">        // 3. BOTTOM: SYSTEM BROADCAST BAR</w:t>
            </w:r>
            <w:r>
              <w:rPr>
                <w:rFonts w:ascii="Consolas" w:hAnsi="Consolas"/>
                <w:color w:val="E2E8F0"/>
                <w:sz w:val="17"/>
              </w:rPr>
              <w:br/>
              <w:t xml:space="preserve">        rootPanel.add(buildBottomBroadcastBar(), BorderLayout.SOUTH);</w:t>
            </w:r>
            <w:r>
              <w:rPr>
                <w:rFonts w:ascii="Consolas" w:hAnsi="Consolas"/>
                <w:color w:val="E2E8F0"/>
                <w:sz w:val="17"/>
              </w:rPr>
              <w:br/>
            </w:r>
            <w:r>
              <w:rPr>
                <w:rFonts w:ascii="Consolas" w:hAnsi="Consolas"/>
                <w:color w:val="E2E8F0"/>
                <w:sz w:val="17"/>
              </w:rPr>
              <w:br/>
              <w:t xml:space="preserve">        add(rootPanel, BorderLayout.CENTER);</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r>
            <w:r>
              <w:rPr>
                <w:rFonts w:ascii="Consolas" w:hAnsi="Consolas"/>
                <w:color w:val="E2E8F0"/>
                <w:sz w:val="17"/>
              </w:rPr>
              <w:br/>
              <w:t xml:space="preserve">    private JPanel buildTopHeader() {</w:t>
            </w:r>
            <w:r>
              <w:rPr>
                <w:rFonts w:ascii="Consolas" w:hAnsi="Consolas"/>
                <w:color w:val="E2E8F0"/>
                <w:sz w:val="17"/>
              </w:rPr>
              <w:br/>
              <w:t xml:space="preserve">        JPanel headerPanel = new JPanel();</w:t>
            </w:r>
            <w:r>
              <w:rPr>
                <w:rFonts w:ascii="Consolas" w:hAnsi="Consolas"/>
                <w:color w:val="E2E8F0"/>
                <w:sz w:val="17"/>
              </w:rPr>
              <w:br/>
              <w:t xml:space="preserve">        headerPanel.setLayout(new BoxLayout(headerPanel, BoxLayout.Y_AXIS));</w:t>
            </w:r>
            <w:r>
              <w:rPr>
                <w:rFonts w:ascii="Consolas" w:hAnsi="Consolas"/>
                <w:color w:val="E2E8F0"/>
                <w:sz w:val="17"/>
              </w:rPr>
              <w:br/>
              <w:t xml:space="preserve">        headerPanel.setOpaque(false);</w:t>
            </w:r>
            <w:r>
              <w:rPr>
                <w:rFonts w:ascii="Consolas" w:hAnsi="Consolas"/>
                <w:color w:val="E2E8F0"/>
                <w:sz w:val="17"/>
              </w:rPr>
              <w:br/>
            </w:r>
            <w:r>
              <w:rPr>
                <w:rFonts w:ascii="Consolas" w:hAnsi="Consolas"/>
                <w:color w:val="E2E8F0"/>
                <w:sz w:val="17"/>
              </w:rPr>
              <w:br/>
              <w:t xml:space="preserve">        // HÀNG 1: Tiêu đề máy chủ &amp; Trạng thái hoạt động</w:t>
            </w:r>
            <w:r>
              <w:rPr>
                <w:rFonts w:ascii="Consolas" w:hAnsi="Consolas"/>
                <w:color w:val="E2E8F0"/>
                <w:sz w:val="17"/>
              </w:rPr>
              <w:br/>
              <w:t xml:space="preserve">        JPanel row1 = new JPanel(new BorderLayout(12, 0));</w:t>
            </w:r>
            <w:r>
              <w:rPr>
                <w:rFonts w:ascii="Consolas" w:hAnsi="Consolas"/>
                <w:color w:val="E2E8F0"/>
                <w:sz w:val="17"/>
              </w:rPr>
              <w:br/>
              <w:t xml:space="preserve">        row1.setOpaque(false);</w:t>
            </w:r>
            <w:r>
              <w:rPr>
                <w:rFonts w:ascii="Consolas" w:hAnsi="Consolas"/>
                <w:color w:val="E2E8F0"/>
                <w:sz w:val="17"/>
              </w:rPr>
              <w:br/>
            </w:r>
            <w:r>
              <w:rPr>
                <w:rFonts w:ascii="Consolas" w:hAnsi="Consolas"/>
                <w:color w:val="E2E8F0"/>
                <w:sz w:val="17"/>
              </w:rPr>
              <w:br/>
              <w:t xml:space="preserve">        JPanel titlePanel = new JPanel(new GridLayout(2, 1, 2, 2));</w:t>
            </w:r>
            <w:r>
              <w:rPr>
                <w:rFonts w:ascii="Consolas" w:hAnsi="Consolas"/>
                <w:color w:val="E2E8F0"/>
                <w:sz w:val="17"/>
              </w:rPr>
              <w:br/>
              <w:t xml:space="preserve">        titlePanel.setOpaque(false);</w:t>
            </w:r>
            <w:r>
              <w:rPr>
                <w:rFonts w:ascii="Consolas" w:hAnsi="Consolas"/>
                <w:color w:val="E2E8F0"/>
                <w:sz w:val="17"/>
              </w:rPr>
              <w:br/>
              <w:t xml:space="preserve">        JLabel lblTitle = new JLabel("PTIT TCP CHAT SERVER CONTROL CENTER");</w:t>
            </w:r>
            <w:r>
              <w:rPr>
                <w:rFonts w:ascii="Consolas" w:hAnsi="Consolas"/>
                <w:color w:val="E2E8F0"/>
                <w:sz w:val="17"/>
              </w:rPr>
              <w:br/>
              <w:t xml:space="preserve">        lblTitle.setFont(Theme.FONT_TITLE);</w:t>
            </w:r>
            <w:r>
              <w:rPr>
                <w:rFonts w:ascii="Consolas" w:hAnsi="Consolas"/>
                <w:color w:val="E2E8F0"/>
                <w:sz w:val="17"/>
              </w:rPr>
              <w:br/>
              <w:t xml:space="preserve">        lblTitle.setForeground(Theme.GOLD_LIGHT);</w:t>
            </w:r>
            <w:r>
              <w:rPr>
                <w:rFonts w:ascii="Consolas" w:hAnsi="Consolas"/>
                <w:color w:val="E2E8F0"/>
                <w:sz w:val="17"/>
              </w:rPr>
              <w:br/>
            </w:r>
            <w:r>
              <w:rPr>
                <w:rFonts w:ascii="Consolas" w:hAnsi="Consolas"/>
                <w:color w:val="E2E8F0"/>
                <w:sz w:val="17"/>
              </w:rPr>
              <w:br/>
              <w:t xml:space="preserve">        JLabel lblSub = new JLabel("Hệ thống Máy chủ Chat Đa Luồng (Multithread) &amp; Truyền Tệp Tin Nhị Phân TCP");</w:t>
            </w:r>
            <w:r>
              <w:rPr>
                <w:rFonts w:ascii="Consolas" w:hAnsi="Consolas"/>
                <w:color w:val="E2E8F0"/>
                <w:sz w:val="17"/>
              </w:rPr>
              <w:br/>
              <w:t xml:space="preserve">        lblSub.setFont(Theme.FONT_REGULAR);</w:t>
            </w:r>
            <w:r>
              <w:rPr>
                <w:rFonts w:ascii="Consolas" w:hAnsi="Consolas"/>
                <w:color w:val="E2E8F0"/>
                <w:sz w:val="17"/>
              </w:rPr>
              <w:br/>
              <w:t xml:space="preserve">        lblSub.setForeground(Theme.TEXT_MUTED);</w:t>
            </w:r>
            <w:r>
              <w:rPr>
                <w:rFonts w:ascii="Consolas" w:hAnsi="Consolas"/>
                <w:color w:val="E2E8F0"/>
                <w:sz w:val="17"/>
              </w:rPr>
              <w:br/>
            </w:r>
            <w:r>
              <w:rPr>
                <w:rFonts w:ascii="Consolas" w:hAnsi="Consolas"/>
                <w:color w:val="E2E8F0"/>
                <w:sz w:val="17"/>
              </w:rPr>
              <w:br/>
              <w:t xml:space="preserve">        titlePanel.add(lblTitle);</w:t>
            </w:r>
            <w:r>
              <w:rPr>
                <w:rFonts w:ascii="Consolas" w:hAnsi="Consolas"/>
                <w:color w:val="E2E8F0"/>
                <w:sz w:val="17"/>
              </w:rPr>
              <w:br/>
              <w:t xml:space="preserve">        titlePanel.add(lblSub);</w:t>
            </w:r>
            <w:r>
              <w:rPr>
                <w:rFonts w:ascii="Consolas" w:hAnsi="Consolas"/>
                <w:color w:val="E2E8F0"/>
                <w:sz w:val="17"/>
              </w:rPr>
              <w:br/>
            </w:r>
            <w:r>
              <w:rPr>
                <w:rFonts w:ascii="Consolas" w:hAnsi="Consolas"/>
                <w:color w:val="E2E8F0"/>
                <w:sz w:val="17"/>
              </w:rPr>
              <w:br/>
              <w:t xml:space="preserve">        lblStatusBadge = new JLabel("● ĐANG DỪNG (OFFLINE)");</w:t>
            </w:r>
            <w:r>
              <w:rPr>
                <w:rFonts w:ascii="Consolas" w:hAnsi="Consolas"/>
                <w:color w:val="E2E8F0"/>
                <w:sz w:val="17"/>
              </w:rPr>
              <w:br/>
              <w:t xml:space="preserve">        lblStatusBadge.setFont(Theme.FONT_BOLD);</w:t>
            </w:r>
            <w:r>
              <w:rPr>
                <w:rFonts w:ascii="Consolas" w:hAnsi="Consolas"/>
                <w:color w:val="E2E8F0"/>
                <w:sz w:val="17"/>
              </w:rPr>
              <w:br/>
              <w:t xml:space="preserve">        lblStatusBadge.setForeground(Theme.DANGER);</w:t>
            </w:r>
            <w:r>
              <w:rPr>
                <w:rFonts w:ascii="Consolas" w:hAnsi="Consolas"/>
                <w:color w:val="E2E8F0"/>
                <w:sz w:val="17"/>
              </w:rPr>
              <w:br/>
              <w:t xml:space="preserve">        lblStatusBadge.setHorizontalAlignment(SwingConstants.RIGHT);</w:t>
            </w:r>
            <w:r>
              <w:rPr>
                <w:rFonts w:ascii="Consolas" w:hAnsi="Consolas"/>
                <w:color w:val="E2E8F0"/>
                <w:sz w:val="17"/>
              </w:rPr>
              <w:br/>
            </w:r>
            <w:r>
              <w:rPr>
                <w:rFonts w:ascii="Consolas" w:hAnsi="Consolas"/>
                <w:color w:val="E2E8F0"/>
                <w:sz w:val="17"/>
              </w:rPr>
              <w:br/>
              <w:t xml:space="preserve">        row1.add(titlePanel, BorderLayout.CENTER);</w:t>
            </w:r>
            <w:r>
              <w:rPr>
                <w:rFonts w:ascii="Consolas" w:hAnsi="Consolas"/>
                <w:color w:val="E2E8F0"/>
                <w:sz w:val="17"/>
              </w:rPr>
              <w:br/>
              <w:t xml:space="preserve">        row1.add(lblStatusBadge, BorderLayout.EAST);</w:t>
            </w:r>
            <w:r>
              <w:rPr>
                <w:rFonts w:ascii="Consolas" w:hAnsi="Consolas"/>
                <w:color w:val="E2E8F0"/>
                <w:sz w:val="17"/>
              </w:rPr>
              <w:br/>
            </w:r>
            <w:r>
              <w:rPr>
                <w:rFonts w:ascii="Consolas" w:hAnsi="Consolas"/>
                <w:color w:val="E2E8F0"/>
                <w:sz w:val="17"/>
              </w:rPr>
              <w:br/>
              <w:t xml:space="preserve">        // HÀNG 2: Thanh công cụ cấu hình Cổng &amp; Nút bấm</w:t>
            </w:r>
            <w:r>
              <w:rPr>
                <w:rFonts w:ascii="Consolas" w:hAnsi="Consolas"/>
                <w:color w:val="E2E8F0"/>
                <w:sz w:val="17"/>
              </w:rPr>
              <w:br/>
              <w:t xml:space="preserve">        JPanel row2 = new JPanel(new FlowLayout(FlowLayout.RIGHT, 10, 6));</w:t>
            </w:r>
            <w:r>
              <w:rPr>
                <w:rFonts w:ascii="Consolas" w:hAnsi="Consolas"/>
                <w:color w:val="E2E8F0"/>
                <w:sz w:val="17"/>
              </w:rPr>
              <w:br/>
              <w:t xml:space="preserve">        row2.setOpaque(false);</w:t>
            </w:r>
            <w:r>
              <w:rPr>
                <w:rFonts w:ascii="Consolas" w:hAnsi="Consolas"/>
                <w:color w:val="E2E8F0"/>
                <w:sz w:val="17"/>
              </w:rPr>
              <w:br/>
            </w:r>
            <w:r>
              <w:rPr>
                <w:rFonts w:ascii="Consolas" w:hAnsi="Consolas"/>
                <w:color w:val="E2E8F0"/>
                <w:sz w:val="17"/>
              </w:rPr>
              <w:br/>
              <w:t xml:space="preserve">        JLabel lblPort = new JLabel("Cổng (Port):");</w:t>
            </w:r>
            <w:r>
              <w:rPr>
                <w:rFonts w:ascii="Consolas" w:hAnsi="Consolas"/>
                <w:color w:val="E2E8F0"/>
                <w:sz w:val="17"/>
              </w:rPr>
              <w:br/>
              <w:t xml:space="preserve">        lblPort.setFont(Theme.FONT_BOLD);</w:t>
            </w:r>
            <w:r>
              <w:rPr>
                <w:rFonts w:ascii="Consolas" w:hAnsi="Consolas"/>
                <w:color w:val="E2E8F0"/>
                <w:sz w:val="17"/>
              </w:rPr>
              <w:br/>
              <w:t xml:space="preserve">        lblPort.setForeground(Theme.TEXT_PRIMARY);</w:t>
            </w:r>
            <w:r>
              <w:rPr>
                <w:rFonts w:ascii="Consolas" w:hAnsi="Consolas"/>
                <w:color w:val="E2E8F0"/>
                <w:sz w:val="17"/>
              </w:rPr>
              <w:br/>
            </w:r>
            <w:r>
              <w:rPr>
                <w:rFonts w:ascii="Consolas" w:hAnsi="Consolas"/>
                <w:color w:val="E2E8F0"/>
                <w:sz w:val="17"/>
              </w:rPr>
              <w:br/>
              <w:t xml:space="preserve">        txtPort = Theme.createTextField("8888", 8);</w:t>
            </w:r>
            <w:r>
              <w:rPr>
                <w:rFonts w:ascii="Consolas" w:hAnsi="Consolas"/>
                <w:color w:val="E2E8F0"/>
                <w:sz w:val="17"/>
              </w:rPr>
              <w:br/>
              <w:t xml:space="preserve">        txtPort.setText("8888");</w:t>
            </w:r>
            <w:r>
              <w:rPr>
                <w:rFonts w:ascii="Consolas" w:hAnsi="Consolas"/>
                <w:color w:val="E2E8F0"/>
                <w:sz w:val="17"/>
              </w:rPr>
              <w:br/>
              <w:t xml:space="preserve">        txtPort.setPreferredSize(new Dimension(80, 34));</w:t>
            </w:r>
            <w:r>
              <w:rPr>
                <w:rFonts w:ascii="Consolas" w:hAnsi="Consolas"/>
                <w:color w:val="E2E8F0"/>
                <w:sz w:val="17"/>
              </w:rPr>
              <w:br/>
              <w:t xml:space="preserve">        txtPort.setHorizontalAlignment(JTextField.CENTER);</w:t>
            </w:r>
            <w:r>
              <w:rPr>
                <w:rFonts w:ascii="Consolas" w:hAnsi="Consolas"/>
                <w:color w:val="E2E8F0"/>
                <w:sz w:val="17"/>
              </w:rPr>
              <w:br/>
            </w:r>
            <w:r>
              <w:rPr>
                <w:rFonts w:ascii="Consolas" w:hAnsi="Consolas"/>
                <w:color w:val="E2E8F0"/>
                <w:sz w:val="17"/>
              </w:rPr>
              <w:br/>
              <w:t xml:space="preserve">        btnToggleServer = Theme.createButton("Bắt đầu Server", Theme.PRIMARY, Color.WHITE, 8);</w:t>
            </w:r>
            <w:r>
              <w:rPr>
                <w:rFonts w:ascii="Consolas" w:hAnsi="Consolas"/>
                <w:color w:val="E2E8F0"/>
                <w:sz w:val="17"/>
              </w:rPr>
              <w:br/>
              <w:t xml:space="preserve">        btnToggleServer.setPreferredSize(new Dimension(150, 34));</w:t>
            </w:r>
            <w:r>
              <w:rPr>
                <w:rFonts w:ascii="Consolas" w:hAnsi="Consolas"/>
                <w:color w:val="E2E8F0"/>
                <w:sz w:val="17"/>
              </w:rPr>
              <w:br/>
              <w:t xml:space="preserve">        btnToggleServer.addActionListener(e -&gt; toggleServer());</w:t>
            </w:r>
            <w:r>
              <w:rPr>
                <w:rFonts w:ascii="Consolas" w:hAnsi="Consolas"/>
                <w:color w:val="E2E8F0"/>
                <w:sz w:val="17"/>
              </w:rPr>
              <w:br/>
            </w:r>
            <w:r>
              <w:rPr>
                <w:rFonts w:ascii="Consolas" w:hAnsi="Consolas"/>
                <w:color w:val="E2E8F0"/>
                <w:sz w:val="17"/>
              </w:rPr>
              <w:br/>
              <w:t xml:space="preserve">        JButton btnClearLog = Theme.createButton("Xóa Log", Theme.BORDER_COLOR, Theme.TEXT_PRIMARY, 8);</w:t>
            </w:r>
            <w:r>
              <w:rPr>
                <w:rFonts w:ascii="Consolas" w:hAnsi="Consolas"/>
                <w:color w:val="E2E8F0"/>
                <w:sz w:val="17"/>
              </w:rPr>
              <w:br/>
              <w:t xml:space="preserve">        btnClearLog.setPreferredSize(new Dimension(95, 34));</w:t>
            </w:r>
            <w:r>
              <w:rPr>
                <w:rFonts w:ascii="Consolas" w:hAnsi="Consolas"/>
                <w:color w:val="E2E8F0"/>
                <w:sz w:val="17"/>
              </w:rPr>
              <w:br/>
              <w:t xml:space="preserve">        btnClearLog.addActionListener(e -&gt; txtLog.setText(""));</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row2.add(lblPort);</w:t>
            </w:r>
            <w:r>
              <w:rPr>
                <w:rFonts w:ascii="Consolas" w:hAnsi="Consolas"/>
                <w:color w:val="E2E8F0"/>
                <w:sz w:val="17"/>
              </w:rPr>
              <w:br/>
              <w:t xml:space="preserve">        row2.add(txtPort);</w:t>
            </w:r>
            <w:r>
              <w:rPr>
                <w:rFonts w:ascii="Consolas" w:hAnsi="Consolas"/>
                <w:color w:val="E2E8F0"/>
                <w:sz w:val="17"/>
              </w:rPr>
              <w:br/>
              <w:t xml:space="preserve">        row2.add(btnToggleServer);</w:t>
            </w:r>
            <w:r>
              <w:rPr>
                <w:rFonts w:ascii="Consolas" w:hAnsi="Consolas"/>
                <w:color w:val="E2E8F0"/>
                <w:sz w:val="17"/>
              </w:rPr>
              <w:br/>
              <w:t xml:space="preserve">        row2.add(btnClearLog);</w:t>
            </w:r>
            <w:r>
              <w:rPr>
                <w:rFonts w:ascii="Consolas" w:hAnsi="Consolas"/>
                <w:color w:val="E2E8F0"/>
                <w:sz w:val="17"/>
              </w:rPr>
              <w:br/>
            </w:r>
            <w:r>
              <w:rPr>
                <w:rFonts w:ascii="Consolas" w:hAnsi="Consolas"/>
                <w:color w:val="E2E8F0"/>
                <w:sz w:val="17"/>
              </w:rPr>
              <w:br/>
              <w:t xml:space="preserve">        headerPanel.add(row1);</w:t>
            </w:r>
            <w:r>
              <w:rPr>
                <w:rFonts w:ascii="Consolas" w:hAnsi="Consolas"/>
                <w:color w:val="E2E8F0"/>
                <w:sz w:val="17"/>
              </w:rPr>
              <w:br/>
              <w:t xml:space="preserve">        headerPanel.add(Box.createVerticalStrut(6));</w:t>
            </w:r>
            <w:r>
              <w:rPr>
                <w:rFonts w:ascii="Consolas" w:hAnsi="Consolas"/>
                <w:color w:val="E2E8F0"/>
                <w:sz w:val="17"/>
              </w:rPr>
              <w:br/>
              <w:t xml:space="preserve">        headerPanel.add(row2);</w:t>
            </w:r>
            <w:r>
              <w:rPr>
                <w:rFonts w:ascii="Consolas" w:hAnsi="Consolas"/>
                <w:color w:val="E2E8F0"/>
                <w:sz w:val="17"/>
              </w:rPr>
              <w:br/>
              <w:t xml:space="preserve">        return headerPanel;</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JPanel buildMetricsRow() {</w:t>
            </w:r>
            <w:r>
              <w:rPr>
                <w:rFonts w:ascii="Consolas" w:hAnsi="Consolas"/>
                <w:color w:val="E2E8F0"/>
                <w:sz w:val="17"/>
              </w:rPr>
              <w:br/>
              <w:t xml:space="preserve">        JPanel metricsPanel = new JPanel(new GridLayout(1, 4, 14, 14));</w:t>
            </w:r>
            <w:r>
              <w:rPr>
                <w:rFonts w:ascii="Consolas" w:hAnsi="Consolas"/>
                <w:color w:val="E2E8F0"/>
                <w:sz w:val="17"/>
              </w:rPr>
              <w:br/>
              <w:t xml:space="preserve">        metricsPanel.setOpaque(false);</w:t>
            </w:r>
            <w:r>
              <w:rPr>
                <w:rFonts w:ascii="Consolas" w:hAnsi="Consolas"/>
                <w:color w:val="E2E8F0"/>
                <w:sz w:val="17"/>
              </w:rPr>
              <w:br/>
            </w:r>
            <w:r>
              <w:rPr>
                <w:rFonts w:ascii="Consolas" w:hAnsi="Consolas"/>
                <w:color w:val="E2E8F0"/>
                <w:sz w:val="17"/>
              </w:rPr>
              <w:br/>
              <w:t xml:space="preserve">        lblMetricClients = new JLabel("0", SwingConstants.CENTER);</w:t>
            </w:r>
            <w:r>
              <w:rPr>
                <w:rFonts w:ascii="Consolas" w:hAnsi="Consolas"/>
                <w:color w:val="E2E8F0"/>
                <w:sz w:val="17"/>
              </w:rPr>
              <w:br/>
              <w:t xml:space="preserve">        lblMetricMessages = new JLabel("0", SwingConstants.CENTER);</w:t>
            </w:r>
            <w:r>
              <w:rPr>
                <w:rFonts w:ascii="Consolas" w:hAnsi="Consolas"/>
                <w:color w:val="E2E8F0"/>
                <w:sz w:val="17"/>
              </w:rPr>
              <w:br/>
              <w:t xml:space="preserve">        lblMetricFiles = new JLabel("0", SwingConstants.CENTER);</w:t>
            </w:r>
            <w:r>
              <w:rPr>
                <w:rFonts w:ascii="Consolas" w:hAnsi="Consolas"/>
                <w:color w:val="E2E8F0"/>
                <w:sz w:val="17"/>
              </w:rPr>
              <w:br/>
              <w:t xml:space="preserve">        lblMetricUptime = new JLabel("00:00:00", SwingConstants.CENTER);</w:t>
            </w:r>
            <w:r>
              <w:rPr>
                <w:rFonts w:ascii="Consolas" w:hAnsi="Consolas"/>
                <w:color w:val="E2E8F0"/>
                <w:sz w:val="17"/>
              </w:rPr>
              <w:br/>
            </w:r>
            <w:r>
              <w:rPr>
                <w:rFonts w:ascii="Consolas" w:hAnsi="Consolas"/>
                <w:color w:val="E2E8F0"/>
                <w:sz w:val="17"/>
              </w:rPr>
              <w:br/>
              <w:t xml:space="preserve">        metricsPanel.add(createMetricCard("CLIENTS KẾT NỐI", lblMetricClients, Theme.GOLD_BRIGHT));</w:t>
            </w:r>
            <w:r>
              <w:rPr>
                <w:rFonts w:ascii="Consolas" w:hAnsi="Consolas"/>
                <w:color w:val="E2E8F0"/>
                <w:sz w:val="17"/>
              </w:rPr>
              <w:br/>
              <w:t xml:space="preserve">        metricsPanel.add(createMetricCard("TỔNG TIN NHẮN", lblMetricMessages, Theme.SUCCESS));</w:t>
            </w:r>
            <w:r>
              <w:rPr>
                <w:rFonts w:ascii="Consolas" w:hAnsi="Consolas"/>
                <w:color w:val="E2E8F0"/>
                <w:sz w:val="17"/>
              </w:rPr>
              <w:br/>
              <w:t xml:space="preserve">        metricsPanel.add(createMetricCard("TỆP ĐÃ TRUYỀN", lblMetricFiles, Theme.PRIMARY_HOVER));</w:t>
            </w:r>
            <w:r>
              <w:rPr>
                <w:rFonts w:ascii="Consolas" w:hAnsi="Consolas"/>
                <w:color w:val="E2E8F0"/>
                <w:sz w:val="17"/>
              </w:rPr>
              <w:br/>
              <w:t xml:space="preserve">        metricsPanel.add(createMetricCard("THỜI GIAN CHẠY", lblMetricUptime, Theme.GOLD_LIGHT));</w:t>
            </w:r>
            <w:r>
              <w:rPr>
                <w:rFonts w:ascii="Consolas" w:hAnsi="Consolas"/>
                <w:color w:val="E2E8F0"/>
                <w:sz w:val="17"/>
              </w:rPr>
              <w:br/>
            </w:r>
            <w:r>
              <w:rPr>
                <w:rFonts w:ascii="Consolas" w:hAnsi="Consolas"/>
                <w:color w:val="E2E8F0"/>
                <w:sz w:val="17"/>
              </w:rPr>
              <w:br/>
              <w:t xml:space="preserve">        return metricsPanel;</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JPanel createMetricCard(String title, JLabel valueLabel, Color accentColor) {</w:t>
            </w:r>
            <w:r>
              <w:rPr>
                <w:rFonts w:ascii="Consolas" w:hAnsi="Consolas"/>
                <w:color w:val="E2E8F0"/>
                <w:sz w:val="17"/>
              </w:rPr>
              <w:br/>
              <w:t xml:space="preserve">        JPanel card = Theme.createCard(12, Theme.BG_CARD, Theme.BORDER_COLOR);</w:t>
            </w:r>
            <w:r>
              <w:rPr>
                <w:rFonts w:ascii="Consolas" w:hAnsi="Consolas"/>
                <w:color w:val="E2E8F0"/>
                <w:sz w:val="17"/>
              </w:rPr>
              <w:br/>
              <w:t xml:space="preserve">        card.setLayout(new BorderLayout(4, 4));</w:t>
            </w:r>
            <w:r>
              <w:rPr>
                <w:rFonts w:ascii="Consolas" w:hAnsi="Consolas"/>
                <w:color w:val="E2E8F0"/>
                <w:sz w:val="17"/>
              </w:rPr>
              <w:br/>
              <w:t xml:space="preserve">        card.setBorder(new EmptyBorder(12, 14, 12, 14));</w:t>
            </w:r>
            <w:r>
              <w:rPr>
                <w:rFonts w:ascii="Consolas" w:hAnsi="Consolas"/>
                <w:color w:val="E2E8F0"/>
                <w:sz w:val="17"/>
              </w:rPr>
              <w:br/>
            </w:r>
            <w:r>
              <w:rPr>
                <w:rFonts w:ascii="Consolas" w:hAnsi="Consolas"/>
                <w:color w:val="E2E8F0"/>
                <w:sz w:val="17"/>
              </w:rPr>
              <w:br/>
              <w:t xml:space="preserve">        JLabel lblTitle = new JLabel(title);</w:t>
            </w:r>
            <w:r>
              <w:rPr>
                <w:rFonts w:ascii="Consolas" w:hAnsi="Consolas"/>
                <w:color w:val="E2E8F0"/>
                <w:sz w:val="17"/>
              </w:rPr>
              <w:br/>
              <w:t xml:space="preserve">        lblTitle.setFont(new Font("Segoe UI", Font.BOLD, 11));</w:t>
            </w:r>
            <w:r>
              <w:rPr>
                <w:rFonts w:ascii="Consolas" w:hAnsi="Consolas"/>
                <w:color w:val="E2E8F0"/>
                <w:sz w:val="17"/>
              </w:rPr>
              <w:br/>
              <w:t xml:space="preserve">        lblTitle.setForeground(Theme.TEXT_MUTED);</w:t>
            </w:r>
            <w:r>
              <w:rPr>
                <w:rFonts w:ascii="Consolas" w:hAnsi="Consolas"/>
                <w:color w:val="E2E8F0"/>
                <w:sz w:val="17"/>
              </w:rPr>
              <w:br/>
            </w:r>
            <w:r>
              <w:rPr>
                <w:rFonts w:ascii="Consolas" w:hAnsi="Consolas"/>
                <w:color w:val="E2E8F0"/>
                <w:sz w:val="17"/>
              </w:rPr>
              <w:br/>
              <w:t xml:space="preserve">        valueLabel.setFont(new Font("Segoe UI", Font.BOLD, 22));</w:t>
            </w:r>
            <w:r>
              <w:rPr>
                <w:rFonts w:ascii="Consolas" w:hAnsi="Consolas"/>
                <w:color w:val="E2E8F0"/>
                <w:sz w:val="17"/>
              </w:rPr>
              <w:br/>
              <w:t xml:space="preserve">        valueLabel.setForeground(accentColor);</w:t>
            </w:r>
            <w:r>
              <w:rPr>
                <w:rFonts w:ascii="Consolas" w:hAnsi="Consolas"/>
                <w:color w:val="E2E8F0"/>
                <w:sz w:val="17"/>
              </w:rPr>
              <w:br/>
            </w:r>
            <w:r>
              <w:rPr>
                <w:rFonts w:ascii="Consolas" w:hAnsi="Consolas"/>
                <w:color w:val="E2E8F0"/>
                <w:sz w:val="17"/>
              </w:rPr>
              <w:br/>
              <w:t xml:space="preserve">        card.add(lblTitle, BorderLayout.NORTH);</w:t>
            </w:r>
            <w:r>
              <w:rPr>
                <w:rFonts w:ascii="Consolas" w:hAnsi="Consolas"/>
                <w:color w:val="E2E8F0"/>
                <w:sz w:val="17"/>
              </w:rPr>
              <w:br/>
              <w:t xml:space="preserve">        card.add(valueLabel, BorderLayout.CENTER);</w:t>
            </w:r>
            <w:r>
              <w:rPr>
                <w:rFonts w:ascii="Consolas" w:hAnsi="Consolas"/>
                <w:color w:val="E2E8F0"/>
                <w:sz w:val="17"/>
              </w:rPr>
              <w:br/>
              <w:t xml:space="preserve">        return card;</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JPanel buildMainSplitPanel() {</w:t>
            </w:r>
            <w:r>
              <w:rPr>
                <w:rFonts w:ascii="Consolas" w:hAnsi="Consolas"/>
                <w:color w:val="E2E8F0"/>
                <w:sz w:val="17"/>
              </w:rPr>
              <w:br/>
              <w:t xml:space="preserve">        JPanel mainPanel = new JPanel(new GridLayout(1, 2, 14, 14));</w:t>
            </w:r>
            <w:r>
              <w:rPr>
                <w:rFonts w:ascii="Consolas" w:hAnsi="Consolas"/>
                <w:color w:val="E2E8F0"/>
                <w:sz w:val="17"/>
              </w:rPr>
              <w:br/>
              <w:t xml:space="preserve">        mainPanel.setOpaque(false);</w:t>
            </w:r>
            <w:r>
              <w:rPr>
                <w:rFonts w:ascii="Consolas" w:hAnsi="Consolas"/>
                <w:color w:val="E2E8F0"/>
                <w:sz w:val="17"/>
              </w:rPr>
              <w:br/>
            </w:r>
            <w:r>
              <w:rPr>
                <w:rFonts w:ascii="Consolas" w:hAnsi="Consolas"/>
                <w:color w:val="E2E8F0"/>
                <w:sz w:val="17"/>
              </w:rPr>
              <w:br/>
              <w:t xml:space="preserve">        // LEFT: LIVE SERVER LOG CONSOLE</w:t>
            </w:r>
            <w:r>
              <w:rPr>
                <w:rFonts w:ascii="Consolas" w:hAnsi="Consolas"/>
                <w:color w:val="E2E8F0"/>
                <w:sz w:val="17"/>
              </w:rPr>
              <w:br/>
              <w:t xml:space="preserve">        JPanel logCard = Theme.createCard(12, Theme.BG_CARD, new Color(217, 119, 6, 100));</w:t>
            </w:r>
            <w:r>
              <w:rPr>
                <w:rFonts w:ascii="Consolas" w:hAnsi="Consolas"/>
                <w:color w:val="E2E8F0"/>
                <w:sz w:val="17"/>
              </w:rPr>
              <w:br/>
              <w:t xml:space="preserve">        logCard.setLayout(new BorderLayout(8, 8));</w:t>
            </w:r>
            <w:r>
              <w:rPr>
                <w:rFonts w:ascii="Consolas" w:hAnsi="Consolas"/>
                <w:color w:val="E2E8F0"/>
                <w:sz w:val="17"/>
              </w:rPr>
              <w:br/>
              <w:t xml:space="preserve">        logCard.setBorder(new EmptyBorder(12, 14, 12, 14));</w:t>
            </w:r>
            <w:r>
              <w:rPr>
                <w:rFonts w:ascii="Consolas" w:hAnsi="Consolas"/>
                <w:color w:val="E2E8F0"/>
                <w:sz w:val="17"/>
              </w:rPr>
              <w:br/>
            </w:r>
            <w:r>
              <w:rPr>
                <w:rFonts w:ascii="Consolas" w:hAnsi="Consolas"/>
                <w:color w:val="E2E8F0"/>
                <w:sz w:val="17"/>
              </w:rPr>
              <w:lastRenderedPageBreak/>
              <w:br/>
              <w:t xml:space="preserve">        JLabel lblLogTitle = new JLabel("NHẬT KÝ HOẠT ĐỘNG THỜI GIAN THỰC (SERVER LOG)");</w:t>
            </w:r>
            <w:r>
              <w:rPr>
                <w:rFonts w:ascii="Consolas" w:hAnsi="Consolas"/>
                <w:color w:val="E2E8F0"/>
                <w:sz w:val="17"/>
              </w:rPr>
              <w:br/>
              <w:t xml:space="preserve">        lblLogTitle.setFont(Theme.FONT_BOLD);</w:t>
            </w:r>
            <w:r>
              <w:rPr>
                <w:rFonts w:ascii="Consolas" w:hAnsi="Consolas"/>
                <w:color w:val="E2E8F0"/>
                <w:sz w:val="17"/>
              </w:rPr>
              <w:br/>
              <w:t xml:space="preserve">        lblLogTitle.setForeground(Theme.GOLD_LIGHT);</w:t>
            </w:r>
            <w:r>
              <w:rPr>
                <w:rFonts w:ascii="Consolas" w:hAnsi="Consolas"/>
                <w:color w:val="E2E8F0"/>
                <w:sz w:val="17"/>
              </w:rPr>
              <w:br/>
            </w:r>
            <w:r>
              <w:rPr>
                <w:rFonts w:ascii="Consolas" w:hAnsi="Consolas"/>
                <w:color w:val="E2E8F0"/>
                <w:sz w:val="17"/>
              </w:rPr>
              <w:br/>
              <w:t xml:space="preserve">        txtLog = new JTextArea();</w:t>
            </w:r>
            <w:r>
              <w:rPr>
                <w:rFonts w:ascii="Consolas" w:hAnsi="Consolas"/>
                <w:color w:val="E2E8F0"/>
                <w:sz w:val="17"/>
              </w:rPr>
              <w:br/>
              <w:t xml:space="preserve">        txtLog.setEditable(false);</w:t>
            </w:r>
            <w:r>
              <w:rPr>
                <w:rFonts w:ascii="Consolas" w:hAnsi="Consolas"/>
                <w:color w:val="E2E8F0"/>
                <w:sz w:val="17"/>
              </w:rPr>
              <w:br/>
              <w:t xml:space="preserve">        txtLog.setFont(Theme.FONT_MONO);</w:t>
            </w:r>
            <w:r>
              <w:rPr>
                <w:rFonts w:ascii="Consolas" w:hAnsi="Consolas"/>
                <w:color w:val="E2E8F0"/>
                <w:sz w:val="17"/>
              </w:rPr>
              <w:br/>
              <w:t xml:space="preserve">        txtLog.setBackground(Theme.BG_INPUT);</w:t>
            </w:r>
            <w:r>
              <w:rPr>
                <w:rFonts w:ascii="Consolas" w:hAnsi="Consolas"/>
                <w:color w:val="E2E8F0"/>
                <w:sz w:val="17"/>
              </w:rPr>
              <w:br/>
              <w:t xml:space="preserve">        txtLog.setForeground(new Color(254, 243, 199));</w:t>
            </w:r>
            <w:r>
              <w:rPr>
                <w:rFonts w:ascii="Consolas" w:hAnsi="Consolas"/>
                <w:color w:val="E2E8F0"/>
                <w:sz w:val="17"/>
              </w:rPr>
              <w:br/>
              <w:t xml:space="preserve">        txtLog.setCaretColor(Theme.GOLD_BRIGHT);</w:t>
            </w:r>
            <w:r>
              <w:rPr>
                <w:rFonts w:ascii="Consolas" w:hAnsi="Consolas"/>
                <w:color w:val="E2E8F0"/>
                <w:sz w:val="17"/>
              </w:rPr>
              <w:br/>
              <w:t xml:space="preserve">        txtLog.setBorder(new EmptyBorder(8, 8, 8, 8));</w:t>
            </w:r>
            <w:r>
              <w:rPr>
                <w:rFonts w:ascii="Consolas" w:hAnsi="Consolas"/>
                <w:color w:val="E2E8F0"/>
                <w:sz w:val="17"/>
              </w:rPr>
              <w:br/>
            </w:r>
            <w:r>
              <w:rPr>
                <w:rFonts w:ascii="Consolas" w:hAnsi="Consolas"/>
                <w:color w:val="E2E8F0"/>
                <w:sz w:val="17"/>
              </w:rPr>
              <w:br/>
              <w:t xml:space="preserve">        scrollLog = new JScrollPane(txtLog);</w:t>
            </w:r>
            <w:r>
              <w:rPr>
                <w:rFonts w:ascii="Consolas" w:hAnsi="Consolas"/>
                <w:color w:val="E2E8F0"/>
                <w:sz w:val="17"/>
              </w:rPr>
              <w:br/>
              <w:t xml:space="preserve">        Theme.applyModernScrollbar(scrollLog);</w:t>
            </w:r>
            <w:r>
              <w:rPr>
                <w:rFonts w:ascii="Consolas" w:hAnsi="Consolas"/>
                <w:color w:val="E2E8F0"/>
                <w:sz w:val="17"/>
              </w:rPr>
              <w:br/>
            </w:r>
            <w:r>
              <w:rPr>
                <w:rFonts w:ascii="Consolas" w:hAnsi="Consolas"/>
                <w:color w:val="E2E8F0"/>
                <w:sz w:val="17"/>
              </w:rPr>
              <w:br/>
              <w:t xml:space="preserve">        logCard.add(lblLogTitle, BorderLayout.NORTH);</w:t>
            </w:r>
            <w:r>
              <w:rPr>
                <w:rFonts w:ascii="Consolas" w:hAnsi="Consolas"/>
                <w:color w:val="E2E8F0"/>
                <w:sz w:val="17"/>
              </w:rPr>
              <w:br/>
              <w:t xml:space="preserve">        logCard.add(scrollLog, BorderLayout.CENTER);</w:t>
            </w:r>
            <w:r>
              <w:rPr>
                <w:rFonts w:ascii="Consolas" w:hAnsi="Consolas"/>
                <w:color w:val="E2E8F0"/>
                <w:sz w:val="17"/>
              </w:rPr>
              <w:br/>
            </w:r>
            <w:r>
              <w:rPr>
                <w:rFonts w:ascii="Consolas" w:hAnsi="Consolas"/>
                <w:color w:val="E2E8F0"/>
                <w:sz w:val="17"/>
              </w:rPr>
              <w:br/>
              <w:t xml:space="preserve">        // RIGHT: ACTIVE CLIENTS TABLE &amp; MANAGEMENT</w:t>
            </w:r>
            <w:r>
              <w:rPr>
                <w:rFonts w:ascii="Consolas" w:hAnsi="Consolas"/>
                <w:color w:val="E2E8F0"/>
                <w:sz w:val="17"/>
              </w:rPr>
              <w:br/>
              <w:t xml:space="preserve">        JPanel clientsCard = Theme.createCard(12, Theme.BG_CARD, new Color(217, 119, 6, 100));</w:t>
            </w:r>
            <w:r>
              <w:rPr>
                <w:rFonts w:ascii="Consolas" w:hAnsi="Consolas"/>
                <w:color w:val="E2E8F0"/>
                <w:sz w:val="17"/>
              </w:rPr>
              <w:br/>
              <w:t xml:space="preserve">        clientsCard.setLayout(new BorderLayout(8, 8));</w:t>
            </w:r>
            <w:r>
              <w:rPr>
                <w:rFonts w:ascii="Consolas" w:hAnsi="Consolas"/>
                <w:color w:val="E2E8F0"/>
                <w:sz w:val="17"/>
              </w:rPr>
              <w:br/>
              <w:t xml:space="preserve">        clientsCard.setBorder(new EmptyBorder(12, 14, 12, 14));</w:t>
            </w:r>
            <w:r>
              <w:rPr>
                <w:rFonts w:ascii="Consolas" w:hAnsi="Consolas"/>
                <w:color w:val="E2E8F0"/>
                <w:sz w:val="17"/>
              </w:rPr>
              <w:br/>
            </w:r>
            <w:r>
              <w:rPr>
                <w:rFonts w:ascii="Consolas" w:hAnsi="Consolas"/>
                <w:color w:val="E2E8F0"/>
                <w:sz w:val="17"/>
              </w:rPr>
              <w:br/>
              <w:t xml:space="preserve">        JPanel headerClients = new JPanel(new BorderLayout());</w:t>
            </w:r>
            <w:r>
              <w:rPr>
                <w:rFonts w:ascii="Consolas" w:hAnsi="Consolas"/>
                <w:color w:val="E2E8F0"/>
                <w:sz w:val="17"/>
              </w:rPr>
              <w:br/>
              <w:t xml:space="preserve">        headerClients.setOpaque(false);</w:t>
            </w:r>
            <w:r>
              <w:rPr>
                <w:rFonts w:ascii="Consolas" w:hAnsi="Consolas"/>
                <w:color w:val="E2E8F0"/>
                <w:sz w:val="17"/>
              </w:rPr>
              <w:br/>
              <w:t xml:space="preserve">        JLabel lblClientTitle = new JLabel("DANH SÁCH CLIENTS ĐANG HOẠT ĐỘNG");</w:t>
            </w:r>
            <w:r>
              <w:rPr>
                <w:rFonts w:ascii="Consolas" w:hAnsi="Consolas"/>
                <w:color w:val="E2E8F0"/>
                <w:sz w:val="17"/>
              </w:rPr>
              <w:br/>
              <w:t xml:space="preserve">        lblClientTitle.setFont(Theme.FONT_BOLD);</w:t>
            </w:r>
            <w:r>
              <w:rPr>
                <w:rFonts w:ascii="Consolas" w:hAnsi="Consolas"/>
                <w:color w:val="E2E8F0"/>
                <w:sz w:val="17"/>
              </w:rPr>
              <w:br/>
              <w:t xml:space="preserve">        lblClientTitle.setForeground(Theme.GOLD_LIGHT);</w:t>
            </w:r>
            <w:r>
              <w:rPr>
                <w:rFonts w:ascii="Consolas" w:hAnsi="Consolas"/>
                <w:color w:val="E2E8F0"/>
                <w:sz w:val="17"/>
              </w:rPr>
              <w:br/>
            </w:r>
            <w:r>
              <w:rPr>
                <w:rFonts w:ascii="Consolas" w:hAnsi="Consolas"/>
                <w:color w:val="E2E8F0"/>
                <w:sz w:val="17"/>
              </w:rPr>
              <w:br/>
              <w:t xml:space="preserve">        btnKick = Theme.createButton("Kick Client", Theme.DANGER, Color.WHITE, 6);</w:t>
            </w:r>
            <w:r>
              <w:rPr>
                <w:rFonts w:ascii="Consolas" w:hAnsi="Consolas"/>
                <w:color w:val="E2E8F0"/>
                <w:sz w:val="17"/>
              </w:rPr>
              <w:br/>
              <w:t xml:space="preserve">        btnKick.setFont(Theme.FONT_SMALL);</w:t>
            </w:r>
            <w:r>
              <w:rPr>
                <w:rFonts w:ascii="Consolas" w:hAnsi="Consolas"/>
                <w:color w:val="E2E8F0"/>
                <w:sz w:val="17"/>
              </w:rPr>
              <w:br/>
              <w:t xml:space="preserve">        btnKick.setPreferredSize(new Dimension(100, 28));</w:t>
            </w:r>
            <w:r>
              <w:rPr>
                <w:rFonts w:ascii="Consolas" w:hAnsi="Consolas"/>
                <w:color w:val="E2E8F0"/>
                <w:sz w:val="17"/>
              </w:rPr>
              <w:br/>
              <w:t xml:space="preserve">        btnKick.addActionListener(e -&gt; kickSelectedClient());</w:t>
            </w:r>
            <w:r>
              <w:rPr>
                <w:rFonts w:ascii="Consolas" w:hAnsi="Consolas"/>
                <w:color w:val="E2E8F0"/>
                <w:sz w:val="17"/>
              </w:rPr>
              <w:br/>
            </w:r>
            <w:r>
              <w:rPr>
                <w:rFonts w:ascii="Consolas" w:hAnsi="Consolas"/>
                <w:color w:val="E2E8F0"/>
                <w:sz w:val="17"/>
              </w:rPr>
              <w:br/>
              <w:t xml:space="preserve">        headerClients.add(lblClientTitle, BorderLayout.WEST);</w:t>
            </w:r>
            <w:r>
              <w:rPr>
                <w:rFonts w:ascii="Consolas" w:hAnsi="Consolas"/>
                <w:color w:val="E2E8F0"/>
                <w:sz w:val="17"/>
              </w:rPr>
              <w:br/>
              <w:t xml:space="preserve">        headerClients.add(btnKick, BorderLayout.EAST);</w:t>
            </w:r>
            <w:r>
              <w:rPr>
                <w:rFonts w:ascii="Consolas" w:hAnsi="Consolas"/>
                <w:color w:val="E2E8F0"/>
                <w:sz w:val="17"/>
              </w:rPr>
              <w:br/>
            </w:r>
            <w:r>
              <w:rPr>
                <w:rFonts w:ascii="Consolas" w:hAnsi="Consolas"/>
                <w:color w:val="E2E8F0"/>
                <w:sz w:val="17"/>
              </w:rPr>
              <w:br/>
              <w:t xml:space="preserve">        // Table Model</w:t>
            </w:r>
            <w:r>
              <w:rPr>
                <w:rFonts w:ascii="Consolas" w:hAnsi="Consolas"/>
                <w:color w:val="E2E8F0"/>
                <w:sz w:val="17"/>
              </w:rPr>
              <w:br/>
              <w:t xml:space="preserve">        String[] columns = {"Tên Client", "Địa chỉ IP", "Cổng", "Giờ vào"};</w:t>
            </w:r>
            <w:r>
              <w:rPr>
                <w:rFonts w:ascii="Consolas" w:hAnsi="Consolas"/>
                <w:color w:val="E2E8F0"/>
                <w:sz w:val="17"/>
              </w:rPr>
              <w:br/>
              <w:t xml:space="preserve">        clientTableModel = new DefaultTableModel(columns, 0) {</w:t>
            </w:r>
            <w:r>
              <w:rPr>
                <w:rFonts w:ascii="Consolas" w:hAnsi="Consolas"/>
                <w:color w:val="E2E8F0"/>
                <w:sz w:val="17"/>
              </w:rPr>
              <w:br/>
              <w:t xml:space="preserve">            @Override</w:t>
            </w:r>
            <w:r>
              <w:rPr>
                <w:rFonts w:ascii="Consolas" w:hAnsi="Consolas"/>
                <w:color w:val="E2E8F0"/>
                <w:sz w:val="17"/>
              </w:rPr>
              <w:br/>
              <w:t xml:space="preserve">            public boolean isCellEditable(int row, int column) { return false;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clientTable = new JTable(clientTableModel);</w:t>
            </w:r>
            <w:r>
              <w:rPr>
                <w:rFonts w:ascii="Consolas" w:hAnsi="Consolas"/>
                <w:color w:val="E2E8F0"/>
                <w:sz w:val="17"/>
              </w:rPr>
              <w:br/>
              <w:t xml:space="preserve">        clientTable.setBackground(Theme.BG_INPUT);</w:t>
            </w:r>
            <w:r>
              <w:rPr>
                <w:rFonts w:ascii="Consolas" w:hAnsi="Consolas"/>
                <w:color w:val="E2E8F0"/>
                <w:sz w:val="17"/>
              </w:rPr>
              <w:br/>
              <w:t xml:space="preserve">        clientTable.setForeground(Theme.TEXT_PRIMARY);</w:t>
            </w:r>
            <w:r>
              <w:rPr>
                <w:rFonts w:ascii="Consolas" w:hAnsi="Consolas"/>
                <w:color w:val="E2E8F0"/>
                <w:sz w:val="17"/>
              </w:rPr>
              <w:br/>
              <w:t xml:space="preserve">        clientTable.setFont(Theme.FONT_REGULAR);</w:t>
            </w:r>
            <w:r>
              <w:rPr>
                <w:rFonts w:ascii="Consolas" w:hAnsi="Consolas"/>
                <w:color w:val="E2E8F0"/>
                <w:sz w:val="17"/>
              </w:rPr>
              <w:br/>
              <w:t xml:space="preserve">        clientTable.setRowHeight(28);</w:t>
            </w:r>
            <w:r>
              <w:rPr>
                <w:rFonts w:ascii="Consolas" w:hAnsi="Consolas"/>
                <w:color w:val="E2E8F0"/>
                <w:sz w:val="17"/>
              </w:rPr>
              <w:br/>
              <w:t xml:space="preserve">        clientTable.setSelectionBackground(Theme.PRIMARY);</w:t>
            </w:r>
            <w:r>
              <w:rPr>
                <w:rFonts w:ascii="Consolas" w:hAnsi="Consolas"/>
                <w:color w:val="E2E8F0"/>
                <w:sz w:val="17"/>
              </w:rPr>
              <w:br/>
              <w:t xml:space="preserve">        clientTable.setSelectionForeground(Color.WHITE);</w:t>
            </w:r>
            <w:r>
              <w:rPr>
                <w:rFonts w:ascii="Consolas" w:hAnsi="Consolas"/>
                <w:color w:val="E2E8F0"/>
                <w:sz w:val="17"/>
              </w:rPr>
              <w:br/>
              <w:t xml:space="preserve">        clientTable.setShowGrid(false);</w:t>
            </w:r>
            <w:r>
              <w:rPr>
                <w:rFonts w:ascii="Consolas" w:hAnsi="Consolas"/>
                <w:color w:val="E2E8F0"/>
                <w:sz w:val="17"/>
              </w:rPr>
              <w:br/>
              <w:t xml:space="preserve">        clientTable.getTableHeader().setBackground(Theme.BG_MAIN);</w:t>
            </w:r>
            <w:r>
              <w:rPr>
                <w:rFonts w:ascii="Consolas" w:hAnsi="Consolas"/>
                <w:color w:val="E2E8F0"/>
                <w:sz w:val="17"/>
              </w:rPr>
              <w:br/>
              <w:t xml:space="preserve">        clientTable.getTableHeader().setForeground(Theme.GOLD_LIGHT);</w:t>
            </w:r>
            <w:r>
              <w:rPr>
                <w:rFonts w:ascii="Consolas" w:hAnsi="Consolas"/>
                <w:color w:val="E2E8F0"/>
                <w:sz w:val="17"/>
              </w:rPr>
              <w:br/>
            </w:r>
            <w:r>
              <w:rPr>
                <w:rFonts w:ascii="Consolas" w:hAnsi="Consolas"/>
                <w:color w:val="E2E8F0"/>
                <w:sz w:val="17"/>
              </w:rPr>
              <w:lastRenderedPageBreak/>
              <w:t xml:space="preserve">        clientTable.getTableHeader().setFont(Theme.FONT_BOLD);</w:t>
            </w:r>
            <w:r>
              <w:rPr>
                <w:rFonts w:ascii="Consolas" w:hAnsi="Consolas"/>
                <w:color w:val="E2E8F0"/>
                <w:sz w:val="17"/>
              </w:rPr>
              <w:br/>
              <w:t xml:space="preserve">        clientTable.getTableHeader().setBorder(BorderFactory.createMatteBorder(0, 0, 1, 0, Theme.BORDER_GOLD));</w:t>
            </w:r>
            <w:r>
              <w:rPr>
                <w:rFonts w:ascii="Consolas" w:hAnsi="Consolas"/>
                <w:color w:val="E2E8F0"/>
                <w:sz w:val="17"/>
              </w:rPr>
              <w:br/>
            </w:r>
            <w:r>
              <w:rPr>
                <w:rFonts w:ascii="Consolas" w:hAnsi="Consolas"/>
                <w:color w:val="E2E8F0"/>
                <w:sz w:val="17"/>
              </w:rPr>
              <w:br/>
              <w:t xml:space="preserve">        DefaultTableCellRenderer centerRenderer = new DefaultTableCellRenderer();</w:t>
            </w:r>
            <w:r>
              <w:rPr>
                <w:rFonts w:ascii="Consolas" w:hAnsi="Consolas"/>
                <w:color w:val="E2E8F0"/>
                <w:sz w:val="17"/>
              </w:rPr>
              <w:br/>
              <w:t xml:space="preserve">        centerRenderer.setHorizontalAlignment(JLabel.CENTER);</w:t>
            </w:r>
            <w:r>
              <w:rPr>
                <w:rFonts w:ascii="Consolas" w:hAnsi="Consolas"/>
                <w:color w:val="E2E8F0"/>
                <w:sz w:val="17"/>
              </w:rPr>
              <w:br/>
              <w:t xml:space="preserve">        for (int i = 1; i &lt; columns.length; i++) {</w:t>
            </w:r>
            <w:r>
              <w:rPr>
                <w:rFonts w:ascii="Consolas" w:hAnsi="Consolas"/>
                <w:color w:val="E2E8F0"/>
                <w:sz w:val="17"/>
              </w:rPr>
              <w:br/>
              <w:t xml:space="preserve">            clientTable.getColumnModel().getColumn(i).setCellRenderer(centerRenderer);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JScrollPane scrollTable = new JScrollPane(clientTable);</w:t>
            </w:r>
            <w:r>
              <w:rPr>
                <w:rFonts w:ascii="Consolas" w:hAnsi="Consolas"/>
                <w:color w:val="E2E8F0"/>
                <w:sz w:val="17"/>
              </w:rPr>
              <w:br/>
              <w:t xml:space="preserve">        Theme.applyModernScrollbar(scrollTable);</w:t>
            </w:r>
            <w:r>
              <w:rPr>
                <w:rFonts w:ascii="Consolas" w:hAnsi="Consolas"/>
                <w:color w:val="E2E8F0"/>
                <w:sz w:val="17"/>
              </w:rPr>
              <w:br/>
            </w:r>
            <w:r>
              <w:rPr>
                <w:rFonts w:ascii="Consolas" w:hAnsi="Consolas"/>
                <w:color w:val="E2E8F0"/>
                <w:sz w:val="17"/>
              </w:rPr>
              <w:br/>
              <w:t xml:space="preserve">        clientsCard.add(headerClients, BorderLayout.NORTH);</w:t>
            </w:r>
            <w:r>
              <w:rPr>
                <w:rFonts w:ascii="Consolas" w:hAnsi="Consolas"/>
                <w:color w:val="E2E8F0"/>
                <w:sz w:val="17"/>
              </w:rPr>
              <w:br/>
              <w:t xml:space="preserve">        clientsCard.add(scrollTable, BorderLayout.CENTER);</w:t>
            </w:r>
            <w:r>
              <w:rPr>
                <w:rFonts w:ascii="Consolas" w:hAnsi="Consolas"/>
                <w:color w:val="E2E8F0"/>
                <w:sz w:val="17"/>
              </w:rPr>
              <w:br/>
            </w:r>
            <w:r>
              <w:rPr>
                <w:rFonts w:ascii="Consolas" w:hAnsi="Consolas"/>
                <w:color w:val="E2E8F0"/>
                <w:sz w:val="17"/>
              </w:rPr>
              <w:br/>
              <w:t xml:space="preserve">        mainPanel.add(logCard);</w:t>
            </w:r>
            <w:r>
              <w:rPr>
                <w:rFonts w:ascii="Consolas" w:hAnsi="Consolas"/>
                <w:color w:val="E2E8F0"/>
                <w:sz w:val="17"/>
              </w:rPr>
              <w:br/>
              <w:t xml:space="preserve">        mainPanel.add(clientsCard);</w:t>
            </w:r>
            <w:r>
              <w:rPr>
                <w:rFonts w:ascii="Consolas" w:hAnsi="Consolas"/>
                <w:color w:val="E2E8F0"/>
                <w:sz w:val="17"/>
              </w:rPr>
              <w:br/>
              <w:t xml:space="preserve">        return mainPanel;</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JPanel buildBottomBroadcastBar() {</w:t>
            </w:r>
            <w:r>
              <w:rPr>
                <w:rFonts w:ascii="Consolas" w:hAnsi="Consolas"/>
                <w:color w:val="E2E8F0"/>
                <w:sz w:val="17"/>
              </w:rPr>
              <w:br/>
              <w:t xml:space="preserve">        JPanel bar = Theme.createCard(10, Theme.BG_CARD, new Color(217, 119, 6, 100));</w:t>
            </w:r>
            <w:r>
              <w:rPr>
                <w:rFonts w:ascii="Consolas" w:hAnsi="Consolas"/>
                <w:color w:val="E2E8F0"/>
                <w:sz w:val="17"/>
              </w:rPr>
              <w:br/>
              <w:t xml:space="preserve">        bar.setLayout(new BorderLayout(10, 10));</w:t>
            </w:r>
            <w:r>
              <w:rPr>
                <w:rFonts w:ascii="Consolas" w:hAnsi="Consolas"/>
                <w:color w:val="E2E8F0"/>
                <w:sz w:val="17"/>
              </w:rPr>
              <w:br/>
              <w:t xml:space="preserve">        bar.setBorder(new EmptyBorder(10, 14, 10, 14));</w:t>
            </w:r>
            <w:r>
              <w:rPr>
                <w:rFonts w:ascii="Consolas" w:hAnsi="Consolas"/>
                <w:color w:val="E2E8F0"/>
                <w:sz w:val="17"/>
              </w:rPr>
              <w:br/>
            </w:r>
            <w:r>
              <w:rPr>
                <w:rFonts w:ascii="Consolas" w:hAnsi="Consolas"/>
                <w:color w:val="E2E8F0"/>
                <w:sz w:val="17"/>
              </w:rPr>
              <w:br/>
              <w:t xml:space="preserve">        JLabel lblAnnounce = new JLabel("Phát thông báo hệ thống:");</w:t>
            </w:r>
            <w:r>
              <w:rPr>
                <w:rFonts w:ascii="Consolas" w:hAnsi="Consolas"/>
                <w:color w:val="E2E8F0"/>
                <w:sz w:val="17"/>
              </w:rPr>
              <w:br/>
              <w:t xml:space="preserve">        lblAnnounce.setFont(Theme.FONT_BOLD);</w:t>
            </w:r>
            <w:r>
              <w:rPr>
                <w:rFonts w:ascii="Consolas" w:hAnsi="Consolas"/>
                <w:color w:val="E2E8F0"/>
                <w:sz w:val="17"/>
              </w:rPr>
              <w:br/>
              <w:t xml:space="preserve">        lblAnnounce.setForeground(Theme.GOLD_LIGHT);</w:t>
            </w:r>
            <w:r>
              <w:rPr>
                <w:rFonts w:ascii="Consolas" w:hAnsi="Consolas"/>
                <w:color w:val="E2E8F0"/>
                <w:sz w:val="17"/>
              </w:rPr>
              <w:br/>
            </w:r>
            <w:r>
              <w:rPr>
                <w:rFonts w:ascii="Consolas" w:hAnsi="Consolas"/>
                <w:color w:val="E2E8F0"/>
                <w:sz w:val="17"/>
              </w:rPr>
              <w:br/>
              <w:t xml:space="preserve">        txtBroadcast = Theme.createTextField("Nhập thông báo gửi toàn bộ các client...", 8);</w:t>
            </w:r>
            <w:r>
              <w:rPr>
                <w:rFonts w:ascii="Consolas" w:hAnsi="Consolas"/>
                <w:color w:val="E2E8F0"/>
                <w:sz w:val="17"/>
              </w:rPr>
              <w:br/>
            </w:r>
            <w:r>
              <w:rPr>
                <w:rFonts w:ascii="Consolas" w:hAnsi="Consolas"/>
                <w:color w:val="E2E8F0"/>
                <w:sz w:val="17"/>
              </w:rPr>
              <w:br/>
              <w:t xml:space="preserve">        btnBroadcast = Theme.createButton("Gửi thông báo", Theme.PRIMARY, Color.WHITE, 8);</w:t>
            </w:r>
            <w:r>
              <w:rPr>
                <w:rFonts w:ascii="Consolas" w:hAnsi="Consolas"/>
                <w:color w:val="E2E8F0"/>
                <w:sz w:val="17"/>
              </w:rPr>
              <w:br/>
              <w:t xml:space="preserve">        btnBroadcast.setPreferredSize(new Dimension(140, 36));</w:t>
            </w:r>
            <w:r>
              <w:rPr>
                <w:rFonts w:ascii="Consolas" w:hAnsi="Consolas"/>
                <w:color w:val="E2E8F0"/>
                <w:sz w:val="17"/>
              </w:rPr>
              <w:br/>
              <w:t xml:space="preserve">        btnBroadcast.addActionListener(e -&gt; sendBroadcastMessage());</w:t>
            </w:r>
            <w:r>
              <w:rPr>
                <w:rFonts w:ascii="Consolas" w:hAnsi="Consolas"/>
                <w:color w:val="E2E8F0"/>
                <w:sz w:val="17"/>
              </w:rPr>
              <w:br/>
            </w:r>
            <w:r>
              <w:rPr>
                <w:rFonts w:ascii="Consolas" w:hAnsi="Consolas"/>
                <w:color w:val="E2E8F0"/>
                <w:sz w:val="17"/>
              </w:rPr>
              <w:br/>
              <w:t xml:space="preserve">        txtBroadcast.addActionListener(e -&gt; sendBroadcastMessage());</w:t>
            </w:r>
            <w:r>
              <w:rPr>
                <w:rFonts w:ascii="Consolas" w:hAnsi="Consolas"/>
                <w:color w:val="E2E8F0"/>
                <w:sz w:val="17"/>
              </w:rPr>
              <w:br/>
            </w:r>
            <w:r>
              <w:rPr>
                <w:rFonts w:ascii="Consolas" w:hAnsi="Consolas"/>
                <w:color w:val="E2E8F0"/>
                <w:sz w:val="17"/>
              </w:rPr>
              <w:br/>
              <w:t xml:space="preserve">        bar.add(lblAnnounce, BorderLayout.WEST);</w:t>
            </w:r>
            <w:r>
              <w:rPr>
                <w:rFonts w:ascii="Consolas" w:hAnsi="Consolas"/>
                <w:color w:val="E2E8F0"/>
                <w:sz w:val="17"/>
              </w:rPr>
              <w:br/>
              <w:t xml:space="preserve">        bar.add(txtBroadcast, BorderLayout.CENTER);</w:t>
            </w:r>
            <w:r>
              <w:rPr>
                <w:rFonts w:ascii="Consolas" w:hAnsi="Consolas"/>
                <w:color w:val="E2E8F0"/>
                <w:sz w:val="17"/>
              </w:rPr>
              <w:br/>
              <w:t xml:space="preserve">        bar.add(btnBroadcast, BorderLayout.EAST);</w:t>
            </w:r>
            <w:r>
              <w:rPr>
                <w:rFonts w:ascii="Consolas" w:hAnsi="Consolas"/>
                <w:color w:val="E2E8F0"/>
                <w:sz w:val="17"/>
              </w:rPr>
              <w:br/>
              <w:t xml:space="preserve">        return bar;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toggleServer() {</w:t>
            </w:r>
            <w:r>
              <w:rPr>
                <w:rFonts w:ascii="Consolas" w:hAnsi="Consolas"/>
                <w:color w:val="E2E8F0"/>
                <w:sz w:val="17"/>
              </w:rPr>
              <w:br/>
              <w:t xml:space="preserve">        if (!server.isRunning()) {</w:t>
            </w:r>
            <w:r>
              <w:rPr>
                <w:rFonts w:ascii="Consolas" w:hAnsi="Consolas"/>
                <w:color w:val="E2E8F0"/>
                <w:sz w:val="17"/>
              </w:rPr>
              <w:br/>
              <w:t xml:space="preserve">            try {</w:t>
            </w:r>
            <w:r>
              <w:rPr>
                <w:rFonts w:ascii="Consolas" w:hAnsi="Consolas"/>
                <w:color w:val="E2E8F0"/>
                <w:sz w:val="17"/>
              </w:rPr>
              <w:br/>
              <w:t xml:space="preserve">                int port = Integer.parseInt(txtPort.getText().trim());</w:t>
            </w:r>
            <w:r>
              <w:rPr>
                <w:rFonts w:ascii="Consolas" w:hAnsi="Consolas"/>
                <w:color w:val="E2E8F0"/>
                <w:sz w:val="17"/>
              </w:rPr>
              <w:br/>
              <w:t xml:space="preserve">                if (port &lt; 1024 || port &gt; 65535) {</w:t>
            </w:r>
            <w:r>
              <w:rPr>
                <w:rFonts w:ascii="Consolas" w:hAnsi="Consolas"/>
                <w:color w:val="E2E8F0"/>
                <w:sz w:val="17"/>
              </w:rPr>
              <w:br/>
              <w:t xml:space="preserve">                    JOptionPane.showMessageDialog(this, "Vui lòng nhập Port hợp lệ (1024 - 65535)", "Lỗi Port", JOptionPane.ERROR_MESSAGE);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t xml:space="preserve">                server.start(port);</w:t>
            </w:r>
            <w:r>
              <w:rPr>
                <w:rFonts w:ascii="Consolas" w:hAnsi="Consolas"/>
                <w:color w:val="E2E8F0"/>
                <w:sz w:val="17"/>
              </w:rPr>
              <w:br/>
              <w:t xml:space="preserve">            } catch (NumberFormatException ex) {</w:t>
            </w:r>
            <w:r>
              <w:rPr>
                <w:rFonts w:ascii="Consolas" w:hAnsi="Consolas"/>
                <w:color w:val="E2E8F0"/>
                <w:sz w:val="17"/>
              </w:rPr>
              <w:br/>
            </w:r>
            <w:r>
              <w:rPr>
                <w:rFonts w:ascii="Consolas" w:hAnsi="Consolas"/>
                <w:color w:val="E2E8F0"/>
                <w:sz w:val="17"/>
              </w:rPr>
              <w:lastRenderedPageBreak/>
              <w:t xml:space="preserve">                JOptionPane.showMessageDialog(this, "Số cổng Port phải là số nguyên!", "Lỗi định dạng", JOptionPane.ERROR_MESSAGE);</w:t>
            </w:r>
            <w:r>
              <w:rPr>
                <w:rFonts w:ascii="Consolas" w:hAnsi="Consolas"/>
                <w:color w:val="E2E8F0"/>
                <w:sz w:val="17"/>
              </w:rPr>
              <w:br/>
              <w:t xml:space="preserve">            } catch (Exception ex) {</w:t>
            </w:r>
            <w:r>
              <w:rPr>
                <w:rFonts w:ascii="Consolas" w:hAnsi="Consolas"/>
                <w:color w:val="E2E8F0"/>
                <w:sz w:val="17"/>
              </w:rPr>
              <w:br/>
              <w:t xml:space="preserve">                JOptionPane.showMessageDialog(this, "Không thể khởi động Server: " + ex.getMessage(), "Lỗi Socket", JOptionPane.ERROR_MESSAGE);</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server.stop();</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sendBroadcastMessage() {</w:t>
            </w:r>
            <w:r>
              <w:rPr>
                <w:rFonts w:ascii="Consolas" w:hAnsi="Consolas"/>
                <w:color w:val="E2E8F0"/>
                <w:sz w:val="17"/>
              </w:rPr>
              <w:br/>
              <w:t xml:space="preserve">        if (!server.isRunning()) {</w:t>
            </w:r>
            <w:r>
              <w:rPr>
                <w:rFonts w:ascii="Consolas" w:hAnsi="Consolas"/>
                <w:color w:val="E2E8F0"/>
                <w:sz w:val="17"/>
              </w:rPr>
              <w:br/>
              <w:t xml:space="preserve">            JOptionPane.showMessageDialog(this, "Server chưa hoạt động! Vui lòng khởi động server trước.", "Thông báo", JOptionPane.WARNING_MESSAGE);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t xml:space="preserve">        String msg = txtBroadcast.getText().trim();</w:t>
            </w:r>
            <w:r>
              <w:rPr>
                <w:rFonts w:ascii="Consolas" w:hAnsi="Consolas"/>
                <w:color w:val="E2E8F0"/>
                <w:sz w:val="17"/>
              </w:rPr>
              <w:br/>
              <w:t xml:space="preserve">        if (msg.isEmpty()) return;</w:t>
            </w:r>
            <w:r>
              <w:rPr>
                <w:rFonts w:ascii="Consolas" w:hAnsi="Consolas"/>
                <w:color w:val="E2E8F0"/>
                <w:sz w:val="17"/>
              </w:rPr>
              <w:br/>
            </w:r>
            <w:r>
              <w:rPr>
                <w:rFonts w:ascii="Consolas" w:hAnsi="Consolas"/>
                <w:color w:val="E2E8F0"/>
                <w:sz w:val="17"/>
              </w:rPr>
              <w:br/>
              <w:t xml:space="preserve">        server.broadcastNotification("[QUẢN TRỊ VIÊN]: " + msg);</w:t>
            </w:r>
            <w:r>
              <w:rPr>
                <w:rFonts w:ascii="Consolas" w:hAnsi="Consolas"/>
                <w:color w:val="E2E8F0"/>
                <w:sz w:val="17"/>
              </w:rPr>
              <w:br/>
              <w:t xml:space="preserve">        server.log("[THÔNG BÁO ADMIN] " + msg);</w:t>
            </w:r>
            <w:r>
              <w:rPr>
                <w:rFonts w:ascii="Consolas" w:hAnsi="Consolas"/>
                <w:color w:val="E2E8F0"/>
                <w:sz w:val="17"/>
              </w:rPr>
              <w:br/>
              <w:t xml:space="preserve">        txtBroadcast.setText("");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kickSelectedClient() {</w:t>
            </w:r>
            <w:r>
              <w:rPr>
                <w:rFonts w:ascii="Consolas" w:hAnsi="Consolas"/>
                <w:color w:val="E2E8F0"/>
                <w:sz w:val="17"/>
              </w:rPr>
              <w:br/>
              <w:t xml:space="preserve">        int row = clientTable.getSelectedRow();</w:t>
            </w:r>
            <w:r>
              <w:rPr>
                <w:rFonts w:ascii="Consolas" w:hAnsi="Consolas"/>
                <w:color w:val="E2E8F0"/>
                <w:sz w:val="17"/>
              </w:rPr>
              <w:br/>
              <w:t xml:space="preserve">        if (row &lt; 0) {</w:t>
            </w:r>
            <w:r>
              <w:rPr>
                <w:rFonts w:ascii="Consolas" w:hAnsi="Consolas"/>
                <w:color w:val="E2E8F0"/>
                <w:sz w:val="17"/>
              </w:rPr>
              <w:br/>
              <w:t xml:space="preserve">            JOptionPane.showMessageDialog(this, "Vui lòng chọn một client trong bảng để kick!", "Chọn Client", JOptionPane.INFORMATION_MESSAGE);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t xml:space="preserve">        String username = (String) clientTableModel.getValueAt(row, 0);</w:t>
            </w:r>
            <w:r>
              <w:rPr>
                <w:rFonts w:ascii="Consolas" w:hAnsi="Consolas"/>
                <w:color w:val="E2E8F0"/>
                <w:sz w:val="17"/>
              </w:rPr>
              <w:br/>
              <w:t xml:space="preserve">        String reason = JOptionPane.showInputDialog(this, "Nhập lý do loại bỏ '" + username + "':", "Kick Client", JOptionPane.QUESTION_MESSAGE);</w:t>
            </w:r>
            <w:r>
              <w:rPr>
                <w:rFonts w:ascii="Consolas" w:hAnsi="Consolas"/>
                <w:color w:val="E2E8F0"/>
                <w:sz w:val="17"/>
              </w:rPr>
              <w:br/>
              <w:t xml:space="preserve">        if (reason != null &amp;&amp; !reason.trim().isEmpty()) {</w:t>
            </w:r>
            <w:r>
              <w:rPr>
                <w:rFonts w:ascii="Consolas" w:hAnsi="Consolas"/>
                <w:color w:val="E2E8F0"/>
                <w:sz w:val="17"/>
              </w:rPr>
              <w:br/>
              <w:t xml:space="preserve">            server.kickUser(username, reason.trim());</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initUptimeTimer() {</w:t>
            </w:r>
            <w:r>
              <w:rPr>
                <w:rFonts w:ascii="Consolas" w:hAnsi="Consolas"/>
                <w:color w:val="E2E8F0"/>
                <w:sz w:val="17"/>
              </w:rPr>
              <w:br/>
              <w:t xml:space="preserve">        uptimeTimer = new Timer(1000, e -&gt; {</w:t>
            </w:r>
            <w:r>
              <w:rPr>
                <w:rFonts w:ascii="Consolas" w:hAnsi="Consolas"/>
                <w:color w:val="E2E8F0"/>
                <w:sz w:val="17"/>
              </w:rPr>
              <w:br/>
              <w:t xml:space="preserve">            if (server.isRunning() &amp;&amp; server.getStartTimeMillis() &gt; 0) {</w:t>
            </w:r>
            <w:r>
              <w:rPr>
                <w:rFonts w:ascii="Consolas" w:hAnsi="Consolas"/>
                <w:color w:val="E2E8F0"/>
                <w:sz w:val="17"/>
              </w:rPr>
              <w:br/>
              <w:t xml:space="preserve">                long diff = (System.currentTimeMillis() - server.getStartTimeMillis()) / 1000;</w:t>
            </w:r>
            <w:r>
              <w:rPr>
                <w:rFonts w:ascii="Consolas" w:hAnsi="Consolas"/>
                <w:color w:val="E2E8F0"/>
                <w:sz w:val="17"/>
              </w:rPr>
              <w:br/>
              <w:t xml:space="preserve">                long h = diff / 3600;</w:t>
            </w:r>
            <w:r>
              <w:rPr>
                <w:rFonts w:ascii="Consolas" w:hAnsi="Consolas"/>
                <w:color w:val="E2E8F0"/>
                <w:sz w:val="17"/>
              </w:rPr>
              <w:br/>
              <w:t xml:space="preserve">                long m = (diff % 3600) / 60;</w:t>
            </w:r>
            <w:r>
              <w:rPr>
                <w:rFonts w:ascii="Consolas" w:hAnsi="Consolas"/>
                <w:color w:val="E2E8F0"/>
                <w:sz w:val="17"/>
              </w:rPr>
              <w:br/>
              <w:t xml:space="preserve">                long s = diff % 60;</w:t>
            </w:r>
            <w:r>
              <w:rPr>
                <w:rFonts w:ascii="Consolas" w:hAnsi="Consolas"/>
                <w:color w:val="E2E8F0"/>
                <w:sz w:val="17"/>
              </w:rPr>
              <w:br/>
              <w:t xml:space="preserve">                lblMetricUptime.setText(String.format("%02d:%02d:%02d", h, m, s));</w:t>
            </w:r>
            <w:r>
              <w:rPr>
                <w:rFonts w:ascii="Consolas" w:hAnsi="Consolas"/>
                <w:color w:val="E2E8F0"/>
                <w:sz w:val="17"/>
              </w:rPr>
              <w:br/>
              <w:t xml:space="preserve">            } else {</w:t>
            </w:r>
            <w:r>
              <w:rPr>
                <w:rFonts w:ascii="Consolas" w:hAnsi="Consolas"/>
                <w:color w:val="E2E8F0"/>
                <w:sz w:val="17"/>
              </w:rPr>
              <w:br/>
              <w:t xml:space="preserve">                lblMetricUptime.setText("00:00:00");</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uptimeTimer.start();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 --- ServerEventListener Callbacks ---</w:t>
            </w:r>
            <w:r>
              <w:rPr>
                <w:rFonts w:ascii="Consolas" w:hAnsi="Consolas"/>
                <w:color w:val="E2E8F0"/>
                <w:sz w:val="17"/>
              </w:rPr>
              <w:br/>
              <w:t xml:space="preserve">    @Override</w:t>
            </w:r>
            <w:r>
              <w:rPr>
                <w:rFonts w:ascii="Consolas" w:hAnsi="Consolas"/>
                <w:color w:val="E2E8F0"/>
                <w:sz w:val="17"/>
              </w:rPr>
              <w:br/>
              <w:t xml:space="preserve">    public void onLog(String logMessage) {</w:t>
            </w:r>
            <w:r>
              <w:rPr>
                <w:rFonts w:ascii="Consolas" w:hAnsi="Consolas"/>
                <w:color w:val="E2E8F0"/>
                <w:sz w:val="17"/>
              </w:rPr>
              <w:br/>
              <w:t xml:space="preserve">        SwingUtilities.invokeLater(() -&gt; {</w:t>
            </w:r>
            <w:r>
              <w:rPr>
                <w:rFonts w:ascii="Consolas" w:hAnsi="Consolas"/>
                <w:color w:val="E2E8F0"/>
                <w:sz w:val="17"/>
              </w:rPr>
              <w:br/>
              <w:t xml:space="preserve">            txtLog.append(logMessage + "\n");</w:t>
            </w:r>
            <w:r>
              <w:rPr>
                <w:rFonts w:ascii="Consolas" w:hAnsi="Consolas"/>
                <w:color w:val="E2E8F0"/>
                <w:sz w:val="17"/>
              </w:rPr>
              <w:br/>
              <w:t xml:space="preserve">            txtLog.setCaretPosition(txtLog.getDocument().getLength());</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onClientsUpdated(List&lt;ClientHandler&gt; activeClients) {</w:t>
            </w:r>
            <w:r>
              <w:rPr>
                <w:rFonts w:ascii="Consolas" w:hAnsi="Consolas"/>
                <w:color w:val="E2E8F0"/>
                <w:sz w:val="17"/>
              </w:rPr>
              <w:br/>
              <w:t xml:space="preserve">        SwingUtilities.invokeLater(() -&gt; {</w:t>
            </w:r>
            <w:r>
              <w:rPr>
                <w:rFonts w:ascii="Consolas" w:hAnsi="Consolas"/>
                <w:color w:val="E2E8F0"/>
                <w:sz w:val="17"/>
              </w:rPr>
              <w:br/>
              <w:t xml:space="preserve">            clientTableModel.setRowCount(0);</w:t>
            </w:r>
            <w:r>
              <w:rPr>
                <w:rFonts w:ascii="Consolas" w:hAnsi="Consolas"/>
                <w:color w:val="E2E8F0"/>
                <w:sz w:val="17"/>
              </w:rPr>
              <w:br/>
              <w:t xml:space="preserve">            for (ClientHandler ch : activeClients) {</w:t>
            </w:r>
            <w:r>
              <w:rPr>
                <w:rFonts w:ascii="Consolas" w:hAnsi="Consolas"/>
                <w:color w:val="E2E8F0"/>
                <w:sz w:val="17"/>
              </w:rPr>
              <w:br/>
              <w:t xml:space="preserve">                clientTableModel.addRow(new Object[]{</w:t>
            </w:r>
            <w:r>
              <w:rPr>
                <w:rFonts w:ascii="Consolas" w:hAnsi="Consolas"/>
                <w:color w:val="E2E8F0"/>
                <w:sz w:val="17"/>
              </w:rPr>
              <w:br/>
              <w:t xml:space="preserve">                        ch.getUsername(),</w:t>
            </w:r>
            <w:r>
              <w:rPr>
                <w:rFonts w:ascii="Consolas" w:hAnsi="Consolas"/>
                <w:color w:val="E2E8F0"/>
                <w:sz w:val="17"/>
              </w:rPr>
              <w:br/>
              <w:t xml:space="preserve">                        ch.getClientIp(),</w:t>
            </w:r>
            <w:r>
              <w:rPr>
                <w:rFonts w:ascii="Consolas" w:hAnsi="Consolas"/>
                <w:color w:val="E2E8F0"/>
                <w:sz w:val="17"/>
              </w:rPr>
              <w:br/>
              <w:t xml:space="preserve">                        ch.getClientPort(),</w:t>
            </w:r>
            <w:r>
              <w:rPr>
                <w:rFonts w:ascii="Consolas" w:hAnsi="Consolas"/>
                <w:color w:val="E2E8F0"/>
                <w:sz w:val="17"/>
              </w:rPr>
              <w:br/>
              <w:t xml:space="preserve">                        ch.getConnectTime()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lblMetricClients.setText(String.valueOf(activeClients.size()));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onStatsUpdated(int activeCount, long totalMsg, long totalFiles) {</w:t>
            </w:r>
            <w:r>
              <w:rPr>
                <w:rFonts w:ascii="Consolas" w:hAnsi="Consolas"/>
                <w:color w:val="E2E8F0"/>
                <w:sz w:val="17"/>
              </w:rPr>
              <w:br/>
              <w:t xml:space="preserve">        SwingUtilities.invokeLater(() -&gt; {</w:t>
            </w:r>
            <w:r>
              <w:rPr>
                <w:rFonts w:ascii="Consolas" w:hAnsi="Consolas"/>
                <w:color w:val="E2E8F0"/>
                <w:sz w:val="17"/>
              </w:rPr>
              <w:br/>
              <w:t xml:space="preserve">            lblMetricClients.setText(String.valueOf(activeCount));</w:t>
            </w:r>
            <w:r>
              <w:rPr>
                <w:rFonts w:ascii="Consolas" w:hAnsi="Consolas"/>
                <w:color w:val="E2E8F0"/>
                <w:sz w:val="17"/>
              </w:rPr>
              <w:br/>
              <w:t xml:space="preserve">            lblMetricMessages.setText(String.valueOf(totalMsg));</w:t>
            </w:r>
            <w:r>
              <w:rPr>
                <w:rFonts w:ascii="Consolas" w:hAnsi="Consolas"/>
                <w:color w:val="E2E8F0"/>
                <w:sz w:val="17"/>
              </w:rPr>
              <w:br/>
              <w:t xml:space="preserve">            lblMetricFiles.setText(String.valueOf(totalFiles));</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onStatusChanged(boolean running, String message) {</w:t>
            </w:r>
            <w:r>
              <w:rPr>
                <w:rFonts w:ascii="Consolas" w:hAnsi="Consolas"/>
                <w:color w:val="E2E8F0"/>
                <w:sz w:val="17"/>
              </w:rPr>
              <w:br/>
              <w:t xml:space="preserve">        SwingUtilities.invokeLater(() -&gt; {</w:t>
            </w:r>
            <w:r>
              <w:rPr>
                <w:rFonts w:ascii="Consolas" w:hAnsi="Consolas"/>
                <w:color w:val="E2E8F0"/>
                <w:sz w:val="17"/>
              </w:rPr>
              <w:br/>
              <w:t xml:space="preserve">            if (running) {</w:t>
            </w:r>
            <w:r>
              <w:rPr>
                <w:rFonts w:ascii="Consolas" w:hAnsi="Consolas"/>
                <w:color w:val="E2E8F0"/>
                <w:sz w:val="17"/>
              </w:rPr>
              <w:br/>
              <w:t xml:space="preserve">                lblStatusBadge.setText("● ĐANG CHẠY (PORT " + server.getPort() + ")");</w:t>
            </w:r>
            <w:r>
              <w:rPr>
                <w:rFonts w:ascii="Consolas" w:hAnsi="Consolas"/>
                <w:color w:val="E2E8F0"/>
                <w:sz w:val="17"/>
              </w:rPr>
              <w:br/>
              <w:t xml:space="preserve">                lblStatusBadge.setForeground(Theme.SUCCESS);</w:t>
            </w:r>
            <w:r>
              <w:rPr>
                <w:rFonts w:ascii="Consolas" w:hAnsi="Consolas"/>
                <w:color w:val="E2E8F0"/>
                <w:sz w:val="17"/>
              </w:rPr>
              <w:br/>
              <w:t xml:space="preserve">                btnToggleServer.setText("Dừng Server");</w:t>
            </w:r>
            <w:r>
              <w:rPr>
                <w:rFonts w:ascii="Consolas" w:hAnsi="Consolas"/>
                <w:color w:val="E2E8F0"/>
                <w:sz w:val="17"/>
              </w:rPr>
              <w:br/>
              <w:t xml:space="preserve">                btnToggleServer.setBackground(Theme.DANGER);</w:t>
            </w:r>
            <w:r>
              <w:rPr>
                <w:rFonts w:ascii="Consolas" w:hAnsi="Consolas"/>
                <w:color w:val="E2E8F0"/>
                <w:sz w:val="17"/>
              </w:rPr>
              <w:br/>
              <w:t xml:space="preserve">                txtPort.setEnabled(false);</w:t>
            </w:r>
            <w:r>
              <w:rPr>
                <w:rFonts w:ascii="Consolas" w:hAnsi="Consolas"/>
                <w:color w:val="E2E8F0"/>
                <w:sz w:val="17"/>
              </w:rPr>
              <w:br/>
              <w:t xml:space="preserve">            } else {</w:t>
            </w:r>
            <w:r>
              <w:rPr>
                <w:rFonts w:ascii="Consolas" w:hAnsi="Consolas"/>
                <w:color w:val="E2E8F0"/>
                <w:sz w:val="17"/>
              </w:rPr>
              <w:br/>
              <w:t xml:space="preserve">                lblStatusBadge.setText("● ĐANG DỪNG (OFFLINE)");</w:t>
            </w:r>
            <w:r>
              <w:rPr>
                <w:rFonts w:ascii="Consolas" w:hAnsi="Consolas"/>
                <w:color w:val="E2E8F0"/>
                <w:sz w:val="17"/>
              </w:rPr>
              <w:br/>
              <w:t xml:space="preserve">                lblStatusBadge.setForeground(Theme.DANGER);</w:t>
            </w:r>
            <w:r>
              <w:rPr>
                <w:rFonts w:ascii="Consolas" w:hAnsi="Consolas"/>
                <w:color w:val="E2E8F0"/>
                <w:sz w:val="17"/>
              </w:rPr>
              <w:br/>
              <w:t xml:space="preserve">                btnToggleServer.setText("Bắt đầu Server");</w:t>
            </w:r>
            <w:r>
              <w:rPr>
                <w:rFonts w:ascii="Consolas" w:hAnsi="Consolas"/>
                <w:color w:val="E2E8F0"/>
                <w:sz w:val="17"/>
              </w:rPr>
              <w:br/>
              <w:t xml:space="preserve">                btnToggleServer.setBackground(Theme.PRIMARY);</w:t>
            </w:r>
            <w:r>
              <w:rPr>
                <w:rFonts w:ascii="Consolas" w:hAnsi="Consolas"/>
                <w:color w:val="E2E8F0"/>
                <w:sz w:val="17"/>
              </w:rPr>
              <w:br/>
              <w:t xml:space="preserve">                txtPort.setEnabled(true);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void main(String[] args) {</w:t>
            </w:r>
            <w:r>
              <w:rPr>
                <w:rFonts w:ascii="Consolas" w:hAnsi="Consolas"/>
                <w:color w:val="E2E8F0"/>
                <w:sz w:val="17"/>
              </w:rPr>
              <w:br/>
              <w:t xml:space="preserve">        try {</w:t>
            </w:r>
            <w:r>
              <w:rPr>
                <w:rFonts w:ascii="Consolas" w:hAnsi="Consolas"/>
                <w:color w:val="E2E8F0"/>
                <w:sz w:val="17"/>
              </w:rPr>
              <w:br/>
            </w:r>
            <w:r>
              <w:rPr>
                <w:rFonts w:ascii="Consolas" w:hAnsi="Consolas"/>
                <w:color w:val="E2E8F0"/>
                <w:sz w:val="17"/>
              </w:rPr>
              <w:lastRenderedPageBreak/>
              <w:t xml:space="preserve">            UIManager.setLookAndFeel(UIManager.getSystemLookAndFeelClassName());</w:t>
            </w:r>
            <w:r>
              <w:rPr>
                <w:rFonts w:ascii="Consolas" w:hAnsi="Consolas"/>
                <w:color w:val="E2E8F0"/>
                <w:sz w:val="17"/>
              </w:rPr>
              <w:br/>
              <w:t xml:space="preserve">        } catch (Exception ignored) {}</w:t>
            </w:r>
            <w:r>
              <w:rPr>
                <w:rFonts w:ascii="Consolas" w:hAnsi="Consolas"/>
                <w:color w:val="E2E8F0"/>
                <w:sz w:val="17"/>
              </w:rPr>
              <w:br/>
            </w:r>
            <w:r>
              <w:rPr>
                <w:rFonts w:ascii="Consolas" w:hAnsi="Consolas"/>
                <w:color w:val="E2E8F0"/>
                <w:sz w:val="17"/>
              </w:rPr>
              <w:br/>
              <w:t xml:space="preserve">        SwingUtilities.invokeLater(() -&gt; {</w:t>
            </w:r>
            <w:r>
              <w:rPr>
                <w:rFonts w:ascii="Consolas" w:hAnsi="Consolas"/>
                <w:color w:val="E2E8F0"/>
                <w:sz w:val="17"/>
              </w:rPr>
              <w:br/>
              <w:t xml:space="preserve">            ServerGUI gui = new ServerGUI();</w:t>
            </w:r>
            <w:r>
              <w:rPr>
                <w:rFonts w:ascii="Consolas" w:hAnsi="Consolas"/>
                <w:color w:val="E2E8F0"/>
                <w:sz w:val="17"/>
              </w:rPr>
              <w:br/>
              <w:t xml:space="preserve">            gui.setVisible(true);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w:t>
            </w:r>
          </w:p>
        </w:tc>
      </w:tr>
    </w:tbl>
    <w:p w14:paraId="0B4D681B" w14:textId="77777777" w:rsidR="008859EE" w:rsidRDefault="008859EE">
      <w:pPr>
        <w:spacing w:after="120"/>
      </w:pPr>
    </w:p>
    <w:p w14:paraId="339F9320" w14:textId="77777777" w:rsidR="008859EE" w:rsidRDefault="00000000">
      <w:pPr>
        <w:pStyle w:val="Heading2"/>
        <w:spacing w:before="240" w:after="80"/>
      </w:pPr>
      <w:r>
        <w:rPr>
          <w:rFonts w:ascii="Segoe UI" w:hAnsi="Segoe UI"/>
          <w:color w:val="4F46E5"/>
        </w:rPr>
        <w:t>4.7. File src/client/ChatClient.java</w:t>
      </w:r>
    </w:p>
    <w:tbl>
      <w:tblPr>
        <w:tblW w:w="0" w:type="auto"/>
        <w:jc w:val="center"/>
        <w:tblLook w:val="04A0" w:firstRow="1" w:lastRow="0" w:firstColumn="1" w:lastColumn="0" w:noHBand="0" w:noVBand="1"/>
      </w:tblPr>
      <w:tblGrid>
        <w:gridCol w:w="9360"/>
      </w:tblGrid>
      <w:tr w:rsidR="008859EE" w14:paraId="10E304EB" w14:textId="77777777">
        <w:trPr>
          <w:jc w:val="center"/>
        </w:trPr>
        <w:tc>
          <w:tcPr>
            <w:tcW w:w="9360" w:type="dxa"/>
            <w:shd w:val="clear" w:color="auto" w:fill="1E293B"/>
            <w:tcMar>
              <w:top w:w="140" w:type="dxa"/>
              <w:left w:w="180" w:type="dxa"/>
              <w:bottom w:w="140" w:type="dxa"/>
              <w:right w:w="180" w:type="dxa"/>
            </w:tcMar>
          </w:tcPr>
          <w:p w14:paraId="0BDBF8C3" w14:textId="77777777" w:rsidR="008859EE" w:rsidRDefault="00000000">
            <w:pPr>
              <w:spacing w:before="40" w:after="40" w:line="276" w:lineRule="auto"/>
            </w:pPr>
            <w:r>
              <w:rPr>
                <w:rFonts w:ascii="Consolas" w:hAnsi="Consolas"/>
                <w:color w:val="E2E8F0"/>
                <w:sz w:val="17"/>
              </w:rPr>
              <w:t>package client;</w:t>
            </w:r>
            <w:r>
              <w:rPr>
                <w:rFonts w:ascii="Consolas" w:hAnsi="Consolas"/>
                <w:color w:val="E2E8F0"/>
                <w:sz w:val="17"/>
              </w:rPr>
              <w:br/>
            </w:r>
            <w:r>
              <w:rPr>
                <w:rFonts w:ascii="Consolas" w:hAnsi="Consolas"/>
                <w:color w:val="E2E8F0"/>
                <w:sz w:val="17"/>
              </w:rPr>
              <w:br/>
              <w:t>import common.MessageType;</w:t>
            </w:r>
            <w:r>
              <w:rPr>
                <w:rFonts w:ascii="Consolas" w:hAnsi="Consolas"/>
                <w:color w:val="E2E8F0"/>
                <w:sz w:val="17"/>
              </w:rPr>
              <w:br/>
              <w:t>import common.Packet;</w:t>
            </w:r>
            <w:r>
              <w:rPr>
                <w:rFonts w:ascii="Consolas" w:hAnsi="Consolas"/>
                <w:color w:val="E2E8F0"/>
                <w:sz w:val="17"/>
              </w:rPr>
              <w:br/>
            </w:r>
            <w:r>
              <w:rPr>
                <w:rFonts w:ascii="Consolas" w:hAnsi="Consolas"/>
                <w:color w:val="E2E8F0"/>
                <w:sz w:val="17"/>
              </w:rPr>
              <w:br/>
              <w:t>import java.io.DataInputStream;</w:t>
            </w:r>
            <w:r>
              <w:rPr>
                <w:rFonts w:ascii="Consolas" w:hAnsi="Consolas"/>
                <w:color w:val="E2E8F0"/>
                <w:sz w:val="17"/>
              </w:rPr>
              <w:br/>
              <w:t>import java.io.DataOutputStream;</w:t>
            </w:r>
            <w:r>
              <w:rPr>
                <w:rFonts w:ascii="Consolas" w:hAnsi="Consolas"/>
                <w:color w:val="E2E8F0"/>
                <w:sz w:val="17"/>
              </w:rPr>
              <w:br/>
              <w:t>import java.io.File;</w:t>
            </w:r>
            <w:r>
              <w:rPr>
                <w:rFonts w:ascii="Consolas" w:hAnsi="Consolas"/>
                <w:color w:val="E2E8F0"/>
                <w:sz w:val="17"/>
              </w:rPr>
              <w:br/>
              <w:t>import java.io.FileInputStream;</w:t>
            </w:r>
            <w:r>
              <w:rPr>
                <w:rFonts w:ascii="Consolas" w:hAnsi="Consolas"/>
                <w:color w:val="E2E8F0"/>
                <w:sz w:val="17"/>
              </w:rPr>
              <w:br/>
              <w:t>import java.io.IOException;</w:t>
            </w:r>
            <w:r>
              <w:rPr>
                <w:rFonts w:ascii="Consolas" w:hAnsi="Consolas"/>
                <w:color w:val="E2E8F0"/>
                <w:sz w:val="17"/>
              </w:rPr>
              <w:br/>
              <w:t>import java.net.Socket;</w:t>
            </w:r>
            <w:r>
              <w:rPr>
                <w:rFonts w:ascii="Consolas" w:hAnsi="Consolas"/>
                <w:color w:val="E2E8F0"/>
                <w:sz w:val="17"/>
              </w:rPr>
              <w:br/>
              <w:t>import java.util.List;</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Lớp xử lý mạng TCP Socket phía Client (Network Client Engine).</w:t>
            </w:r>
            <w:r>
              <w:rPr>
                <w:rFonts w:ascii="Consolas" w:hAnsi="Consolas"/>
                <w:color w:val="E2E8F0"/>
                <w:sz w:val="17"/>
              </w:rPr>
              <w:br/>
              <w:t xml:space="preserve"> * Chạy luồng nền nhận dữ liệu liên tục và các phương thức gửi tin nhắn/file đa luồng.</w:t>
            </w:r>
            <w:r>
              <w:rPr>
                <w:rFonts w:ascii="Consolas" w:hAnsi="Consolas"/>
                <w:color w:val="E2E8F0"/>
                <w:sz w:val="17"/>
              </w:rPr>
              <w:br/>
              <w:t xml:space="preserve"> */</w:t>
            </w:r>
            <w:r>
              <w:rPr>
                <w:rFonts w:ascii="Consolas" w:hAnsi="Consolas"/>
                <w:color w:val="E2E8F0"/>
                <w:sz w:val="17"/>
              </w:rPr>
              <w:br/>
              <w:t>public class ChatClient {</w:t>
            </w:r>
            <w:r>
              <w:rPr>
                <w:rFonts w:ascii="Consolas" w:hAnsi="Consolas"/>
                <w:color w:val="E2E8F0"/>
                <w:sz w:val="17"/>
              </w:rPr>
              <w:br/>
              <w:t xml:space="preserve">    public interface ClientEventListener {</w:t>
            </w:r>
            <w:r>
              <w:rPr>
                <w:rFonts w:ascii="Consolas" w:hAnsi="Consolas"/>
                <w:color w:val="E2E8F0"/>
                <w:sz w:val="17"/>
              </w:rPr>
              <w:br/>
              <w:t xml:space="preserve">        void onConnected(String username);</w:t>
            </w:r>
            <w:r>
              <w:rPr>
                <w:rFonts w:ascii="Consolas" w:hAnsi="Consolas"/>
                <w:color w:val="E2E8F0"/>
                <w:sz w:val="17"/>
              </w:rPr>
              <w:br/>
              <w:t xml:space="preserve">        void onConnectionFailed(String reason);</w:t>
            </w:r>
            <w:r>
              <w:rPr>
                <w:rFonts w:ascii="Consolas" w:hAnsi="Consolas"/>
                <w:color w:val="E2E8F0"/>
                <w:sz w:val="17"/>
              </w:rPr>
              <w:br/>
              <w:t xml:space="preserve">        void onDisconnected(String reason);</w:t>
            </w:r>
            <w:r>
              <w:rPr>
                <w:rFonts w:ascii="Consolas" w:hAnsi="Consolas"/>
                <w:color w:val="E2E8F0"/>
                <w:sz w:val="17"/>
              </w:rPr>
              <w:br/>
              <w:t xml:space="preserve">        void onTextMessageReceived(Packet packet);</w:t>
            </w:r>
            <w:r>
              <w:rPr>
                <w:rFonts w:ascii="Consolas" w:hAnsi="Consolas"/>
                <w:color w:val="E2E8F0"/>
                <w:sz w:val="17"/>
              </w:rPr>
              <w:br/>
              <w:t xml:space="preserve">        void onFileReceived(Packet packet);</w:t>
            </w:r>
            <w:r>
              <w:rPr>
                <w:rFonts w:ascii="Consolas" w:hAnsi="Consolas"/>
                <w:color w:val="E2E8F0"/>
                <w:sz w:val="17"/>
              </w:rPr>
              <w:br/>
              <w:t xml:space="preserve">        void onUserListUpdated(List&lt;String&gt; userList);</w:t>
            </w:r>
            <w:r>
              <w:rPr>
                <w:rFonts w:ascii="Consolas" w:hAnsi="Consolas"/>
                <w:color w:val="E2E8F0"/>
                <w:sz w:val="17"/>
              </w:rPr>
              <w:br/>
              <w:t xml:space="preserve">        void onNotification(String message);</w:t>
            </w:r>
            <w:r>
              <w:rPr>
                <w:rFonts w:ascii="Consolas" w:hAnsi="Consolas"/>
                <w:color w:val="E2E8F0"/>
                <w:sz w:val="17"/>
              </w:rPr>
              <w:br/>
              <w:t xml:space="preserve">        void onKicked(String reason);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Socket socket;</w:t>
            </w:r>
            <w:r>
              <w:rPr>
                <w:rFonts w:ascii="Consolas" w:hAnsi="Consolas"/>
                <w:color w:val="E2E8F0"/>
                <w:sz w:val="17"/>
              </w:rPr>
              <w:br/>
              <w:t xml:space="preserve">    private DataInputStream dis;</w:t>
            </w:r>
            <w:r>
              <w:rPr>
                <w:rFonts w:ascii="Consolas" w:hAnsi="Consolas"/>
                <w:color w:val="E2E8F0"/>
                <w:sz w:val="17"/>
              </w:rPr>
              <w:br/>
              <w:t xml:space="preserve">    private DataOutputStream dos;</w:t>
            </w:r>
            <w:r>
              <w:rPr>
                <w:rFonts w:ascii="Consolas" w:hAnsi="Consolas"/>
                <w:color w:val="E2E8F0"/>
                <w:sz w:val="17"/>
              </w:rPr>
              <w:br/>
              <w:t xml:space="preserve">    private Thread listenerThread;</w:t>
            </w:r>
            <w:r>
              <w:rPr>
                <w:rFonts w:ascii="Consolas" w:hAnsi="Consolas"/>
                <w:color w:val="E2E8F0"/>
                <w:sz w:val="17"/>
              </w:rPr>
              <w:br/>
              <w:t xml:space="preserve">    private volatile boolean isConnected = false;</w:t>
            </w:r>
            <w:r>
              <w:rPr>
                <w:rFonts w:ascii="Consolas" w:hAnsi="Consolas"/>
                <w:color w:val="E2E8F0"/>
                <w:sz w:val="17"/>
              </w:rPr>
              <w:br/>
            </w:r>
            <w:r>
              <w:rPr>
                <w:rFonts w:ascii="Consolas" w:hAnsi="Consolas"/>
                <w:color w:val="E2E8F0"/>
                <w:sz w:val="17"/>
              </w:rPr>
              <w:br/>
              <w:t xml:space="preserve">    private String username = "";</w:t>
            </w:r>
            <w:r>
              <w:rPr>
                <w:rFonts w:ascii="Consolas" w:hAnsi="Consolas"/>
                <w:color w:val="E2E8F0"/>
                <w:sz w:val="17"/>
              </w:rPr>
              <w:br/>
              <w:t xml:space="preserve">    private String host = "localhost";</w:t>
            </w:r>
            <w:r>
              <w:rPr>
                <w:rFonts w:ascii="Consolas" w:hAnsi="Consolas"/>
                <w:color w:val="E2E8F0"/>
                <w:sz w:val="17"/>
              </w:rPr>
              <w:br/>
              <w:t xml:space="preserve">    private int port = 8888;</w:t>
            </w:r>
            <w:r>
              <w:rPr>
                <w:rFonts w:ascii="Consolas" w:hAnsi="Consolas"/>
                <w:color w:val="E2E8F0"/>
                <w:sz w:val="17"/>
              </w:rPr>
              <w:br/>
            </w:r>
            <w:r>
              <w:rPr>
                <w:rFonts w:ascii="Consolas" w:hAnsi="Consolas"/>
                <w:color w:val="E2E8F0"/>
                <w:sz w:val="17"/>
              </w:rPr>
              <w:br/>
              <w:t xml:space="preserve">    private ClientEventListener listener;</w:t>
            </w:r>
            <w:r>
              <w:rPr>
                <w:rFonts w:ascii="Consolas" w:hAnsi="Consolas"/>
                <w:color w:val="E2E8F0"/>
                <w:sz w:val="17"/>
              </w:rPr>
              <w:br/>
            </w:r>
            <w:r>
              <w:rPr>
                <w:rFonts w:ascii="Consolas" w:hAnsi="Consolas"/>
                <w:color w:val="E2E8F0"/>
                <w:sz w:val="17"/>
              </w:rPr>
              <w:lastRenderedPageBreak/>
              <w:br/>
              <w:t xml:space="preserve">    public ChatClient() {}</w:t>
            </w:r>
            <w:r>
              <w:rPr>
                <w:rFonts w:ascii="Consolas" w:hAnsi="Consolas"/>
                <w:color w:val="E2E8F0"/>
                <w:sz w:val="17"/>
              </w:rPr>
              <w:br/>
            </w:r>
            <w:r>
              <w:rPr>
                <w:rFonts w:ascii="Consolas" w:hAnsi="Consolas"/>
                <w:color w:val="E2E8F0"/>
                <w:sz w:val="17"/>
              </w:rPr>
              <w:br/>
              <w:t xml:space="preserve">    public void setEventListener(ClientEventListener listener) {</w:t>
            </w:r>
            <w:r>
              <w:rPr>
                <w:rFonts w:ascii="Consolas" w:hAnsi="Consolas"/>
                <w:color w:val="E2E8F0"/>
                <w:sz w:val="17"/>
              </w:rPr>
              <w:br/>
              <w:t xml:space="preserve">        this.listener = listener;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Bắt đầu kết nối tới TCP Server và thực hiện Handshake</w:t>
            </w:r>
            <w:r>
              <w:rPr>
                <w:rFonts w:ascii="Consolas" w:hAnsi="Consolas"/>
                <w:color w:val="E2E8F0"/>
                <w:sz w:val="17"/>
              </w:rPr>
              <w:br/>
              <w:t xml:space="preserve">     */</w:t>
            </w:r>
            <w:r>
              <w:rPr>
                <w:rFonts w:ascii="Consolas" w:hAnsi="Consolas"/>
                <w:color w:val="E2E8F0"/>
                <w:sz w:val="17"/>
              </w:rPr>
              <w:br/>
              <w:t xml:space="preserve">    public void connect(String host, int port, String username) {</w:t>
            </w:r>
            <w:r>
              <w:rPr>
                <w:rFonts w:ascii="Consolas" w:hAnsi="Consolas"/>
                <w:color w:val="E2E8F0"/>
                <w:sz w:val="17"/>
              </w:rPr>
              <w:br/>
              <w:t xml:space="preserve">        this.host = host;</w:t>
            </w:r>
            <w:r>
              <w:rPr>
                <w:rFonts w:ascii="Consolas" w:hAnsi="Consolas"/>
                <w:color w:val="E2E8F0"/>
                <w:sz w:val="17"/>
              </w:rPr>
              <w:br/>
              <w:t xml:space="preserve">        this.port = port;</w:t>
            </w:r>
            <w:r>
              <w:rPr>
                <w:rFonts w:ascii="Consolas" w:hAnsi="Consolas"/>
                <w:color w:val="E2E8F0"/>
                <w:sz w:val="17"/>
              </w:rPr>
              <w:br/>
              <w:t xml:space="preserve">        this.username = username;</w:t>
            </w:r>
            <w:r>
              <w:rPr>
                <w:rFonts w:ascii="Consolas" w:hAnsi="Consolas"/>
                <w:color w:val="E2E8F0"/>
                <w:sz w:val="17"/>
              </w:rPr>
              <w:br/>
            </w:r>
            <w:r>
              <w:rPr>
                <w:rFonts w:ascii="Consolas" w:hAnsi="Consolas"/>
                <w:color w:val="E2E8F0"/>
                <w:sz w:val="17"/>
              </w:rPr>
              <w:br/>
              <w:t xml:space="preserve">        new Thread(() -&gt; {</w:t>
            </w:r>
            <w:r>
              <w:rPr>
                <w:rFonts w:ascii="Consolas" w:hAnsi="Consolas"/>
                <w:color w:val="E2E8F0"/>
                <w:sz w:val="17"/>
              </w:rPr>
              <w:br/>
              <w:t xml:space="preserve">            try {</w:t>
            </w:r>
            <w:r>
              <w:rPr>
                <w:rFonts w:ascii="Consolas" w:hAnsi="Consolas"/>
                <w:color w:val="E2E8F0"/>
                <w:sz w:val="17"/>
              </w:rPr>
              <w:br/>
              <w:t xml:space="preserve">                socket = new Socket(host, port);</w:t>
            </w:r>
            <w:r>
              <w:rPr>
                <w:rFonts w:ascii="Consolas" w:hAnsi="Consolas"/>
                <w:color w:val="E2E8F0"/>
                <w:sz w:val="17"/>
              </w:rPr>
              <w:br/>
              <w:t xml:space="preserve">                dis = new DataInputStream(socket.getInputStream());</w:t>
            </w:r>
            <w:r>
              <w:rPr>
                <w:rFonts w:ascii="Consolas" w:hAnsi="Consolas"/>
                <w:color w:val="E2E8F0"/>
                <w:sz w:val="17"/>
              </w:rPr>
              <w:br/>
              <w:t xml:space="preserve">                dos = new DataOutputStream(socket.getOutputStream());</w:t>
            </w:r>
            <w:r>
              <w:rPr>
                <w:rFonts w:ascii="Consolas" w:hAnsi="Consolas"/>
                <w:color w:val="E2E8F0"/>
                <w:sz w:val="17"/>
              </w:rPr>
              <w:br/>
            </w:r>
            <w:r>
              <w:rPr>
                <w:rFonts w:ascii="Consolas" w:hAnsi="Consolas"/>
                <w:color w:val="E2E8F0"/>
                <w:sz w:val="17"/>
              </w:rPr>
              <w:br/>
              <w:t xml:space="preserve">                // Gửi gói CONNECT kèm tên người dùng</w:t>
            </w:r>
            <w:r>
              <w:rPr>
                <w:rFonts w:ascii="Consolas" w:hAnsi="Consolas"/>
                <w:color w:val="E2E8F0"/>
                <w:sz w:val="17"/>
              </w:rPr>
              <w:br/>
              <w:t xml:space="preserve">                Packet connectPacket = Packet.createConnect(username);</w:t>
            </w:r>
            <w:r>
              <w:rPr>
                <w:rFonts w:ascii="Consolas" w:hAnsi="Consolas"/>
                <w:color w:val="E2E8F0"/>
                <w:sz w:val="17"/>
              </w:rPr>
              <w:br/>
              <w:t xml:space="preserve">                connectPacket.writeTo(dos);</w:t>
            </w:r>
            <w:r>
              <w:rPr>
                <w:rFonts w:ascii="Consolas" w:hAnsi="Consolas"/>
                <w:color w:val="E2E8F0"/>
                <w:sz w:val="17"/>
              </w:rPr>
              <w:br/>
            </w:r>
            <w:r>
              <w:rPr>
                <w:rFonts w:ascii="Consolas" w:hAnsi="Consolas"/>
                <w:color w:val="E2E8F0"/>
                <w:sz w:val="17"/>
              </w:rPr>
              <w:br/>
              <w:t xml:space="preserve">                // Chờ phản hồi CONNECT_ACK từ Server</w:t>
            </w:r>
            <w:r>
              <w:rPr>
                <w:rFonts w:ascii="Consolas" w:hAnsi="Consolas"/>
                <w:color w:val="E2E8F0"/>
                <w:sz w:val="17"/>
              </w:rPr>
              <w:br/>
              <w:t xml:space="preserve">                Packet ack = Packet.readFrom(dis);</w:t>
            </w:r>
            <w:r>
              <w:rPr>
                <w:rFonts w:ascii="Consolas" w:hAnsi="Consolas"/>
                <w:color w:val="E2E8F0"/>
                <w:sz w:val="17"/>
              </w:rPr>
              <w:br/>
              <w:t xml:space="preserve">                if (ack.getType() == MessageType.CONNECT_ACK) {</w:t>
            </w:r>
            <w:r>
              <w:rPr>
                <w:rFonts w:ascii="Consolas" w:hAnsi="Consolas"/>
                <w:color w:val="E2E8F0"/>
                <w:sz w:val="17"/>
              </w:rPr>
              <w:br/>
              <w:t xml:space="preserve">                    if (ack.isStatusOk()) {</w:t>
            </w:r>
            <w:r>
              <w:rPr>
                <w:rFonts w:ascii="Consolas" w:hAnsi="Consolas"/>
                <w:color w:val="E2E8F0"/>
                <w:sz w:val="17"/>
              </w:rPr>
              <w:br/>
              <w:t xml:space="preserve">                        isConnected = true;</w:t>
            </w:r>
            <w:r>
              <w:rPr>
                <w:rFonts w:ascii="Consolas" w:hAnsi="Consolas"/>
                <w:color w:val="E2E8F0"/>
                <w:sz w:val="17"/>
              </w:rPr>
              <w:br/>
              <w:t xml:space="preserve">                        if (listener != null) {</w:t>
            </w:r>
            <w:r>
              <w:rPr>
                <w:rFonts w:ascii="Consolas" w:hAnsi="Consolas"/>
                <w:color w:val="E2E8F0"/>
                <w:sz w:val="17"/>
              </w:rPr>
              <w:br/>
              <w:t xml:space="preserve">                            listener.onConnected(username);</w:t>
            </w:r>
            <w:r>
              <w:rPr>
                <w:rFonts w:ascii="Consolas" w:hAnsi="Consolas"/>
                <w:color w:val="E2E8F0"/>
                <w:sz w:val="17"/>
              </w:rPr>
              <w:br/>
              <w:t xml:space="preserve">                        }</w:t>
            </w:r>
            <w:r>
              <w:rPr>
                <w:rFonts w:ascii="Consolas" w:hAnsi="Consolas"/>
                <w:color w:val="E2E8F0"/>
                <w:sz w:val="17"/>
              </w:rPr>
              <w:br/>
              <w:t xml:space="preserve">                        // Bắt đầu luồng nghe dữ liệu liên tục từ Server</w:t>
            </w:r>
            <w:r>
              <w:rPr>
                <w:rFonts w:ascii="Consolas" w:hAnsi="Consolas"/>
                <w:color w:val="E2E8F0"/>
                <w:sz w:val="17"/>
              </w:rPr>
              <w:br/>
              <w:t xml:space="preserve">                        startListenerThread();</w:t>
            </w:r>
            <w:r>
              <w:rPr>
                <w:rFonts w:ascii="Consolas" w:hAnsi="Consolas"/>
                <w:color w:val="E2E8F0"/>
                <w:sz w:val="17"/>
              </w:rPr>
              <w:br/>
              <w:t xml:space="preserve">                    } else {</w:t>
            </w:r>
            <w:r>
              <w:rPr>
                <w:rFonts w:ascii="Consolas" w:hAnsi="Consolas"/>
                <w:color w:val="E2E8F0"/>
                <w:sz w:val="17"/>
              </w:rPr>
              <w:br/>
              <w:t xml:space="preserve">                        String reason = ack.getContent();</w:t>
            </w:r>
            <w:r>
              <w:rPr>
                <w:rFonts w:ascii="Consolas" w:hAnsi="Consolas"/>
                <w:color w:val="E2E8F0"/>
                <w:sz w:val="17"/>
              </w:rPr>
              <w:br/>
              <w:t xml:space="preserve">                        closeResources();</w:t>
            </w:r>
            <w:r>
              <w:rPr>
                <w:rFonts w:ascii="Consolas" w:hAnsi="Consolas"/>
                <w:color w:val="E2E8F0"/>
                <w:sz w:val="17"/>
              </w:rPr>
              <w:br/>
              <w:t xml:space="preserve">                        if (listener != null) {</w:t>
            </w:r>
            <w:r>
              <w:rPr>
                <w:rFonts w:ascii="Consolas" w:hAnsi="Consolas"/>
                <w:color w:val="E2E8F0"/>
                <w:sz w:val="17"/>
              </w:rPr>
              <w:br/>
              <w:t xml:space="preserve">                            listener.onConnectionFailed(reason);</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closeResources();</w:t>
            </w:r>
            <w:r>
              <w:rPr>
                <w:rFonts w:ascii="Consolas" w:hAnsi="Consolas"/>
                <w:color w:val="E2E8F0"/>
                <w:sz w:val="17"/>
              </w:rPr>
              <w:br/>
              <w:t xml:space="preserve">                    if (listener != null) {</w:t>
            </w:r>
            <w:r>
              <w:rPr>
                <w:rFonts w:ascii="Consolas" w:hAnsi="Consolas"/>
                <w:color w:val="E2E8F0"/>
                <w:sz w:val="17"/>
              </w:rPr>
              <w:br/>
              <w:t xml:space="preserve">                        listener.onConnectionFailed("Phản hồi máy chủ không hợp lệ!");</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 catch (IOException e) {</w:t>
            </w:r>
            <w:r>
              <w:rPr>
                <w:rFonts w:ascii="Consolas" w:hAnsi="Consolas"/>
                <w:color w:val="E2E8F0"/>
                <w:sz w:val="17"/>
              </w:rPr>
              <w:br/>
              <w:t xml:space="preserve">                closeResources();</w:t>
            </w:r>
            <w:r>
              <w:rPr>
                <w:rFonts w:ascii="Consolas" w:hAnsi="Consolas"/>
                <w:color w:val="E2E8F0"/>
                <w:sz w:val="17"/>
              </w:rPr>
              <w:br/>
              <w:t xml:space="preserve">                if (listener != null) {</w:t>
            </w:r>
            <w:r>
              <w:rPr>
                <w:rFonts w:ascii="Consolas" w:hAnsi="Consolas"/>
                <w:color w:val="E2E8F0"/>
                <w:sz w:val="17"/>
              </w:rPr>
              <w:br/>
              <w:t xml:space="preserve">                    listener.onConnectionFailed("Không thể kết nối đến " + host + ":" + port + " (" + e.getMessage() +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t xml:space="preserve">        }, "Client-Connect-Thread").start();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Luồng nền lắng nghe gói tin từ Server</w:t>
            </w:r>
            <w:r>
              <w:rPr>
                <w:rFonts w:ascii="Consolas" w:hAnsi="Consolas"/>
                <w:color w:val="E2E8F0"/>
                <w:sz w:val="17"/>
              </w:rPr>
              <w:br/>
              <w:t xml:space="preserve">     */</w:t>
            </w:r>
            <w:r>
              <w:rPr>
                <w:rFonts w:ascii="Consolas" w:hAnsi="Consolas"/>
                <w:color w:val="E2E8F0"/>
                <w:sz w:val="17"/>
              </w:rPr>
              <w:br/>
              <w:t xml:space="preserve">    private void startListenerThread() {</w:t>
            </w:r>
            <w:r>
              <w:rPr>
                <w:rFonts w:ascii="Consolas" w:hAnsi="Consolas"/>
                <w:color w:val="E2E8F0"/>
                <w:sz w:val="17"/>
              </w:rPr>
              <w:br/>
              <w:t xml:space="preserve">        listenerThread = new Thread(() -&gt; {</w:t>
            </w:r>
            <w:r>
              <w:rPr>
                <w:rFonts w:ascii="Consolas" w:hAnsi="Consolas"/>
                <w:color w:val="E2E8F0"/>
                <w:sz w:val="17"/>
              </w:rPr>
              <w:br/>
              <w:t xml:space="preserve">            while (isConnected &amp;&amp; socket != null &amp;&amp; !socket.isClosed()) {</w:t>
            </w:r>
            <w:r>
              <w:rPr>
                <w:rFonts w:ascii="Consolas" w:hAnsi="Consolas"/>
                <w:color w:val="E2E8F0"/>
                <w:sz w:val="17"/>
              </w:rPr>
              <w:br/>
              <w:t xml:space="preserve">                try {</w:t>
            </w:r>
            <w:r>
              <w:rPr>
                <w:rFonts w:ascii="Consolas" w:hAnsi="Consolas"/>
                <w:color w:val="E2E8F0"/>
                <w:sz w:val="17"/>
              </w:rPr>
              <w:br/>
              <w:t xml:space="preserve">                    Packet packet = Packet.readFrom(dis);</w:t>
            </w:r>
            <w:r>
              <w:rPr>
                <w:rFonts w:ascii="Consolas" w:hAnsi="Consolas"/>
                <w:color w:val="E2E8F0"/>
                <w:sz w:val="17"/>
              </w:rPr>
              <w:br/>
              <w:t xml:space="preserve">                    switch (packet.getType()) {</w:t>
            </w:r>
            <w:r>
              <w:rPr>
                <w:rFonts w:ascii="Consolas" w:hAnsi="Consolas"/>
                <w:color w:val="E2E8F0"/>
                <w:sz w:val="17"/>
              </w:rPr>
              <w:br/>
              <w:t xml:space="preserve">                        case MessageType.TEXT_MSG:</w:t>
            </w:r>
            <w:r>
              <w:rPr>
                <w:rFonts w:ascii="Consolas" w:hAnsi="Consolas"/>
                <w:color w:val="E2E8F0"/>
                <w:sz w:val="17"/>
              </w:rPr>
              <w:br/>
              <w:t xml:space="preserve">                            if (listener != null) listener.onTextMessageReceived(packet);</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MessageType.FILE_MSG:</w:t>
            </w:r>
            <w:r>
              <w:rPr>
                <w:rFonts w:ascii="Consolas" w:hAnsi="Consolas"/>
                <w:color w:val="E2E8F0"/>
                <w:sz w:val="17"/>
              </w:rPr>
              <w:br/>
              <w:t xml:space="preserve">                            if (listener != null) listener.onFileReceived(packet);</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MessageType.USER_LIST:</w:t>
            </w:r>
            <w:r>
              <w:rPr>
                <w:rFonts w:ascii="Consolas" w:hAnsi="Consolas"/>
                <w:color w:val="E2E8F0"/>
                <w:sz w:val="17"/>
              </w:rPr>
              <w:br/>
              <w:t xml:space="preserve">                            if (listener != null) listener.onUserListUpdated(packet.getUserList());</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MessageType.NOTIFICATION:</w:t>
            </w:r>
            <w:r>
              <w:rPr>
                <w:rFonts w:ascii="Consolas" w:hAnsi="Consolas"/>
                <w:color w:val="E2E8F0"/>
                <w:sz w:val="17"/>
              </w:rPr>
              <w:br/>
              <w:t xml:space="preserve">                            if (listener != null) listener.onNotification(packet.getContent());</w:t>
            </w:r>
            <w:r>
              <w:rPr>
                <w:rFonts w:ascii="Consolas" w:hAnsi="Consolas"/>
                <w:color w:val="E2E8F0"/>
                <w:sz w:val="17"/>
              </w:rPr>
              <w:br/>
              <w:t xml:space="preserve">                            break;</w:t>
            </w:r>
            <w:r>
              <w:rPr>
                <w:rFonts w:ascii="Consolas" w:hAnsi="Consolas"/>
                <w:color w:val="E2E8F0"/>
                <w:sz w:val="17"/>
              </w:rPr>
              <w:br/>
            </w:r>
            <w:r>
              <w:rPr>
                <w:rFonts w:ascii="Consolas" w:hAnsi="Consolas"/>
                <w:color w:val="E2E8F0"/>
                <w:sz w:val="17"/>
              </w:rPr>
              <w:br/>
              <w:t xml:space="preserve">                        case MessageType.KICK:</w:t>
            </w:r>
            <w:r>
              <w:rPr>
                <w:rFonts w:ascii="Consolas" w:hAnsi="Consolas"/>
                <w:color w:val="E2E8F0"/>
                <w:sz w:val="17"/>
              </w:rPr>
              <w:br/>
              <w:t xml:space="preserve">                            isConnected = false;</w:t>
            </w:r>
            <w:r>
              <w:rPr>
                <w:rFonts w:ascii="Consolas" w:hAnsi="Consolas"/>
                <w:color w:val="E2E8F0"/>
                <w:sz w:val="17"/>
              </w:rPr>
              <w:br/>
              <w:t xml:space="preserve">                            if (listener != null) listener.onKicked(packet.getContent());</w:t>
            </w:r>
            <w:r>
              <w:rPr>
                <w:rFonts w:ascii="Consolas" w:hAnsi="Consolas"/>
                <w:color w:val="E2E8F0"/>
                <w:sz w:val="17"/>
              </w:rPr>
              <w:br/>
              <w:t xml:space="preserve">                            closeResources();</w:t>
            </w:r>
            <w:r>
              <w:rPr>
                <w:rFonts w:ascii="Consolas" w:hAnsi="Consolas"/>
                <w:color w:val="E2E8F0"/>
                <w:sz w:val="17"/>
              </w:rPr>
              <w:br/>
              <w:t xml:space="preserve">                            return;</w:t>
            </w:r>
            <w:r>
              <w:rPr>
                <w:rFonts w:ascii="Consolas" w:hAnsi="Consolas"/>
                <w:color w:val="E2E8F0"/>
                <w:sz w:val="17"/>
              </w:rPr>
              <w:br/>
            </w:r>
            <w:r>
              <w:rPr>
                <w:rFonts w:ascii="Consolas" w:hAnsi="Consolas"/>
                <w:color w:val="E2E8F0"/>
                <w:sz w:val="17"/>
              </w:rPr>
              <w:br/>
              <w:t xml:space="preserve">                        default:</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 catch (IOException e) {</w:t>
            </w:r>
            <w:r>
              <w:rPr>
                <w:rFonts w:ascii="Consolas" w:hAnsi="Consolas"/>
                <w:color w:val="E2E8F0"/>
                <w:sz w:val="17"/>
              </w:rPr>
              <w:br/>
              <w:t xml:space="preserve">                    if (isConnected) {</w:t>
            </w:r>
            <w:r>
              <w:rPr>
                <w:rFonts w:ascii="Consolas" w:hAnsi="Consolas"/>
                <w:color w:val="E2E8F0"/>
                <w:sz w:val="17"/>
              </w:rPr>
              <w:br/>
              <w:t xml:space="preserve">                        isConnected = false;</w:t>
            </w:r>
            <w:r>
              <w:rPr>
                <w:rFonts w:ascii="Consolas" w:hAnsi="Consolas"/>
                <w:color w:val="E2E8F0"/>
                <w:sz w:val="17"/>
              </w:rPr>
              <w:br/>
              <w:t xml:space="preserve">                        if (listener != null) {</w:t>
            </w:r>
            <w:r>
              <w:rPr>
                <w:rFonts w:ascii="Consolas" w:hAnsi="Consolas"/>
                <w:color w:val="E2E8F0"/>
                <w:sz w:val="17"/>
              </w:rPr>
              <w:br/>
              <w:t xml:space="preserve">                            listener.onDisconnected("Đứt kết nối máy chủ: " + e.getMessage());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closeResources();</w:t>
            </w:r>
            <w:r>
              <w:rPr>
                <w:rFonts w:ascii="Consolas" w:hAnsi="Consolas"/>
                <w:color w:val="E2E8F0"/>
                <w:sz w:val="17"/>
              </w:rPr>
              <w:br/>
              <w:t xml:space="preserve">        }, "Client-Listener-Thread");</w:t>
            </w:r>
            <w:r>
              <w:rPr>
                <w:rFonts w:ascii="Consolas" w:hAnsi="Consolas"/>
                <w:color w:val="E2E8F0"/>
                <w:sz w:val="17"/>
              </w:rPr>
              <w:br/>
              <w:t xml:space="preserve">        listenerThread.start();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Gửi tin nhắn văn bản (Broadcast hoặc riêng)</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t xml:space="preserve">    public void sendMessage(String recipient, String message) {</w:t>
            </w:r>
            <w:r>
              <w:rPr>
                <w:rFonts w:ascii="Consolas" w:hAnsi="Consolas"/>
                <w:color w:val="E2E8F0"/>
                <w:sz w:val="17"/>
              </w:rPr>
              <w:br/>
              <w:t xml:space="preserve">        if (!isConnected || dos == null) return;</w:t>
            </w:r>
            <w:r>
              <w:rPr>
                <w:rFonts w:ascii="Consolas" w:hAnsi="Consolas"/>
                <w:color w:val="E2E8F0"/>
                <w:sz w:val="17"/>
              </w:rPr>
              <w:br/>
              <w:t xml:space="preserve">        new Thread(() -&gt; {</w:t>
            </w:r>
            <w:r>
              <w:rPr>
                <w:rFonts w:ascii="Consolas" w:hAnsi="Consolas"/>
                <w:color w:val="E2E8F0"/>
                <w:sz w:val="17"/>
              </w:rPr>
              <w:br/>
              <w:t xml:space="preserve">            try {</w:t>
            </w:r>
            <w:r>
              <w:rPr>
                <w:rFonts w:ascii="Consolas" w:hAnsi="Consolas"/>
                <w:color w:val="E2E8F0"/>
                <w:sz w:val="17"/>
              </w:rPr>
              <w:br/>
              <w:t xml:space="preserve">                Packet p = Packet.createTextMessage(username, recipient, message);</w:t>
            </w:r>
            <w:r>
              <w:rPr>
                <w:rFonts w:ascii="Consolas" w:hAnsi="Consolas"/>
                <w:color w:val="E2E8F0"/>
                <w:sz w:val="17"/>
              </w:rPr>
              <w:br/>
              <w:t xml:space="preserve">                p.writeTo(dos);</w:t>
            </w:r>
            <w:r>
              <w:rPr>
                <w:rFonts w:ascii="Consolas" w:hAnsi="Consolas"/>
                <w:color w:val="E2E8F0"/>
                <w:sz w:val="17"/>
              </w:rPr>
              <w:br/>
              <w:t xml:space="preserve">            } catch (IOException e) {</w:t>
            </w:r>
            <w:r>
              <w:rPr>
                <w:rFonts w:ascii="Consolas" w:hAnsi="Consolas"/>
                <w:color w:val="E2E8F0"/>
                <w:sz w:val="17"/>
              </w:rPr>
              <w:br/>
              <w:t xml:space="preserve">                if (listener != null) {</w:t>
            </w:r>
            <w:r>
              <w:rPr>
                <w:rFonts w:ascii="Consolas" w:hAnsi="Consolas"/>
                <w:color w:val="E2E8F0"/>
                <w:sz w:val="17"/>
              </w:rPr>
              <w:br/>
              <w:t xml:space="preserve">                    listener.onNotification("❌ Lỗi gửi tin nhắn: " + e.getMessage());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 "Send-Message-Worker").start();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Gửi file nhị phân qua TCP trên luồng riêng biệt để tránh đơ giao diện</w:t>
            </w:r>
            <w:r>
              <w:rPr>
                <w:rFonts w:ascii="Consolas" w:hAnsi="Consolas"/>
                <w:color w:val="E2E8F0"/>
                <w:sz w:val="17"/>
              </w:rPr>
              <w:br/>
              <w:t xml:space="preserve">     */</w:t>
            </w:r>
            <w:r>
              <w:rPr>
                <w:rFonts w:ascii="Consolas" w:hAnsi="Consolas"/>
                <w:color w:val="E2E8F0"/>
                <w:sz w:val="17"/>
              </w:rPr>
              <w:br/>
              <w:t xml:space="preserve">    public void sendFile(String recipient, File file, Runnable onSuccess, java.util.function.Consumer&lt;String&gt; onError) {</w:t>
            </w:r>
            <w:r>
              <w:rPr>
                <w:rFonts w:ascii="Consolas" w:hAnsi="Consolas"/>
                <w:color w:val="E2E8F0"/>
                <w:sz w:val="17"/>
              </w:rPr>
              <w:br/>
              <w:t xml:space="preserve">        if (!isConnected || dos == null) {</w:t>
            </w:r>
            <w:r>
              <w:rPr>
                <w:rFonts w:ascii="Consolas" w:hAnsi="Consolas"/>
                <w:color w:val="E2E8F0"/>
                <w:sz w:val="17"/>
              </w:rPr>
              <w:br/>
              <w:t xml:space="preserve">            if (onError != null) onError.accept("Chưa kết nối tới máy chủ!");</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new Thread(() -&gt; {</w:t>
            </w:r>
            <w:r>
              <w:rPr>
                <w:rFonts w:ascii="Consolas" w:hAnsi="Consolas"/>
                <w:color w:val="E2E8F0"/>
                <w:sz w:val="17"/>
              </w:rPr>
              <w:br/>
              <w:t xml:space="preserve">            try {</w:t>
            </w:r>
            <w:r>
              <w:rPr>
                <w:rFonts w:ascii="Consolas" w:hAnsi="Consolas"/>
                <w:color w:val="E2E8F0"/>
                <w:sz w:val="17"/>
              </w:rPr>
              <w:br/>
              <w:t xml:space="preserve">                long length = file.length();</w:t>
            </w:r>
            <w:r>
              <w:rPr>
                <w:rFonts w:ascii="Consolas" w:hAnsi="Consolas"/>
                <w:color w:val="E2E8F0"/>
                <w:sz w:val="17"/>
              </w:rPr>
              <w:br/>
              <w:t xml:space="preserve">                if (length &gt; 100 * 1024 * 1024) { // 100MB</w:t>
            </w:r>
            <w:r>
              <w:rPr>
                <w:rFonts w:ascii="Consolas" w:hAnsi="Consolas"/>
                <w:color w:val="E2E8F0"/>
                <w:sz w:val="17"/>
              </w:rPr>
              <w:br/>
              <w:t xml:space="preserve">                    if (onError != null) onError.accept("Tệp quá lớn (&gt; 100MB). Vui lòng chọn tệp nhỏ hơn.");</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byte[] data = new byte[(int) length];</w:t>
            </w:r>
            <w:r>
              <w:rPr>
                <w:rFonts w:ascii="Consolas" w:hAnsi="Consolas"/>
                <w:color w:val="E2E8F0"/>
                <w:sz w:val="17"/>
              </w:rPr>
              <w:br/>
              <w:t xml:space="preserve">                try (FileInputStream fis = new FileInputStream(file)) {</w:t>
            </w:r>
            <w:r>
              <w:rPr>
                <w:rFonts w:ascii="Consolas" w:hAnsi="Consolas"/>
                <w:color w:val="E2E8F0"/>
                <w:sz w:val="17"/>
              </w:rPr>
              <w:br/>
              <w:t xml:space="preserve">                    int bytesRead = 0;</w:t>
            </w:r>
            <w:r>
              <w:rPr>
                <w:rFonts w:ascii="Consolas" w:hAnsi="Consolas"/>
                <w:color w:val="E2E8F0"/>
                <w:sz w:val="17"/>
              </w:rPr>
              <w:br/>
              <w:t xml:space="preserve">                    while (bytesRead &lt; length) {</w:t>
            </w:r>
            <w:r>
              <w:rPr>
                <w:rFonts w:ascii="Consolas" w:hAnsi="Consolas"/>
                <w:color w:val="E2E8F0"/>
                <w:sz w:val="17"/>
              </w:rPr>
              <w:br/>
              <w:t xml:space="preserve">                        int read = fis.read(data, bytesRead, (int) (length - bytesRead));</w:t>
            </w:r>
            <w:r>
              <w:rPr>
                <w:rFonts w:ascii="Consolas" w:hAnsi="Consolas"/>
                <w:color w:val="E2E8F0"/>
                <w:sz w:val="17"/>
              </w:rPr>
              <w:br/>
              <w:t xml:space="preserve">                        if (read == -1) break;</w:t>
            </w:r>
            <w:r>
              <w:rPr>
                <w:rFonts w:ascii="Consolas" w:hAnsi="Consolas"/>
                <w:color w:val="E2E8F0"/>
                <w:sz w:val="17"/>
              </w:rPr>
              <w:br/>
              <w:t xml:space="preserve">                        bytesRead += read;</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Packet filePacket = Packet.createFileMessage(username, recipient, file.getName(), data);</w:t>
            </w:r>
            <w:r>
              <w:rPr>
                <w:rFonts w:ascii="Consolas" w:hAnsi="Consolas"/>
                <w:color w:val="E2E8F0"/>
                <w:sz w:val="17"/>
              </w:rPr>
              <w:br/>
              <w:t xml:space="preserve">                filePacket.writeTo(dos);</w:t>
            </w:r>
            <w:r>
              <w:rPr>
                <w:rFonts w:ascii="Consolas" w:hAnsi="Consolas"/>
                <w:color w:val="E2E8F0"/>
                <w:sz w:val="17"/>
              </w:rPr>
              <w:br/>
            </w:r>
            <w:r>
              <w:rPr>
                <w:rFonts w:ascii="Consolas" w:hAnsi="Consolas"/>
                <w:color w:val="E2E8F0"/>
                <w:sz w:val="17"/>
              </w:rPr>
              <w:br/>
              <w:t xml:space="preserve">                if (onSuccess != null) {</w:t>
            </w:r>
            <w:r>
              <w:rPr>
                <w:rFonts w:ascii="Consolas" w:hAnsi="Consolas"/>
                <w:color w:val="E2E8F0"/>
                <w:sz w:val="17"/>
              </w:rPr>
              <w:br/>
              <w:t xml:space="preserve">                    onSuccess.run();</w:t>
            </w:r>
            <w:r>
              <w:rPr>
                <w:rFonts w:ascii="Consolas" w:hAnsi="Consolas"/>
                <w:color w:val="E2E8F0"/>
                <w:sz w:val="17"/>
              </w:rPr>
              <w:br/>
              <w:t xml:space="preserve">                }</w:t>
            </w:r>
            <w:r>
              <w:rPr>
                <w:rFonts w:ascii="Consolas" w:hAnsi="Consolas"/>
                <w:color w:val="E2E8F0"/>
                <w:sz w:val="17"/>
              </w:rPr>
              <w:br/>
              <w:t xml:space="preserve">            } catch (Exception e) {</w:t>
            </w:r>
            <w:r>
              <w:rPr>
                <w:rFonts w:ascii="Consolas" w:hAnsi="Consolas"/>
                <w:color w:val="E2E8F0"/>
                <w:sz w:val="17"/>
              </w:rPr>
              <w:br/>
              <w:t xml:space="preserve">                if (onError != null) {</w:t>
            </w:r>
            <w:r>
              <w:rPr>
                <w:rFonts w:ascii="Consolas" w:hAnsi="Consolas"/>
                <w:color w:val="E2E8F0"/>
                <w:sz w:val="17"/>
              </w:rPr>
              <w:br/>
              <w:t xml:space="preserve">                    onError.accept("Lỗi khi gửi tệp: " + e.getMessage());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t xml:space="preserve">        }, "Send-File-Worker").start();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w:t>
            </w:r>
            <w:r>
              <w:rPr>
                <w:rFonts w:ascii="Consolas" w:hAnsi="Consolas"/>
                <w:color w:val="E2E8F0"/>
                <w:sz w:val="17"/>
              </w:rPr>
              <w:br/>
              <w:t xml:space="preserve">     * Chủ động ngắt kết nối</w:t>
            </w:r>
            <w:r>
              <w:rPr>
                <w:rFonts w:ascii="Consolas" w:hAnsi="Consolas"/>
                <w:color w:val="E2E8F0"/>
                <w:sz w:val="17"/>
              </w:rPr>
              <w:br/>
              <w:t xml:space="preserve">     */</w:t>
            </w:r>
            <w:r>
              <w:rPr>
                <w:rFonts w:ascii="Consolas" w:hAnsi="Consolas"/>
                <w:color w:val="E2E8F0"/>
                <w:sz w:val="17"/>
              </w:rPr>
              <w:br/>
              <w:t xml:space="preserve">    public void disconnect() {</w:t>
            </w:r>
            <w:r>
              <w:rPr>
                <w:rFonts w:ascii="Consolas" w:hAnsi="Consolas"/>
                <w:color w:val="E2E8F0"/>
                <w:sz w:val="17"/>
              </w:rPr>
              <w:br/>
              <w:t xml:space="preserve">        if (!isConnected) return;</w:t>
            </w:r>
            <w:r>
              <w:rPr>
                <w:rFonts w:ascii="Consolas" w:hAnsi="Consolas"/>
                <w:color w:val="E2E8F0"/>
                <w:sz w:val="17"/>
              </w:rPr>
              <w:br/>
              <w:t xml:space="preserve">        isConnected = false;</w:t>
            </w:r>
            <w:r>
              <w:rPr>
                <w:rFonts w:ascii="Consolas" w:hAnsi="Consolas"/>
                <w:color w:val="E2E8F0"/>
                <w:sz w:val="17"/>
              </w:rPr>
              <w:br/>
              <w:t xml:space="preserve">        new Thread(() -&gt; {</w:t>
            </w:r>
            <w:r>
              <w:rPr>
                <w:rFonts w:ascii="Consolas" w:hAnsi="Consolas"/>
                <w:color w:val="E2E8F0"/>
                <w:sz w:val="17"/>
              </w:rPr>
              <w:br/>
              <w:t xml:space="preserve">            try {</w:t>
            </w:r>
            <w:r>
              <w:rPr>
                <w:rFonts w:ascii="Consolas" w:hAnsi="Consolas"/>
                <w:color w:val="E2E8F0"/>
                <w:sz w:val="17"/>
              </w:rPr>
              <w:br/>
              <w:t xml:space="preserve">                if (dos != null) {</w:t>
            </w:r>
            <w:r>
              <w:rPr>
                <w:rFonts w:ascii="Consolas" w:hAnsi="Consolas"/>
                <w:color w:val="E2E8F0"/>
                <w:sz w:val="17"/>
              </w:rPr>
              <w:br/>
              <w:t xml:space="preserve">                    Packet p = Packet.createDisconnect(username);</w:t>
            </w:r>
            <w:r>
              <w:rPr>
                <w:rFonts w:ascii="Consolas" w:hAnsi="Consolas"/>
                <w:color w:val="E2E8F0"/>
                <w:sz w:val="17"/>
              </w:rPr>
              <w:br/>
              <w:t xml:space="preserve">                    p.writeTo(dos);</w:t>
            </w:r>
            <w:r>
              <w:rPr>
                <w:rFonts w:ascii="Consolas" w:hAnsi="Consolas"/>
                <w:color w:val="E2E8F0"/>
                <w:sz w:val="17"/>
              </w:rPr>
              <w:br/>
              <w:t xml:space="preserve">                }</w:t>
            </w:r>
            <w:r>
              <w:rPr>
                <w:rFonts w:ascii="Consolas" w:hAnsi="Consolas"/>
                <w:color w:val="E2E8F0"/>
                <w:sz w:val="17"/>
              </w:rPr>
              <w:br/>
              <w:t xml:space="preserve">            } catch (IOException ignored) {}</w:t>
            </w:r>
            <w:r>
              <w:rPr>
                <w:rFonts w:ascii="Consolas" w:hAnsi="Consolas"/>
                <w:color w:val="E2E8F0"/>
                <w:sz w:val="17"/>
              </w:rPr>
              <w:br/>
              <w:t xml:space="preserve">            closeResources();</w:t>
            </w:r>
            <w:r>
              <w:rPr>
                <w:rFonts w:ascii="Consolas" w:hAnsi="Consolas"/>
                <w:color w:val="E2E8F0"/>
                <w:sz w:val="17"/>
              </w:rPr>
              <w:br/>
              <w:t xml:space="preserve">            if (listener != null) {</w:t>
            </w:r>
            <w:r>
              <w:rPr>
                <w:rFonts w:ascii="Consolas" w:hAnsi="Consolas"/>
                <w:color w:val="E2E8F0"/>
                <w:sz w:val="17"/>
              </w:rPr>
              <w:br/>
              <w:t xml:space="preserve">                listener.onDisconnected("Bạn đã rời phòng chat.");</w:t>
            </w:r>
            <w:r>
              <w:rPr>
                <w:rFonts w:ascii="Consolas" w:hAnsi="Consolas"/>
                <w:color w:val="E2E8F0"/>
                <w:sz w:val="17"/>
              </w:rPr>
              <w:br/>
              <w:t xml:space="preserve">            }</w:t>
            </w:r>
            <w:r>
              <w:rPr>
                <w:rFonts w:ascii="Consolas" w:hAnsi="Consolas"/>
                <w:color w:val="E2E8F0"/>
                <w:sz w:val="17"/>
              </w:rPr>
              <w:br/>
              <w:t xml:space="preserve">        }).start();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closeResources() {</w:t>
            </w:r>
            <w:r>
              <w:rPr>
                <w:rFonts w:ascii="Consolas" w:hAnsi="Consolas"/>
                <w:color w:val="E2E8F0"/>
                <w:sz w:val="17"/>
              </w:rPr>
              <w:br/>
              <w:t xml:space="preserve">        try {</w:t>
            </w:r>
            <w:r>
              <w:rPr>
                <w:rFonts w:ascii="Consolas" w:hAnsi="Consolas"/>
                <w:color w:val="E2E8F0"/>
                <w:sz w:val="17"/>
              </w:rPr>
              <w:br/>
              <w:t xml:space="preserve">            if (dis != null) dis.close();</w:t>
            </w:r>
            <w:r>
              <w:rPr>
                <w:rFonts w:ascii="Consolas" w:hAnsi="Consolas"/>
                <w:color w:val="E2E8F0"/>
                <w:sz w:val="17"/>
              </w:rPr>
              <w:br/>
              <w:t xml:space="preserve">            if (dos != null) dos.close();</w:t>
            </w:r>
            <w:r>
              <w:rPr>
                <w:rFonts w:ascii="Consolas" w:hAnsi="Consolas"/>
                <w:color w:val="E2E8F0"/>
                <w:sz w:val="17"/>
              </w:rPr>
              <w:br/>
              <w:t xml:space="preserve">            if (socket != null &amp;&amp; !socket.isClosed()) socket.close();</w:t>
            </w:r>
            <w:r>
              <w:rPr>
                <w:rFonts w:ascii="Consolas" w:hAnsi="Consolas"/>
                <w:color w:val="E2E8F0"/>
                <w:sz w:val="17"/>
              </w:rPr>
              <w:br/>
              <w:t xml:space="preserve">        } catch (IOException ignored)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boolean isConnected() { return isConnected; }</w:t>
            </w:r>
            <w:r>
              <w:rPr>
                <w:rFonts w:ascii="Consolas" w:hAnsi="Consolas"/>
                <w:color w:val="E2E8F0"/>
                <w:sz w:val="17"/>
              </w:rPr>
              <w:br/>
              <w:t xml:space="preserve">    public String getUsername() { return username; }</w:t>
            </w:r>
            <w:r>
              <w:rPr>
                <w:rFonts w:ascii="Consolas" w:hAnsi="Consolas"/>
                <w:color w:val="E2E8F0"/>
                <w:sz w:val="17"/>
              </w:rPr>
              <w:br/>
              <w:t xml:space="preserve">    public String getHost() { return host; }</w:t>
            </w:r>
            <w:r>
              <w:rPr>
                <w:rFonts w:ascii="Consolas" w:hAnsi="Consolas"/>
                <w:color w:val="E2E8F0"/>
                <w:sz w:val="17"/>
              </w:rPr>
              <w:br/>
              <w:t xml:space="preserve">    public int getPort() { return port; }</w:t>
            </w:r>
            <w:r>
              <w:rPr>
                <w:rFonts w:ascii="Consolas" w:hAnsi="Consolas"/>
                <w:color w:val="E2E8F0"/>
                <w:sz w:val="17"/>
              </w:rPr>
              <w:br/>
              <w:t>}</w:t>
            </w:r>
          </w:p>
        </w:tc>
      </w:tr>
    </w:tbl>
    <w:p w14:paraId="7040680F" w14:textId="77777777" w:rsidR="008859EE" w:rsidRDefault="008859EE">
      <w:pPr>
        <w:spacing w:after="120"/>
      </w:pPr>
    </w:p>
    <w:p w14:paraId="71E50C98" w14:textId="77777777" w:rsidR="008859EE" w:rsidRDefault="00000000">
      <w:pPr>
        <w:pStyle w:val="Heading2"/>
        <w:spacing w:before="240" w:after="80"/>
      </w:pPr>
      <w:r>
        <w:rPr>
          <w:rFonts w:ascii="Segoe UI" w:hAnsi="Segoe UI"/>
          <w:color w:val="4F46E5"/>
        </w:rPr>
        <w:t>4.8. File src/client/ClientGUI.java</w:t>
      </w:r>
    </w:p>
    <w:tbl>
      <w:tblPr>
        <w:tblW w:w="0" w:type="auto"/>
        <w:jc w:val="center"/>
        <w:tblLook w:val="04A0" w:firstRow="1" w:lastRow="0" w:firstColumn="1" w:lastColumn="0" w:noHBand="0" w:noVBand="1"/>
      </w:tblPr>
      <w:tblGrid>
        <w:gridCol w:w="9360"/>
      </w:tblGrid>
      <w:tr w:rsidR="008859EE" w14:paraId="401106BA" w14:textId="77777777">
        <w:trPr>
          <w:jc w:val="center"/>
        </w:trPr>
        <w:tc>
          <w:tcPr>
            <w:tcW w:w="9360" w:type="dxa"/>
            <w:shd w:val="clear" w:color="auto" w:fill="1E293B"/>
            <w:tcMar>
              <w:top w:w="140" w:type="dxa"/>
              <w:left w:w="180" w:type="dxa"/>
              <w:bottom w:w="140" w:type="dxa"/>
              <w:right w:w="180" w:type="dxa"/>
            </w:tcMar>
          </w:tcPr>
          <w:p w14:paraId="7B211AE0" w14:textId="77777777" w:rsidR="008859EE" w:rsidRDefault="00000000">
            <w:pPr>
              <w:spacing w:before="40" w:after="40" w:line="276" w:lineRule="auto"/>
            </w:pPr>
            <w:r>
              <w:rPr>
                <w:rFonts w:ascii="Consolas" w:hAnsi="Consolas"/>
                <w:color w:val="E2E8F0"/>
                <w:sz w:val="17"/>
              </w:rPr>
              <w:t>package client;</w:t>
            </w:r>
            <w:r>
              <w:rPr>
                <w:rFonts w:ascii="Consolas" w:hAnsi="Consolas"/>
                <w:color w:val="E2E8F0"/>
                <w:sz w:val="17"/>
              </w:rPr>
              <w:br/>
            </w:r>
            <w:r>
              <w:rPr>
                <w:rFonts w:ascii="Consolas" w:hAnsi="Consolas"/>
                <w:color w:val="E2E8F0"/>
                <w:sz w:val="17"/>
              </w:rPr>
              <w:br/>
              <w:t>import common.Packet;</w:t>
            </w:r>
            <w:r>
              <w:rPr>
                <w:rFonts w:ascii="Consolas" w:hAnsi="Consolas"/>
                <w:color w:val="E2E8F0"/>
                <w:sz w:val="17"/>
              </w:rPr>
              <w:br/>
              <w:t>import common.Theme;</w:t>
            </w:r>
            <w:r>
              <w:rPr>
                <w:rFonts w:ascii="Consolas" w:hAnsi="Consolas"/>
                <w:color w:val="E2E8F0"/>
                <w:sz w:val="17"/>
              </w:rPr>
              <w:br/>
            </w:r>
            <w:r>
              <w:rPr>
                <w:rFonts w:ascii="Consolas" w:hAnsi="Consolas"/>
                <w:color w:val="E2E8F0"/>
                <w:sz w:val="17"/>
              </w:rPr>
              <w:br/>
              <w:t>import javax.swing.*;</w:t>
            </w:r>
            <w:r>
              <w:rPr>
                <w:rFonts w:ascii="Consolas" w:hAnsi="Consolas"/>
                <w:color w:val="E2E8F0"/>
                <w:sz w:val="17"/>
              </w:rPr>
              <w:br/>
              <w:t>import javax.swing.border.EmptyBorder;</w:t>
            </w:r>
            <w:r>
              <w:rPr>
                <w:rFonts w:ascii="Consolas" w:hAnsi="Consolas"/>
                <w:color w:val="E2E8F0"/>
                <w:sz w:val="17"/>
              </w:rPr>
              <w:br/>
              <w:t>import java.awt.*;</w:t>
            </w:r>
            <w:r>
              <w:rPr>
                <w:rFonts w:ascii="Consolas" w:hAnsi="Consolas"/>
                <w:color w:val="E2E8F0"/>
                <w:sz w:val="17"/>
              </w:rPr>
              <w:br/>
              <w:t>import java.awt.event.KeyAdapter;</w:t>
            </w:r>
            <w:r>
              <w:rPr>
                <w:rFonts w:ascii="Consolas" w:hAnsi="Consolas"/>
                <w:color w:val="E2E8F0"/>
                <w:sz w:val="17"/>
              </w:rPr>
              <w:br/>
              <w:t>import java.awt.event.KeyEvent;</w:t>
            </w:r>
            <w:r>
              <w:rPr>
                <w:rFonts w:ascii="Consolas" w:hAnsi="Consolas"/>
                <w:color w:val="E2E8F0"/>
                <w:sz w:val="17"/>
              </w:rPr>
              <w:br/>
              <w:t>import java.awt.event.WindowAdapter;</w:t>
            </w:r>
            <w:r>
              <w:rPr>
                <w:rFonts w:ascii="Consolas" w:hAnsi="Consolas"/>
                <w:color w:val="E2E8F0"/>
                <w:sz w:val="17"/>
              </w:rPr>
              <w:br/>
              <w:t>import java.awt.event.WindowEvent;</w:t>
            </w:r>
            <w:r>
              <w:rPr>
                <w:rFonts w:ascii="Consolas" w:hAnsi="Consolas"/>
                <w:color w:val="E2E8F0"/>
                <w:sz w:val="17"/>
              </w:rPr>
              <w:br/>
            </w:r>
            <w:r>
              <w:rPr>
                <w:rFonts w:ascii="Consolas" w:hAnsi="Consolas"/>
                <w:color w:val="E2E8F0"/>
                <w:sz w:val="17"/>
              </w:rPr>
              <w:lastRenderedPageBreak/>
              <w:t>import java.io.File;</w:t>
            </w:r>
            <w:r>
              <w:rPr>
                <w:rFonts w:ascii="Consolas" w:hAnsi="Consolas"/>
                <w:color w:val="E2E8F0"/>
                <w:sz w:val="17"/>
              </w:rPr>
              <w:br/>
              <w:t>import java.io.FileOutputStream;</w:t>
            </w:r>
            <w:r>
              <w:rPr>
                <w:rFonts w:ascii="Consolas" w:hAnsi="Consolas"/>
                <w:color w:val="E2E8F0"/>
                <w:sz w:val="17"/>
              </w:rPr>
              <w:br/>
              <w:t>import java.io.IOException;</w:t>
            </w:r>
            <w:r>
              <w:rPr>
                <w:rFonts w:ascii="Consolas" w:hAnsi="Consolas"/>
                <w:color w:val="E2E8F0"/>
                <w:sz w:val="17"/>
              </w:rPr>
              <w:br/>
              <w:t>import java.util.*;</w:t>
            </w:r>
            <w:r>
              <w:rPr>
                <w:rFonts w:ascii="Consolas" w:hAnsi="Consolas"/>
                <w:color w:val="E2E8F0"/>
                <w:sz w:val="17"/>
              </w:rPr>
              <w:br/>
              <w:t>import java.util.List;</w:t>
            </w:r>
            <w:r>
              <w:rPr>
                <w:rFonts w:ascii="Consolas" w:hAnsi="Consolas"/>
                <w:color w:val="E2E8F0"/>
                <w:sz w:val="17"/>
              </w:rPr>
              <w:br/>
              <w:t>import java.util.concurrent.ConcurrentHashMap;</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Giao diện Ứng dụng Chat &amp; Truyền Tệp phía Client (Modern Slate &amp; Indigo).</w:t>
            </w:r>
            <w:r>
              <w:rPr>
                <w:rFonts w:ascii="Consolas" w:hAnsi="Consolas"/>
                <w:color w:val="E2E8F0"/>
                <w:sz w:val="17"/>
              </w:rPr>
              <w:br/>
              <w:t xml:space="preserve"> * Tách biệt hoàn toàn luồng tin nhắn Phòng Chung (Broadcast) và Trò Chuyện Riêng Tư (Whisper).</w:t>
            </w:r>
            <w:r>
              <w:rPr>
                <w:rFonts w:ascii="Consolas" w:hAnsi="Consolas"/>
                <w:color w:val="E2E8F0"/>
                <w:sz w:val="17"/>
              </w:rPr>
              <w:br/>
              <w:t xml:space="preserve"> */</w:t>
            </w:r>
            <w:r>
              <w:rPr>
                <w:rFonts w:ascii="Consolas" w:hAnsi="Consolas"/>
                <w:color w:val="E2E8F0"/>
                <w:sz w:val="17"/>
              </w:rPr>
              <w:br/>
              <w:t>public class ClientGUI extends JFrame implements ChatClient.ClientEventListener {</w:t>
            </w:r>
            <w:r>
              <w:rPr>
                <w:rFonts w:ascii="Consolas" w:hAnsi="Consolas"/>
                <w:color w:val="E2E8F0"/>
                <w:sz w:val="17"/>
              </w:rPr>
              <w:br/>
              <w:t xml:space="preserve">    private final ChatClient client;</w:t>
            </w:r>
            <w:r>
              <w:rPr>
                <w:rFonts w:ascii="Consolas" w:hAnsi="Consolas"/>
                <w:color w:val="E2E8F0"/>
                <w:sz w:val="17"/>
              </w:rPr>
              <w:br/>
              <w:t xml:space="preserve">    private final CardLayout cardLayout;</w:t>
            </w:r>
            <w:r>
              <w:rPr>
                <w:rFonts w:ascii="Consolas" w:hAnsi="Consolas"/>
                <w:color w:val="E2E8F0"/>
                <w:sz w:val="17"/>
              </w:rPr>
              <w:br/>
              <w:t xml:space="preserve">    private final JPanel rootCardPanel;</w:t>
            </w:r>
            <w:r>
              <w:rPr>
                <w:rFonts w:ascii="Consolas" w:hAnsi="Consolas"/>
                <w:color w:val="E2E8F0"/>
                <w:sz w:val="17"/>
              </w:rPr>
              <w:br/>
            </w:r>
            <w:r>
              <w:rPr>
                <w:rFonts w:ascii="Consolas" w:hAnsi="Consolas"/>
                <w:color w:val="E2E8F0"/>
                <w:sz w:val="17"/>
              </w:rPr>
              <w:br/>
              <w:t xml:space="preserve">    // Quản lý Hội thoại Độc lập (Conversation Management)</w:t>
            </w:r>
            <w:r>
              <w:rPr>
                <w:rFonts w:ascii="Consolas" w:hAnsi="Consolas"/>
                <w:color w:val="E2E8F0"/>
                <w:sz w:val="17"/>
              </w:rPr>
              <w:br/>
              <w:t xml:space="preserve">    // Key: "ALL" cho phòng chung, hoặc Tên User cho chat riêng</w:t>
            </w:r>
            <w:r>
              <w:rPr>
                <w:rFonts w:ascii="Consolas" w:hAnsi="Consolas"/>
                <w:color w:val="E2E8F0"/>
                <w:sz w:val="17"/>
              </w:rPr>
              <w:br/>
              <w:t xml:space="preserve">    private final Map&lt;String, List&lt;Packet&gt;&gt; conversationHistory = new ConcurrentHashMap&lt;&gt;();</w:t>
            </w:r>
            <w:r>
              <w:rPr>
                <w:rFonts w:ascii="Consolas" w:hAnsi="Consolas"/>
                <w:color w:val="E2E8F0"/>
                <w:sz w:val="17"/>
              </w:rPr>
              <w:br/>
              <w:t xml:space="preserve">    private final Map&lt;String, Integer&gt; unreadCounts = new ConcurrentHashMap&lt;&gt;();</w:t>
            </w:r>
            <w:r>
              <w:rPr>
                <w:rFonts w:ascii="Consolas" w:hAnsi="Consolas"/>
                <w:color w:val="E2E8F0"/>
                <w:sz w:val="17"/>
              </w:rPr>
              <w:br/>
              <w:t xml:space="preserve">    private String activeTarget = "ALL";</w:t>
            </w:r>
            <w:r>
              <w:rPr>
                <w:rFonts w:ascii="Consolas" w:hAnsi="Consolas"/>
                <w:color w:val="E2E8F0"/>
                <w:sz w:val="17"/>
              </w:rPr>
              <w:br/>
              <w:t xml:space="preserve">    private final List&lt;String&gt; currentOnlineUsers = new ArrayList&lt;&gt;();</w:t>
            </w:r>
            <w:r>
              <w:rPr>
                <w:rFonts w:ascii="Consolas" w:hAnsi="Consolas"/>
                <w:color w:val="E2E8F0"/>
                <w:sz w:val="17"/>
              </w:rPr>
              <w:br/>
              <w:t xml:space="preserve">    private boolean isUpdatingCombo = false;</w:t>
            </w:r>
            <w:r>
              <w:rPr>
                <w:rFonts w:ascii="Consolas" w:hAnsi="Consolas"/>
                <w:color w:val="E2E8F0"/>
                <w:sz w:val="17"/>
              </w:rPr>
              <w:br/>
              <w:t xml:space="preserve">    private boolean isUpdatingSidebar = false;</w:t>
            </w:r>
            <w:r>
              <w:rPr>
                <w:rFonts w:ascii="Consolas" w:hAnsi="Consolas"/>
                <w:color w:val="E2E8F0"/>
                <w:sz w:val="17"/>
              </w:rPr>
              <w:br/>
            </w:r>
            <w:r>
              <w:rPr>
                <w:rFonts w:ascii="Consolas" w:hAnsi="Consolas"/>
                <w:color w:val="E2E8F0"/>
                <w:sz w:val="17"/>
              </w:rPr>
              <w:br/>
              <w:t xml:space="preserve">    // Login View Components</w:t>
            </w:r>
            <w:r>
              <w:rPr>
                <w:rFonts w:ascii="Consolas" w:hAnsi="Consolas"/>
                <w:color w:val="E2E8F0"/>
                <w:sz w:val="17"/>
              </w:rPr>
              <w:br/>
              <w:t xml:space="preserve">    private JTextField txtHost;</w:t>
            </w:r>
            <w:r>
              <w:rPr>
                <w:rFonts w:ascii="Consolas" w:hAnsi="Consolas"/>
                <w:color w:val="E2E8F0"/>
                <w:sz w:val="17"/>
              </w:rPr>
              <w:br/>
              <w:t xml:space="preserve">    private JTextField txtPort;</w:t>
            </w:r>
            <w:r>
              <w:rPr>
                <w:rFonts w:ascii="Consolas" w:hAnsi="Consolas"/>
                <w:color w:val="E2E8F0"/>
                <w:sz w:val="17"/>
              </w:rPr>
              <w:br/>
              <w:t xml:space="preserve">    private JTextField txtUsername;</w:t>
            </w:r>
            <w:r>
              <w:rPr>
                <w:rFonts w:ascii="Consolas" w:hAnsi="Consolas"/>
                <w:color w:val="E2E8F0"/>
                <w:sz w:val="17"/>
              </w:rPr>
              <w:br/>
              <w:t xml:space="preserve">    private JButton btnConnect;</w:t>
            </w:r>
            <w:r>
              <w:rPr>
                <w:rFonts w:ascii="Consolas" w:hAnsi="Consolas"/>
                <w:color w:val="E2E8F0"/>
                <w:sz w:val="17"/>
              </w:rPr>
              <w:br/>
              <w:t xml:space="preserve">    private JLabel lblLoginStatus;</w:t>
            </w:r>
            <w:r>
              <w:rPr>
                <w:rFonts w:ascii="Consolas" w:hAnsi="Consolas"/>
                <w:color w:val="E2E8F0"/>
                <w:sz w:val="17"/>
              </w:rPr>
              <w:br/>
            </w:r>
            <w:r>
              <w:rPr>
                <w:rFonts w:ascii="Consolas" w:hAnsi="Consolas"/>
                <w:color w:val="E2E8F0"/>
                <w:sz w:val="17"/>
              </w:rPr>
              <w:br/>
              <w:t xml:space="preserve">    // Main Chat View Components</w:t>
            </w:r>
            <w:r>
              <w:rPr>
                <w:rFonts w:ascii="Consolas" w:hAnsi="Consolas"/>
                <w:color w:val="E2E8F0"/>
                <w:sz w:val="17"/>
              </w:rPr>
              <w:br/>
              <w:t xml:space="preserve">    private JLabel lblMyAvatar;</w:t>
            </w:r>
            <w:r>
              <w:rPr>
                <w:rFonts w:ascii="Consolas" w:hAnsi="Consolas"/>
                <w:color w:val="E2E8F0"/>
                <w:sz w:val="17"/>
              </w:rPr>
              <w:br/>
              <w:t xml:space="preserve">    private JLabel lblMyName;</w:t>
            </w:r>
            <w:r>
              <w:rPr>
                <w:rFonts w:ascii="Consolas" w:hAnsi="Consolas"/>
                <w:color w:val="E2E8F0"/>
                <w:sz w:val="17"/>
              </w:rPr>
              <w:br/>
              <w:t xml:space="preserve">    private DefaultListModel&lt;String&gt; userListModel;</w:t>
            </w:r>
            <w:r>
              <w:rPr>
                <w:rFonts w:ascii="Consolas" w:hAnsi="Consolas"/>
                <w:color w:val="E2E8F0"/>
                <w:sz w:val="17"/>
              </w:rPr>
              <w:br/>
              <w:t xml:space="preserve">    private JList&lt;String&gt; userJList;</w:t>
            </w:r>
            <w:r>
              <w:rPr>
                <w:rFonts w:ascii="Consolas" w:hAnsi="Consolas"/>
                <w:color w:val="E2E8F0"/>
                <w:sz w:val="17"/>
              </w:rPr>
              <w:br/>
              <w:t xml:space="preserve">    private JComboBox&lt;String&gt; cbRecipient;</w:t>
            </w:r>
            <w:r>
              <w:rPr>
                <w:rFonts w:ascii="Consolas" w:hAnsi="Consolas"/>
                <w:color w:val="E2E8F0"/>
                <w:sz w:val="17"/>
              </w:rPr>
              <w:br/>
              <w:t xml:space="preserve">    private JLabel lblChatHeader;</w:t>
            </w:r>
            <w:r>
              <w:rPr>
                <w:rFonts w:ascii="Consolas" w:hAnsi="Consolas"/>
                <w:color w:val="E2E8F0"/>
                <w:sz w:val="17"/>
              </w:rPr>
              <w:br/>
            </w:r>
            <w:r>
              <w:rPr>
                <w:rFonts w:ascii="Consolas" w:hAnsi="Consolas"/>
                <w:color w:val="E2E8F0"/>
                <w:sz w:val="17"/>
              </w:rPr>
              <w:br/>
              <w:t xml:space="preserve">    private JPanel chatContainerPanel;</w:t>
            </w:r>
            <w:r>
              <w:rPr>
                <w:rFonts w:ascii="Consolas" w:hAnsi="Consolas"/>
                <w:color w:val="E2E8F0"/>
                <w:sz w:val="17"/>
              </w:rPr>
              <w:br/>
              <w:t xml:space="preserve">    private JScrollPane scrollChat;</w:t>
            </w:r>
            <w:r>
              <w:rPr>
                <w:rFonts w:ascii="Consolas" w:hAnsi="Consolas"/>
                <w:color w:val="E2E8F0"/>
                <w:sz w:val="17"/>
              </w:rPr>
              <w:br/>
              <w:t xml:space="preserve">    private JTextField txtInput;</w:t>
            </w:r>
            <w:r>
              <w:rPr>
                <w:rFonts w:ascii="Consolas" w:hAnsi="Consolas"/>
                <w:color w:val="E2E8F0"/>
                <w:sz w:val="17"/>
              </w:rPr>
              <w:br/>
              <w:t xml:space="preserve">    private JButton btnSend;</w:t>
            </w:r>
            <w:r>
              <w:rPr>
                <w:rFonts w:ascii="Consolas" w:hAnsi="Consolas"/>
                <w:color w:val="E2E8F0"/>
                <w:sz w:val="17"/>
              </w:rPr>
              <w:br/>
              <w:t xml:space="preserve">    private JButton btnSendFile;</w:t>
            </w:r>
            <w:r>
              <w:rPr>
                <w:rFonts w:ascii="Consolas" w:hAnsi="Consolas"/>
                <w:color w:val="E2E8F0"/>
                <w:sz w:val="17"/>
              </w:rPr>
              <w:br/>
              <w:t xml:space="preserve">    private JButton btnDisconnect;</w:t>
            </w:r>
            <w:r>
              <w:rPr>
                <w:rFonts w:ascii="Consolas" w:hAnsi="Consolas"/>
                <w:color w:val="E2E8F0"/>
                <w:sz w:val="17"/>
              </w:rPr>
              <w:br/>
            </w:r>
            <w:r>
              <w:rPr>
                <w:rFonts w:ascii="Consolas" w:hAnsi="Consolas"/>
                <w:color w:val="E2E8F0"/>
                <w:sz w:val="17"/>
              </w:rPr>
              <w:br/>
              <w:t xml:space="preserve">    private final Color[] AVATAR_COLORS = {</w:t>
            </w:r>
            <w:r>
              <w:rPr>
                <w:rFonts w:ascii="Consolas" w:hAnsi="Consolas"/>
                <w:color w:val="E2E8F0"/>
                <w:sz w:val="17"/>
              </w:rPr>
              <w:br/>
              <w:t xml:space="preserve">            new Color(217, 119, 6), new Color(180, 83, 9), new Color(16, 185, 129),</w:t>
            </w:r>
            <w:r>
              <w:rPr>
                <w:rFonts w:ascii="Consolas" w:hAnsi="Consolas"/>
                <w:color w:val="E2E8F0"/>
                <w:sz w:val="17"/>
              </w:rPr>
              <w:br/>
              <w:t xml:space="preserve">            new Color(14, 165, 233), new Color(245, 158, 11), new Color(168, 85, 247)</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ClientGUI() {</w:t>
            </w:r>
            <w:r>
              <w:rPr>
                <w:rFonts w:ascii="Consolas" w:hAnsi="Consolas"/>
                <w:color w:val="E2E8F0"/>
                <w:sz w:val="17"/>
              </w:rPr>
              <w:br/>
              <w:t xml:space="preserve">        this.client = new ChatClient();</w:t>
            </w:r>
            <w:r>
              <w:rPr>
                <w:rFonts w:ascii="Consolas" w:hAnsi="Consolas"/>
                <w:color w:val="E2E8F0"/>
                <w:sz w:val="17"/>
              </w:rPr>
              <w:br/>
              <w:t xml:space="preserve">        this.client.setEventListener(this);</w:t>
            </w:r>
            <w:r>
              <w:rPr>
                <w:rFonts w:ascii="Consolas" w:hAnsi="Consolas"/>
                <w:color w:val="E2E8F0"/>
                <w:sz w:val="17"/>
              </w:rPr>
              <w:br/>
            </w:r>
            <w:r>
              <w:rPr>
                <w:rFonts w:ascii="Consolas" w:hAnsi="Consolas"/>
                <w:color w:val="E2E8F0"/>
                <w:sz w:val="17"/>
              </w:rPr>
              <w:lastRenderedPageBreak/>
              <w:br/>
              <w:t xml:space="preserve">        this.cardLayout = new CardLayout();</w:t>
            </w:r>
            <w:r>
              <w:rPr>
                <w:rFonts w:ascii="Consolas" w:hAnsi="Consolas"/>
                <w:color w:val="E2E8F0"/>
                <w:sz w:val="17"/>
              </w:rPr>
              <w:br/>
              <w:t xml:space="preserve">        this.rootCardPanel = new JPanel(cardLayout);</w:t>
            </w:r>
            <w:r>
              <w:rPr>
                <w:rFonts w:ascii="Consolas" w:hAnsi="Consolas"/>
                <w:color w:val="E2E8F0"/>
                <w:sz w:val="17"/>
              </w:rPr>
              <w:br/>
            </w:r>
            <w:r>
              <w:rPr>
                <w:rFonts w:ascii="Consolas" w:hAnsi="Consolas"/>
                <w:color w:val="E2E8F0"/>
                <w:sz w:val="17"/>
              </w:rPr>
              <w:br/>
              <w:t xml:space="preserve">        initWindow();</w:t>
            </w:r>
            <w:r>
              <w:rPr>
                <w:rFonts w:ascii="Consolas" w:hAnsi="Consolas"/>
                <w:color w:val="E2E8F0"/>
                <w:sz w:val="17"/>
              </w:rPr>
              <w:br/>
              <w:t xml:space="preserve">        initUI();</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initWindow() {</w:t>
            </w:r>
            <w:r>
              <w:rPr>
                <w:rFonts w:ascii="Consolas" w:hAnsi="Consolas"/>
                <w:color w:val="E2E8F0"/>
                <w:sz w:val="17"/>
              </w:rPr>
              <w:br/>
              <w:t xml:space="preserve">        setTitle("PTIT TCP CHAT &amp; FILE TRANSFER - CLIENT");</w:t>
            </w:r>
            <w:r>
              <w:rPr>
                <w:rFonts w:ascii="Consolas" w:hAnsi="Consolas"/>
                <w:color w:val="E2E8F0"/>
                <w:sz w:val="17"/>
              </w:rPr>
              <w:br/>
              <w:t xml:space="preserve">        setSize(1000, 680);</w:t>
            </w:r>
            <w:r>
              <w:rPr>
                <w:rFonts w:ascii="Consolas" w:hAnsi="Consolas"/>
                <w:color w:val="E2E8F0"/>
                <w:sz w:val="17"/>
              </w:rPr>
              <w:br/>
              <w:t xml:space="preserve">        setMinimumSize(new Dimension(860, 560));</w:t>
            </w:r>
            <w:r>
              <w:rPr>
                <w:rFonts w:ascii="Consolas" w:hAnsi="Consolas"/>
                <w:color w:val="E2E8F0"/>
                <w:sz w:val="17"/>
              </w:rPr>
              <w:br/>
              <w:t xml:space="preserve">        setLocationRelativeTo(null);</w:t>
            </w:r>
            <w:r>
              <w:rPr>
                <w:rFonts w:ascii="Consolas" w:hAnsi="Consolas"/>
                <w:color w:val="E2E8F0"/>
                <w:sz w:val="17"/>
              </w:rPr>
              <w:br/>
              <w:t xml:space="preserve">        setDefaultCloseOperation(JFrame.DO_NOTHING_ON_CLOSE);</w:t>
            </w:r>
            <w:r>
              <w:rPr>
                <w:rFonts w:ascii="Consolas" w:hAnsi="Consolas"/>
                <w:color w:val="E2E8F0"/>
                <w:sz w:val="17"/>
              </w:rPr>
              <w:br/>
              <w:t xml:space="preserve">        addWindowListener(new WindowAdapter() {</w:t>
            </w:r>
            <w:r>
              <w:rPr>
                <w:rFonts w:ascii="Consolas" w:hAnsi="Consolas"/>
                <w:color w:val="E2E8F0"/>
                <w:sz w:val="17"/>
              </w:rPr>
              <w:br/>
              <w:t xml:space="preserve">            @Override</w:t>
            </w:r>
            <w:r>
              <w:rPr>
                <w:rFonts w:ascii="Consolas" w:hAnsi="Consolas"/>
                <w:color w:val="E2E8F0"/>
                <w:sz w:val="17"/>
              </w:rPr>
              <w:br/>
              <w:t xml:space="preserve">            public void windowClosing(WindowEvent e) {</w:t>
            </w:r>
            <w:r>
              <w:rPr>
                <w:rFonts w:ascii="Consolas" w:hAnsi="Consolas"/>
                <w:color w:val="E2E8F0"/>
                <w:sz w:val="17"/>
              </w:rPr>
              <w:br/>
              <w:t xml:space="preserve">                handleExit();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initUI() {</w:t>
            </w:r>
            <w:r>
              <w:rPr>
                <w:rFonts w:ascii="Consolas" w:hAnsi="Consolas"/>
                <w:color w:val="E2E8F0"/>
                <w:sz w:val="17"/>
              </w:rPr>
              <w:br/>
              <w:t xml:space="preserve">        rootCardPanel.add(buildLoginPanel(), "LOGIN");</w:t>
            </w:r>
            <w:r>
              <w:rPr>
                <w:rFonts w:ascii="Consolas" w:hAnsi="Consolas"/>
                <w:color w:val="E2E8F0"/>
                <w:sz w:val="17"/>
              </w:rPr>
              <w:br/>
              <w:t xml:space="preserve">        rootCardPanel.add(buildChatPanel(), "CHAT");</w:t>
            </w:r>
            <w:r>
              <w:rPr>
                <w:rFonts w:ascii="Consolas" w:hAnsi="Consolas"/>
                <w:color w:val="E2E8F0"/>
                <w:sz w:val="17"/>
              </w:rPr>
              <w:br/>
              <w:t xml:space="preserve">        cardLayout.show(rootCardPanel, "LOGIN");</w:t>
            </w:r>
            <w:r>
              <w:rPr>
                <w:rFonts w:ascii="Consolas" w:hAnsi="Consolas"/>
                <w:color w:val="E2E8F0"/>
                <w:sz w:val="17"/>
              </w:rPr>
              <w:br/>
            </w:r>
            <w:r>
              <w:rPr>
                <w:rFonts w:ascii="Consolas" w:hAnsi="Consolas"/>
                <w:color w:val="E2E8F0"/>
                <w:sz w:val="17"/>
              </w:rPr>
              <w:br/>
              <w:t xml:space="preserve">        add(rootCardPanel);</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w:t>
            </w:r>
            <w:r>
              <w:rPr>
                <w:rFonts w:ascii="Consolas" w:hAnsi="Consolas"/>
                <w:color w:val="E2E8F0"/>
                <w:sz w:val="17"/>
              </w:rPr>
              <w:br/>
              <w:t xml:space="preserve">    // 1. MÀN HÌNH ĐĂNG NHẬP (LOGIN VIEW)</w:t>
            </w:r>
            <w:r>
              <w:rPr>
                <w:rFonts w:ascii="Consolas" w:hAnsi="Consolas"/>
                <w:color w:val="E2E8F0"/>
                <w:sz w:val="17"/>
              </w:rPr>
              <w:br/>
              <w:t xml:space="preserve">    // =========================================================================</w:t>
            </w:r>
            <w:r>
              <w:rPr>
                <w:rFonts w:ascii="Consolas" w:hAnsi="Consolas"/>
                <w:color w:val="E2E8F0"/>
                <w:sz w:val="17"/>
              </w:rPr>
              <w:br/>
              <w:t xml:space="preserve">    private JPanel buildLoginPanel() {</w:t>
            </w:r>
            <w:r>
              <w:rPr>
                <w:rFonts w:ascii="Consolas" w:hAnsi="Consolas"/>
                <w:color w:val="E2E8F0"/>
                <w:sz w:val="17"/>
              </w:rPr>
              <w:br/>
              <w:t xml:space="preserve">        JPanel bgPanel = new JPanel(new GridBagLayout());</w:t>
            </w:r>
            <w:r>
              <w:rPr>
                <w:rFonts w:ascii="Consolas" w:hAnsi="Consolas"/>
                <w:color w:val="E2E8F0"/>
                <w:sz w:val="17"/>
              </w:rPr>
              <w:br/>
              <w:t xml:space="preserve">        bgPanel.setBackground(Theme.BG_MAIN);</w:t>
            </w:r>
            <w:r>
              <w:rPr>
                <w:rFonts w:ascii="Consolas" w:hAnsi="Consolas"/>
                <w:color w:val="E2E8F0"/>
                <w:sz w:val="17"/>
              </w:rPr>
              <w:br/>
            </w:r>
            <w:r>
              <w:rPr>
                <w:rFonts w:ascii="Consolas" w:hAnsi="Consolas"/>
                <w:color w:val="E2E8F0"/>
                <w:sz w:val="17"/>
              </w:rPr>
              <w:br/>
              <w:t xml:space="preserve">        JPanel card = Theme.createCard(16, Theme.BG_CARD, Theme.BORDER_GOLD);</w:t>
            </w:r>
            <w:r>
              <w:rPr>
                <w:rFonts w:ascii="Consolas" w:hAnsi="Consolas"/>
                <w:color w:val="E2E8F0"/>
                <w:sz w:val="17"/>
              </w:rPr>
              <w:br/>
              <w:t xml:space="preserve">        card.setPreferredSize(new Dimension(420, 480));</w:t>
            </w:r>
            <w:r>
              <w:rPr>
                <w:rFonts w:ascii="Consolas" w:hAnsi="Consolas"/>
                <w:color w:val="E2E8F0"/>
                <w:sz w:val="17"/>
              </w:rPr>
              <w:br/>
              <w:t xml:space="preserve">        card.setLayout(new BorderLayout(16, 16));</w:t>
            </w:r>
            <w:r>
              <w:rPr>
                <w:rFonts w:ascii="Consolas" w:hAnsi="Consolas"/>
                <w:color w:val="E2E8F0"/>
                <w:sz w:val="17"/>
              </w:rPr>
              <w:br/>
              <w:t xml:space="preserve">        card.setBorder(new EmptyBorder(28, 32, 28, 32));</w:t>
            </w:r>
            <w:r>
              <w:rPr>
                <w:rFonts w:ascii="Consolas" w:hAnsi="Consolas"/>
                <w:color w:val="E2E8F0"/>
                <w:sz w:val="17"/>
              </w:rPr>
              <w:br/>
            </w:r>
            <w:r>
              <w:rPr>
                <w:rFonts w:ascii="Consolas" w:hAnsi="Consolas"/>
                <w:color w:val="E2E8F0"/>
                <w:sz w:val="17"/>
              </w:rPr>
              <w:br/>
              <w:t xml:space="preserve">        // Top Header</w:t>
            </w:r>
            <w:r>
              <w:rPr>
                <w:rFonts w:ascii="Consolas" w:hAnsi="Consolas"/>
                <w:color w:val="E2E8F0"/>
                <w:sz w:val="17"/>
              </w:rPr>
              <w:br/>
              <w:t xml:space="preserve">        JPanel topHeader = new JPanel();</w:t>
            </w:r>
            <w:r>
              <w:rPr>
                <w:rFonts w:ascii="Consolas" w:hAnsi="Consolas"/>
                <w:color w:val="E2E8F0"/>
                <w:sz w:val="17"/>
              </w:rPr>
              <w:br/>
              <w:t xml:space="preserve">        topHeader.setLayout(new BoxLayout(topHeader, BoxLayout.Y_AXIS));</w:t>
            </w:r>
            <w:r>
              <w:rPr>
                <w:rFonts w:ascii="Consolas" w:hAnsi="Consolas"/>
                <w:color w:val="E2E8F0"/>
                <w:sz w:val="17"/>
              </w:rPr>
              <w:br/>
              <w:t xml:space="preserve">        topHeader.setOpaque(false);</w:t>
            </w:r>
            <w:r>
              <w:rPr>
                <w:rFonts w:ascii="Consolas" w:hAnsi="Consolas"/>
                <w:color w:val="E2E8F0"/>
                <w:sz w:val="17"/>
              </w:rPr>
              <w:br/>
            </w:r>
            <w:r>
              <w:rPr>
                <w:rFonts w:ascii="Consolas" w:hAnsi="Consolas"/>
                <w:color w:val="E2E8F0"/>
                <w:sz w:val="17"/>
              </w:rPr>
              <w:br/>
              <w:t xml:space="preserve">        JLabel lblTitle = new JLabel("PTIT TCP CHAT", SwingConstants.CENTER);</w:t>
            </w:r>
            <w:r>
              <w:rPr>
                <w:rFonts w:ascii="Consolas" w:hAnsi="Consolas"/>
                <w:color w:val="E2E8F0"/>
                <w:sz w:val="17"/>
              </w:rPr>
              <w:br/>
              <w:t xml:space="preserve">        lblTitle.setFont(new Font("Segoe UI", Font.BOLD, 22));</w:t>
            </w:r>
            <w:r>
              <w:rPr>
                <w:rFonts w:ascii="Consolas" w:hAnsi="Consolas"/>
                <w:color w:val="E2E8F0"/>
                <w:sz w:val="17"/>
              </w:rPr>
              <w:br/>
              <w:t xml:space="preserve">        lblTitle.setForeground(Theme.GOLD_LIGHT);</w:t>
            </w:r>
            <w:r>
              <w:rPr>
                <w:rFonts w:ascii="Consolas" w:hAnsi="Consolas"/>
                <w:color w:val="E2E8F0"/>
                <w:sz w:val="17"/>
              </w:rPr>
              <w:br/>
              <w:t xml:space="preserve">        lblTitle.setAlignmentX(Component.CENTER_ALIGNMENT);</w:t>
            </w:r>
            <w:r>
              <w:rPr>
                <w:rFonts w:ascii="Consolas" w:hAnsi="Consolas"/>
                <w:color w:val="E2E8F0"/>
                <w:sz w:val="17"/>
              </w:rPr>
              <w:br/>
            </w:r>
            <w:r>
              <w:rPr>
                <w:rFonts w:ascii="Consolas" w:hAnsi="Consolas"/>
                <w:color w:val="E2E8F0"/>
                <w:sz w:val="17"/>
              </w:rPr>
              <w:br/>
              <w:t xml:space="preserve">        JLabel lblSubtitle = new JLabel("Đăng nhập để vào phòng chat &amp; chia sẻ tệp", SwingConstants.CENTER);</w:t>
            </w:r>
            <w:r>
              <w:rPr>
                <w:rFonts w:ascii="Consolas" w:hAnsi="Consolas"/>
                <w:color w:val="E2E8F0"/>
                <w:sz w:val="17"/>
              </w:rPr>
              <w:br/>
              <w:t xml:space="preserve">        lblSubtitle.setFont(Theme.FONT_REGULAR);</w:t>
            </w:r>
            <w:r>
              <w:rPr>
                <w:rFonts w:ascii="Consolas" w:hAnsi="Consolas"/>
                <w:color w:val="E2E8F0"/>
                <w:sz w:val="17"/>
              </w:rPr>
              <w:br/>
            </w:r>
            <w:r>
              <w:rPr>
                <w:rFonts w:ascii="Consolas" w:hAnsi="Consolas"/>
                <w:color w:val="E2E8F0"/>
                <w:sz w:val="17"/>
              </w:rPr>
              <w:lastRenderedPageBreak/>
              <w:t xml:space="preserve">        lblSubtitle.setForeground(Theme.TEXT_MUTED);</w:t>
            </w:r>
            <w:r>
              <w:rPr>
                <w:rFonts w:ascii="Consolas" w:hAnsi="Consolas"/>
                <w:color w:val="E2E8F0"/>
                <w:sz w:val="17"/>
              </w:rPr>
              <w:br/>
              <w:t xml:space="preserve">        lblSubtitle.setAlignmentX(Component.CENTER_ALIGNMENT);</w:t>
            </w:r>
            <w:r>
              <w:rPr>
                <w:rFonts w:ascii="Consolas" w:hAnsi="Consolas"/>
                <w:color w:val="E2E8F0"/>
                <w:sz w:val="17"/>
              </w:rPr>
              <w:br/>
            </w:r>
            <w:r>
              <w:rPr>
                <w:rFonts w:ascii="Consolas" w:hAnsi="Consolas"/>
                <w:color w:val="E2E8F0"/>
                <w:sz w:val="17"/>
              </w:rPr>
              <w:br/>
              <w:t xml:space="preserve">        topHeader.add(Box.createVerticalStrut(10));</w:t>
            </w:r>
            <w:r>
              <w:rPr>
                <w:rFonts w:ascii="Consolas" w:hAnsi="Consolas"/>
                <w:color w:val="E2E8F0"/>
                <w:sz w:val="17"/>
              </w:rPr>
              <w:br/>
              <w:t xml:space="preserve">        topHeader.add(lblTitle);</w:t>
            </w:r>
            <w:r>
              <w:rPr>
                <w:rFonts w:ascii="Consolas" w:hAnsi="Consolas"/>
                <w:color w:val="E2E8F0"/>
                <w:sz w:val="17"/>
              </w:rPr>
              <w:br/>
              <w:t xml:space="preserve">        topHeader.add(Box.createVerticalStrut(6));</w:t>
            </w:r>
            <w:r>
              <w:rPr>
                <w:rFonts w:ascii="Consolas" w:hAnsi="Consolas"/>
                <w:color w:val="E2E8F0"/>
                <w:sz w:val="17"/>
              </w:rPr>
              <w:br/>
              <w:t xml:space="preserve">        topHeader.add(lblSubtitle);</w:t>
            </w:r>
            <w:r>
              <w:rPr>
                <w:rFonts w:ascii="Consolas" w:hAnsi="Consolas"/>
                <w:color w:val="E2E8F0"/>
                <w:sz w:val="17"/>
              </w:rPr>
              <w:br/>
            </w:r>
            <w:r>
              <w:rPr>
                <w:rFonts w:ascii="Consolas" w:hAnsi="Consolas"/>
                <w:color w:val="E2E8F0"/>
                <w:sz w:val="17"/>
              </w:rPr>
              <w:br/>
              <w:t xml:space="preserve">        // Center Form</w:t>
            </w:r>
            <w:r>
              <w:rPr>
                <w:rFonts w:ascii="Consolas" w:hAnsi="Consolas"/>
                <w:color w:val="E2E8F0"/>
                <w:sz w:val="17"/>
              </w:rPr>
              <w:br/>
              <w:t xml:space="preserve">        JPanel formPanel = new JPanel(new GridLayout(6, 1, 6, 6));</w:t>
            </w:r>
            <w:r>
              <w:rPr>
                <w:rFonts w:ascii="Consolas" w:hAnsi="Consolas"/>
                <w:color w:val="E2E8F0"/>
                <w:sz w:val="17"/>
              </w:rPr>
              <w:br/>
              <w:t xml:space="preserve">        formPanel.setOpaque(false);</w:t>
            </w:r>
            <w:r>
              <w:rPr>
                <w:rFonts w:ascii="Consolas" w:hAnsi="Consolas"/>
                <w:color w:val="E2E8F0"/>
                <w:sz w:val="17"/>
              </w:rPr>
              <w:br/>
            </w:r>
            <w:r>
              <w:rPr>
                <w:rFonts w:ascii="Consolas" w:hAnsi="Consolas"/>
                <w:color w:val="E2E8F0"/>
                <w:sz w:val="17"/>
              </w:rPr>
              <w:br/>
              <w:t xml:space="preserve">        JLabel lblHostTitle = new JLabel("Địa chỉ Máy chủ (IP / Host):");</w:t>
            </w:r>
            <w:r>
              <w:rPr>
                <w:rFonts w:ascii="Consolas" w:hAnsi="Consolas"/>
                <w:color w:val="E2E8F0"/>
                <w:sz w:val="17"/>
              </w:rPr>
              <w:br/>
              <w:t xml:space="preserve">        lblHostTitle.setFont(Theme.FONT_BOLD);</w:t>
            </w:r>
            <w:r>
              <w:rPr>
                <w:rFonts w:ascii="Consolas" w:hAnsi="Consolas"/>
                <w:color w:val="E2E8F0"/>
                <w:sz w:val="17"/>
              </w:rPr>
              <w:br/>
              <w:t xml:space="preserve">        lblHostTitle.setForeground(Theme.TEXT_PRIMARY);</w:t>
            </w:r>
            <w:r>
              <w:rPr>
                <w:rFonts w:ascii="Consolas" w:hAnsi="Consolas"/>
                <w:color w:val="E2E8F0"/>
                <w:sz w:val="17"/>
              </w:rPr>
              <w:br/>
            </w:r>
            <w:r>
              <w:rPr>
                <w:rFonts w:ascii="Consolas" w:hAnsi="Consolas"/>
                <w:color w:val="E2E8F0"/>
                <w:sz w:val="17"/>
              </w:rPr>
              <w:br/>
              <w:t xml:space="preserve">        txtHost = Theme.createTextField("127.0.0.1", 8);</w:t>
            </w:r>
            <w:r>
              <w:rPr>
                <w:rFonts w:ascii="Consolas" w:hAnsi="Consolas"/>
                <w:color w:val="E2E8F0"/>
                <w:sz w:val="17"/>
              </w:rPr>
              <w:br/>
              <w:t xml:space="preserve">        txtHost.setText("127.0.0.1");</w:t>
            </w:r>
            <w:r>
              <w:rPr>
                <w:rFonts w:ascii="Consolas" w:hAnsi="Consolas"/>
                <w:color w:val="E2E8F0"/>
                <w:sz w:val="17"/>
              </w:rPr>
              <w:br/>
            </w:r>
            <w:r>
              <w:rPr>
                <w:rFonts w:ascii="Consolas" w:hAnsi="Consolas"/>
                <w:color w:val="E2E8F0"/>
                <w:sz w:val="17"/>
              </w:rPr>
              <w:br/>
              <w:t xml:space="preserve">        JLabel lblPortTitle = new JLabel("Cổng kết nối (Port):");</w:t>
            </w:r>
            <w:r>
              <w:rPr>
                <w:rFonts w:ascii="Consolas" w:hAnsi="Consolas"/>
                <w:color w:val="E2E8F0"/>
                <w:sz w:val="17"/>
              </w:rPr>
              <w:br/>
              <w:t xml:space="preserve">        lblPortTitle.setFont(Theme.FONT_BOLD);</w:t>
            </w:r>
            <w:r>
              <w:rPr>
                <w:rFonts w:ascii="Consolas" w:hAnsi="Consolas"/>
                <w:color w:val="E2E8F0"/>
                <w:sz w:val="17"/>
              </w:rPr>
              <w:br/>
              <w:t xml:space="preserve">        lblPortTitle.setForeground(Theme.TEXT_PRIMARY);</w:t>
            </w:r>
            <w:r>
              <w:rPr>
                <w:rFonts w:ascii="Consolas" w:hAnsi="Consolas"/>
                <w:color w:val="E2E8F0"/>
                <w:sz w:val="17"/>
              </w:rPr>
              <w:br/>
            </w:r>
            <w:r>
              <w:rPr>
                <w:rFonts w:ascii="Consolas" w:hAnsi="Consolas"/>
                <w:color w:val="E2E8F0"/>
                <w:sz w:val="17"/>
              </w:rPr>
              <w:br/>
              <w:t xml:space="preserve">        txtPort = Theme.createTextField("8888", 8);</w:t>
            </w:r>
            <w:r>
              <w:rPr>
                <w:rFonts w:ascii="Consolas" w:hAnsi="Consolas"/>
                <w:color w:val="E2E8F0"/>
                <w:sz w:val="17"/>
              </w:rPr>
              <w:br/>
              <w:t xml:space="preserve">        txtPort.setText("8888");</w:t>
            </w:r>
            <w:r>
              <w:rPr>
                <w:rFonts w:ascii="Consolas" w:hAnsi="Consolas"/>
                <w:color w:val="E2E8F0"/>
                <w:sz w:val="17"/>
              </w:rPr>
              <w:br/>
            </w:r>
            <w:r>
              <w:rPr>
                <w:rFonts w:ascii="Consolas" w:hAnsi="Consolas"/>
                <w:color w:val="E2E8F0"/>
                <w:sz w:val="17"/>
              </w:rPr>
              <w:br/>
              <w:t xml:space="preserve">        JLabel lblUserTitle = new JLabel("Tên hiển thị (Nickname):");</w:t>
            </w:r>
            <w:r>
              <w:rPr>
                <w:rFonts w:ascii="Consolas" w:hAnsi="Consolas"/>
                <w:color w:val="E2E8F0"/>
                <w:sz w:val="17"/>
              </w:rPr>
              <w:br/>
              <w:t xml:space="preserve">        lblUserTitle.setFont(Theme.FONT_BOLD);</w:t>
            </w:r>
            <w:r>
              <w:rPr>
                <w:rFonts w:ascii="Consolas" w:hAnsi="Consolas"/>
                <w:color w:val="E2E8F0"/>
                <w:sz w:val="17"/>
              </w:rPr>
              <w:br/>
              <w:t xml:space="preserve">        lblUserTitle.setForeground(Theme.TEXT_PRIMARY);</w:t>
            </w:r>
            <w:r>
              <w:rPr>
                <w:rFonts w:ascii="Consolas" w:hAnsi="Consolas"/>
                <w:color w:val="E2E8F0"/>
                <w:sz w:val="17"/>
              </w:rPr>
              <w:br/>
            </w:r>
            <w:r>
              <w:rPr>
                <w:rFonts w:ascii="Consolas" w:hAnsi="Consolas"/>
                <w:color w:val="E2E8F0"/>
                <w:sz w:val="17"/>
              </w:rPr>
              <w:br/>
              <w:t xml:space="preserve">        txtUsername = Theme.createTextField("Nhập tên của bạn...", 8);</w:t>
            </w:r>
            <w:r>
              <w:rPr>
                <w:rFonts w:ascii="Consolas" w:hAnsi="Consolas"/>
                <w:color w:val="E2E8F0"/>
                <w:sz w:val="17"/>
              </w:rPr>
              <w:br/>
            </w:r>
            <w:r>
              <w:rPr>
                <w:rFonts w:ascii="Consolas" w:hAnsi="Consolas"/>
                <w:color w:val="E2E8F0"/>
                <w:sz w:val="17"/>
              </w:rPr>
              <w:br/>
              <w:t xml:space="preserve">        formPanel.add(lblHostTitle);</w:t>
            </w:r>
            <w:r>
              <w:rPr>
                <w:rFonts w:ascii="Consolas" w:hAnsi="Consolas"/>
                <w:color w:val="E2E8F0"/>
                <w:sz w:val="17"/>
              </w:rPr>
              <w:br/>
              <w:t xml:space="preserve">        formPanel.add(txtHost);</w:t>
            </w:r>
            <w:r>
              <w:rPr>
                <w:rFonts w:ascii="Consolas" w:hAnsi="Consolas"/>
                <w:color w:val="E2E8F0"/>
                <w:sz w:val="17"/>
              </w:rPr>
              <w:br/>
              <w:t xml:space="preserve">        formPanel.add(lblPortTitle);</w:t>
            </w:r>
            <w:r>
              <w:rPr>
                <w:rFonts w:ascii="Consolas" w:hAnsi="Consolas"/>
                <w:color w:val="E2E8F0"/>
                <w:sz w:val="17"/>
              </w:rPr>
              <w:br/>
              <w:t xml:space="preserve">        formPanel.add(txtPort);</w:t>
            </w:r>
            <w:r>
              <w:rPr>
                <w:rFonts w:ascii="Consolas" w:hAnsi="Consolas"/>
                <w:color w:val="E2E8F0"/>
                <w:sz w:val="17"/>
              </w:rPr>
              <w:br/>
              <w:t xml:space="preserve">        formPanel.add(lblUserTitle);</w:t>
            </w:r>
            <w:r>
              <w:rPr>
                <w:rFonts w:ascii="Consolas" w:hAnsi="Consolas"/>
                <w:color w:val="E2E8F0"/>
                <w:sz w:val="17"/>
              </w:rPr>
              <w:br/>
              <w:t xml:space="preserve">        formPanel.add(txtUsername);</w:t>
            </w:r>
            <w:r>
              <w:rPr>
                <w:rFonts w:ascii="Consolas" w:hAnsi="Consolas"/>
                <w:color w:val="E2E8F0"/>
                <w:sz w:val="17"/>
              </w:rPr>
              <w:br/>
            </w:r>
            <w:r>
              <w:rPr>
                <w:rFonts w:ascii="Consolas" w:hAnsi="Consolas"/>
                <w:color w:val="E2E8F0"/>
                <w:sz w:val="17"/>
              </w:rPr>
              <w:br/>
              <w:t xml:space="preserve">        // Bottom Actions</w:t>
            </w:r>
            <w:r>
              <w:rPr>
                <w:rFonts w:ascii="Consolas" w:hAnsi="Consolas"/>
                <w:color w:val="E2E8F0"/>
                <w:sz w:val="17"/>
              </w:rPr>
              <w:br/>
              <w:t xml:space="preserve">        JPanel bottomPanel = new JPanel();</w:t>
            </w:r>
            <w:r>
              <w:rPr>
                <w:rFonts w:ascii="Consolas" w:hAnsi="Consolas"/>
                <w:color w:val="E2E8F0"/>
                <w:sz w:val="17"/>
              </w:rPr>
              <w:br/>
              <w:t xml:space="preserve">        bottomPanel.setLayout(new BoxLayout(bottomPanel, BoxLayout.Y_AXIS));</w:t>
            </w:r>
            <w:r>
              <w:rPr>
                <w:rFonts w:ascii="Consolas" w:hAnsi="Consolas"/>
                <w:color w:val="E2E8F0"/>
                <w:sz w:val="17"/>
              </w:rPr>
              <w:br/>
              <w:t xml:space="preserve">        bottomPanel.setOpaque(false);</w:t>
            </w:r>
            <w:r>
              <w:rPr>
                <w:rFonts w:ascii="Consolas" w:hAnsi="Consolas"/>
                <w:color w:val="E2E8F0"/>
                <w:sz w:val="17"/>
              </w:rPr>
              <w:br/>
            </w:r>
            <w:r>
              <w:rPr>
                <w:rFonts w:ascii="Consolas" w:hAnsi="Consolas"/>
                <w:color w:val="E2E8F0"/>
                <w:sz w:val="17"/>
              </w:rPr>
              <w:br/>
              <w:t xml:space="preserve">        lblLoginStatus = new JLabel(" ", SwingConstants.CENTER);</w:t>
            </w:r>
            <w:r>
              <w:rPr>
                <w:rFonts w:ascii="Consolas" w:hAnsi="Consolas"/>
                <w:color w:val="E2E8F0"/>
                <w:sz w:val="17"/>
              </w:rPr>
              <w:br/>
              <w:t xml:space="preserve">        lblLoginStatus.setFont(Theme.FONT_SMALL);</w:t>
            </w:r>
            <w:r>
              <w:rPr>
                <w:rFonts w:ascii="Consolas" w:hAnsi="Consolas"/>
                <w:color w:val="E2E8F0"/>
                <w:sz w:val="17"/>
              </w:rPr>
              <w:br/>
              <w:t xml:space="preserve">        lblLoginStatus.setForeground(Theme.DANGER);</w:t>
            </w:r>
            <w:r>
              <w:rPr>
                <w:rFonts w:ascii="Consolas" w:hAnsi="Consolas"/>
                <w:color w:val="E2E8F0"/>
                <w:sz w:val="17"/>
              </w:rPr>
              <w:br/>
              <w:t xml:space="preserve">        lblLoginStatus.setAlignmentX(Component.CENTER_ALIGNMENT);</w:t>
            </w:r>
            <w:r>
              <w:rPr>
                <w:rFonts w:ascii="Consolas" w:hAnsi="Consolas"/>
                <w:color w:val="E2E8F0"/>
                <w:sz w:val="17"/>
              </w:rPr>
              <w:br/>
            </w:r>
            <w:r>
              <w:rPr>
                <w:rFonts w:ascii="Consolas" w:hAnsi="Consolas"/>
                <w:color w:val="E2E8F0"/>
                <w:sz w:val="17"/>
              </w:rPr>
              <w:br/>
              <w:t xml:space="preserve">        btnConnect = Theme.createButton("Tham Gia Phòng Chat", Theme.PRIMARY, Color.WHITE, 10);</w:t>
            </w:r>
            <w:r>
              <w:rPr>
                <w:rFonts w:ascii="Consolas" w:hAnsi="Consolas"/>
                <w:color w:val="E2E8F0"/>
                <w:sz w:val="17"/>
              </w:rPr>
              <w:br/>
              <w:t xml:space="preserve">        btnConnect.setMaximumSize(new Dimension(Integer.MAX_VALUE, 44));</w:t>
            </w:r>
            <w:r>
              <w:rPr>
                <w:rFonts w:ascii="Consolas" w:hAnsi="Consolas"/>
                <w:color w:val="E2E8F0"/>
                <w:sz w:val="17"/>
              </w:rPr>
              <w:br/>
              <w:t xml:space="preserve">        btnConnect.setPreferredSize(new Dimension(320, 44));</w:t>
            </w:r>
            <w:r>
              <w:rPr>
                <w:rFonts w:ascii="Consolas" w:hAnsi="Consolas"/>
                <w:color w:val="E2E8F0"/>
                <w:sz w:val="17"/>
              </w:rPr>
              <w:br/>
              <w:t xml:space="preserve">        btnConnect.setAlignmentX(Component.CENTER_ALIGNMENT);</w:t>
            </w:r>
            <w:r>
              <w:rPr>
                <w:rFonts w:ascii="Consolas" w:hAnsi="Consolas"/>
                <w:color w:val="E2E8F0"/>
                <w:sz w:val="17"/>
              </w:rPr>
              <w:br/>
              <w:t xml:space="preserve">        btnConnect.addActionListener(e -&gt; performLogin());</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 Press Enter to login</w:t>
            </w:r>
            <w:r>
              <w:rPr>
                <w:rFonts w:ascii="Consolas" w:hAnsi="Consolas"/>
                <w:color w:val="E2E8F0"/>
                <w:sz w:val="17"/>
              </w:rPr>
              <w:br/>
              <w:t xml:space="preserve">        KeyAdapter enterKey = new KeyAdapter() {</w:t>
            </w:r>
            <w:r>
              <w:rPr>
                <w:rFonts w:ascii="Consolas" w:hAnsi="Consolas"/>
                <w:color w:val="E2E8F0"/>
                <w:sz w:val="17"/>
              </w:rPr>
              <w:br/>
              <w:t xml:space="preserve">            @Override</w:t>
            </w:r>
            <w:r>
              <w:rPr>
                <w:rFonts w:ascii="Consolas" w:hAnsi="Consolas"/>
                <w:color w:val="E2E8F0"/>
                <w:sz w:val="17"/>
              </w:rPr>
              <w:br/>
              <w:t xml:space="preserve">            public void keyPressed(KeyEvent e) {</w:t>
            </w:r>
            <w:r>
              <w:rPr>
                <w:rFonts w:ascii="Consolas" w:hAnsi="Consolas"/>
                <w:color w:val="E2E8F0"/>
                <w:sz w:val="17"/>
              </w:rPr>
              <w:br/>
              <w:t xml:space="preserve">                if (e.getKeyCode() == KeyEvent.VK_ENTER) performLogin();</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txtHost.addKeyListener(enterKey);</w:t>
            </w:r>
            <w:r>
              <w:rPr>
                <w:rFonts w:ascii="Consolas" w:hAnsi="Consolas"/>
                <w:color w:val="E2E8F0"/>
                <w:sz w:val="17"/>
              </w:rPr>
              <w:br/>
              <w:t xml:space="preserve">        txtPort.addKeyListener(enterKey);</w:t>
            </w:r>
            <w:r>
              <w:rPr>
                <w:rFonts w:ascii="Consolas" w:hAnsi="Consolas"/>
                <w:color w:val="E2E8F0"/>
                <w:sz w:val="17"/>
              </w:rPr>
              <w:br/>
              <w:t xml:space="preserve">        txtUsername.addKeyListener(enterKey);</w:t>
            </w:r>
            <w:r>
              <w:rPr>
                <w:rFonts w:ascii="Consolas" w:hAnsi="Consolas"/>
                <w:color w:val="E2E8F0"/>
                <w:sz w:val="17"/>
              </w:rPr>
              <w:br/>
            </w:r>
            <w:r>
              <w:rPr>
                <w:rFonts w:ascii="Consolas" w:hAnsi="Consolas"/>
                <w:color w:val="E2E8F0"/>
                <w:sz w:val="17"/>
              </w:rPr>
              <w:br/>
              <w:t xml:space="preserve">        bottomPanel.add(lblLoginStatus);</w:t>
            </w:r>
            <w:r>
              <w:rPr>
                <w:rFonts w:ascii="Consolas" w:hAnsi="Consolas"/>
                <w:color w:val="E2E8F0"/>
                <w:sz w:val="17"/>
              </w:rPr>
              <w:br/>
              <w:t xml:space="preserve">        bottomPanel.add(Box.createVerticalStrut(8));</w:t>
            </w:r>
            <w:r>
              <w:rPr>
                <w:rFonts w:ascii="Consolas" w:hAnsi="Consolas"/>
                <w:color w:val="E2E8F0"/>
                <w:sz w:val="17"/>
              </w:rPr>
              <w:br/>
              <w:t xml:space="preserve">        bottomPanel.add(btnConnect);</w:t>
            </w:r>
            <w:r>
              <w:rPr>
                <w:rFonts w:ascii="Consolas" w:hAnsi="Consolas"/>
                <w:color w:val="E2E8F0"/>
                <w:sz w:val="17"/>
              </w:rPr>
              <w:br/>
            </w:r>
            <w:r>
              <w:rPr>
                <w:rFonts w:ascii="Consolas" w:hAnsi="Consolas"/>
                <w:color w:val="E2E8F0"/>
                <w:sz w:val="17"/>
              </w:rPr>
              <w:br/>
              <w:t xml:space="preserve">        card.add(topHeader, BorderLayout.NORTH);</w:t>
            </w:r>
            <w:r>
              <w:rPr>
                <w:rFonts w:ascii="Consolas" w:hAnsi="Consolas"/>
                <w:color w:val="E2E8F0"/>
                <w:sz w:val="17"/>
              </w:rPr>
              <w:br/>
              <w:t xml:space="preserve">        card.add(formPanel, BorderLayout.CENTER);</w:t>
            </w:r>
            <w:r>
              <w:rPr>
                <w:rFonts w:ascii="Consolas" w:hAnsi="Consolas"/>
                <w:color w:val="E2E8F0"/>
                <w:sz w:val="17"/>
              </w:rPr>
              <w:br/>
              <w:t xml:space="preserve">        card.add(bottomPanel, BorderLayout.SOUTH);</w:t>
            </w:r>
            <w:r>
              <w:rPr>
                <w:rFonts w:ascii="Consolas" w:hAnsi="Consolas"/>
                <w:color w:val="E2E8F0"/>
                <w:sz w:val="17"/>
              </w:rPr>
              <w:br/>
            </w:r>
            <w:r>
              <w:rPr>
                <w:rFonts w:ascii="Consolas" w:hAnsi="Consolas"/>
                <w:color w:val="E2E8F0"/>
                <w:sz w:val="17"/>
              </w:rPr>
              <w:br/>
              <w:t xml:space="preserve">        bgPanel.add(card);</w:t>
            </w:r>
            <w:r>
              <w:rPr>
                <w:rFonts w:ascii="Consolas" w:hAnsi="Consolas"/>
                <w:color w:val="E2E8F0"/>
                <w:sz w:val="17"/>
              </w:rPr>
              <w:br/>
              <w:t xml:space="preserve">        return bgPanel;</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performLogin() {</w:t>
            </w:r>
            <w:r>
              <w:rPr>
                <w:rFonts w:ascii="Consolas" w:hAnsi="Consolas"/>
                <w:color w:val="E2E8F0"/>
                <w:sz w:val="17"/>
              </w:rPr>
              <w:br/>
              <w:t xml:space="preserve">        String host = txtHost.getText().trim();</w:t>
            </w:r>
            <w:r>
              <w:rPr>
                <w:rFonts w:ascii="Consolas" w:hAnsi="Consolas"/>
                <w:color w:val="E2E8F0"/>
                <w:sz w:val="17"/>
              </w:rPr>
              <w:br/>
              <w:t xml:space="preserve">        String portStr = txtPort.getText().trim();</w:t>
            </w:r>
            <w:r>
              <w:rPr>
                <w:rFonts w:ascii="Consolas" w:hAnsi="Consolas"/>
                <w:color w:val="E2E8F0"/>
                <w:sz w:val="17"/>
              </w:rPr>
              <w:br/>
              <w:t xml:space="preserve">        String user = txtUsername.getText().trim();</w:t>
            </w:r>
            <w:r>
              <w:rPr>
                <w:rFonts w:ascii="Consolas" w:hAnsi="Consolas"/>
                <w:color w:val="E2E8F0"/>
                <w:sz w:val="17"/>
              </w:rPr>
              <w:br/>
            </w:r>
            <w:r>
              <w:rPr>
                <w:rFonts w:ascii="Consolas" w:hAnsi="Consolas"/>
                <w:color w:val="E2E8F0"/>
                <w:sz w:val="17"/>
              </w:rPr>
              <w:br/>
              <w:t xml:space="preserve">        if (host.isEmpty() || portStr.isEmpty() || user.isEmpty()) {</w:t>
            </w:r>
            <w:r>
              <w:rPr>
                <w:rFonts w:ascii="Consolas" w:hAnsi="Consolas"/>
                <w:color w:val="E2E8F0"/>
                <w:sz w:val="17"/>
              </w:rPr>
              <w:br/>
              <w:t xml:space="preserve">            lblLoginStatus.setText("Vui lòng điền đầy đủ các thông tin!");</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try {</w:t>
            </w:r>
            <w:r>
              <w:rPr>
                <w:rFonts w:ascii="Consolas" w:hAnsi="Consolas"/>
                <w:color w:val="E2E8F0"/>
                <w:sz w:val="17"/>
              </w:rPr>
              <w:br/>
              <w:t xml:space="preserve">            int port = Integer.parseInt(portStr);</w:t>
            </w:r>
            <w:r>
              <w:rPr>
                <w:rFonts w:ascii="Consolas" w:hAnsi="Consolas"/>
                <w:color w:val="E2E8F0"/>
                <w:sz w:val="17"/>
              </w:rPr>
              <w:br/>
              <w:t xml:space="preserve">            lblLoginStatus.setText("Đang kết nối tới " + host + ":" + port + "...");</w:t>
            </w:r>
            <w:r>
              <w:rPr>
                <w:rFonts w:ascii="Consolas" w:hAnsi="Consolas"/>
                <w:color w:val="E2E8F0"/>
                <w:sz w:val="17"/>
              </w:rPr>
              <w:br/>
              <w:t xml:space="preserve">            lblLoginStatus.setForeground(Theme.ACCENT);</w:t>
            </w:r>
            <w:r>
              <w:rPr>
                <w:rFonts w:ascii="Consolas" w:hAnsi="Consolas"/>
                <w:color w:val="E2E8F0"/>
                <w:sz w:val="17"/>
              </w:rPr>
              <w:br/>
              <w:t xml:space="preserve">            btnConnect.setEnabled(false);</w:t>
            </w:r>
            <w:r>
              <w:rPr>
                <w:rFonts w:ascii="Consolas" w:hAnsi="Consolas"/>
                <w:color w:val="E2E8F0"/>
                <w:sz w:val="17"/>
              </w:rPr>
              <w:br/>
            </w:r>
            <w:r>
              <w:rPr>
                <w:rFonts w:ascii="Consolas" w:hAnsi="Consolas"/>
                <w:color w:val="E2E8F0"/>
                <w:sz w:val="17"/>
              </w:rPr>
              <w:br/>
              <w:t xml:space="preserve">            client.connect(host, port, user);</w:t>
            </w:r>
            <w:r>
              <w:rPr>
                <w:rFonts w:ascii="Consolas" w:hAnsi="Consolas"/>
                <w:color w:val="E2E8F0"/>
                <w:sz w:val="17"/>
              </w:rPr>
              <w:br/>
              <w:t xml:space="preserve">        } catch (NumberFormatException e) {</w:t>
            </w:r>
            <w:r>
              <w:rPr>
                <w:rFonts w:ascii="Consolas" w:hAnsi="Consolas"/>
                <w:color w:val="E2E8F0"/>
                <w:sz w:val="17"/>
              </w:rPr>
              <w:br/>
              <w:t xml:space="preserve">            lblLoginStatus.setText("Số Port phải là số nguyên!");</w:t>
            </w:r>
            <w:r>
              <w:rPr>
                <w:rFonts w:ascii="Consolas" w:hAnsi="Consolas"/>
                <w:color w:val="E2E8F0"/>
                <w:sz w:val="17"/>
              </w:rPr>
              <w:br/>
              <w:t xml:space="preserve">            lblLoginStatus.setForeground(Theme.DANGER);</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w:t>
            </w:r>
            <w:r>
              <w:rPr>
                <w:rFonts w:ascii="Consolas" w:hAnsi="Consolas"/>
                <w:color w:val="E2E8F0"/>
                <w:sz w:val="17"/>
              </w:rPr>
              <w:br/>
              <w:t xml:space="preserve">    // 2. MÀN HÌNH CHAT CHÍNH (CHAT ROOM VIEW)</w:t>
            </w:r>
            <w:r>
              <w:rPr>
                <w:rFonts w:ascii="Consolas" w:hAnsi="Consolas"/>
                <w:color w:val="E2E8F0"/>
                <w:sz w:val="17"/>
              </w:rPr>
              <w:br/>
              <w:t xml:space="preserve">    // =========================================================================</w:t>
            </w:r>
            <w:r>
              <w:rPr>
                <w:rFonts w:ascii="Consolas" w:hAnsi="Consolas"/>
                <w:color w:val="E2E8F0"/>
                <w:sz w:val="17"/>
              </w:rPr>
              <w:br/>
              <w:t xml:space="preserve">    private JPanel buildChatPanel() {</w:t>
            </w:r>
            <w:r>
              <w:rPr>
                <w:rFonts w:ascii="Consolas" w:hAnsi="Consolas"/>
                <w:color w:val="E2E8F0"/>
                <w:sz w:val="17"/>
              </w:rPr>
              <w:br/>
              <w:t xml:space="preserve">        JPanel mainChat = new JPanel(new BorderLayout());</w:t>
            </w:r>
            <w:r>
              <w:rPr>
                <w:rFonts w:ascii="Consolas" w:hAnsi="Consolas"/>
                <w:color w:val="E2E8F0"/>
                <w:sz w:val="17"/>
              </w:rPr>
              <w:br/>
              <w:t xml:space="preserve">        mainChat.setBackground(Theme.BG_MAIN);</w:t>
            </w:r>
            <w:r>
              <w:rPr>
                <w:rFonts w:ascii="Consolas" w:hAnsi="Consolas"/>
                <w:color w:val="E2E8F0"/>
                <w:sz w:val="17"/>
              </w:rPr>
              <w:br/>
            </w:r>
            <w:r>
              <w:rPr>
                <w:rFonts w:ascii="Consolas" w:hAnsi="Consolas"/>
                <w:color w:val="E2E8F0"/>
                <w:sz w:val="17"/>
              </w:rPr>
              <w:br/>
              <w:t xml:space="preserve">        mainChat.add(buildSidebar(), BorderLayout.WEST);</w:t>
            </w:r>
            <w:r>
              <w:rPr>
                <w:rFonts w:ascii="Consolas" w:hAnsi="Consolas"/>
                <w:color w:val="E2E8F0"/>
                <w:sz w:val="17"/>
              </w:rPr>
              <w:br/>
              <w:t xml:space="preserve">        mainChat.add(buildChatWorkspace(), BorderLayout.CENTER);</w:t>
            </w:r>
            <w:r>
              <w:rPr>
                <w:rFonts w:ascii="Consolas" w:hAnsi="Consolas"/>
                <w:color w:val="E2E8F0"/>
                <w:sz w:val="17"/>
              </w:rPr>
              <w:br/>
            </w:r>
            <w:r>
              <w:rPr>
                <w:rFonts w:ascii="Consolas" w:hAnsi="Consolas"/>
                <w:color w:val="E2E8F0"/>
                <w:sz w:val="17"/>
              </w:rPr>
              <w:lastRenderedPageBreak/>
              <w:br/>
              <w:t xml:space="preserve">        return mainChat;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JPanel buildSidebar() {</w:t>
            </w:r>
            <w:r>
              <w:rPr>
                <w:rFonts w:ascii="Consolas" w:hAnsi="Consolas"/>
                <w:color w:val="E2E8F0"/>
                <w:sz w:val="17"/>
              </w:rPr>
              <w:br/>
              <w:t xml:space="preserve">        JPanel sidebar = new JPanel(new BorderLayout(8, 8));</w:t>
            </w:r>
            <w:r>
              <w:rPr>
                <w:rFonts w:ascii="Consolas" w:hAnsi="Consolas"/>
                <w:color w:val="E2E8F0"/>
                <w:sz w:val="17"/>
              </w:rPr>
              <w:br/>
              <w:t xml:space="preserve">        sidebar.setPreferredSize(new Dimension(280, 0));</w:t>
            </w:r>
            <w:r>
              <w:rPr>
                <w:rFonts w:ascii="Consolas" w:hAnsi="Consolas"/>
                <w:color w:val="E2E8F0"/>
                <w:sz w:val="17"/>
              </w:rPr>
              <w:br/>
              <w:t xml:space="preserve">        sidebar.setBackground(Theme.BG_CARD);</w:t>
            </w:r>
            <w:r>
              <w:rPr>
                <w:rFonts w:ascii="Consolas" w:hAnsi="Consolas"/>
                <w:color w:val="E2E8F0"/>
                <w:sz w:val="17"/>
              </w:rPr>
              <w:br/>
              <w:t xml:space="preserve">        sidebar.setBorder(BorderFactory.createMatteBorder(0, 0, 0, 1, Theme.BORDER_COLOR));</w:t>
            </w:r>
            <w:r>
              <w:rPr>
                <w:rFonts w:ascii="Consolas" w:hAnsi="Consolas"/>
                <w:color w:val="E2E8F0"/>
                <w:sz w:val="17"/>
              </w:rPr>
              <w:br/>
            </w:r>
            <w:r>
              <w:rPr>
                <w:rFonts w:ascii="Consolas" w:hAnsi="Consolas"/>
                <w:color w:val="E2E8F0"/>
                <w:sz w:val="17"/>
              </w:rPr>
              <w:br/>
              <w:t xml:space="preserve">        // Top My Profile</w:t>
            </w:r>
            <w:r>
              <w:rPr>
                <w:rFonts w:ascii="Consolas" w:hAnsi="Consolas"/>
                <w:color w:val="E2E8F0"/>
                <w:sz w:val="17"/>
              </w:rPr>
              <w:br/>
              <w:t xml:space="preserve">        JPanel profilePanel = new JPanel(new BorderLayout(10, 10));</w:t>
            </w:r>
            <w:r>
              <w:rPr>
                <w:rFonts w:ascii="Consolas" w:hAnsi="Consolas"/>
                <w:color w:val="E2E8F0"/>
                <w:sz w:val="17"/>
              </w:rPr>
              <w:br/>
              <w:t xml:space="preserve">        profilePanel.setOpaque(false);</w:t>
            </w:r>
            <w:r>
              <w:rPr>
                <w:rFonts w:ascii="Consolas" w:hAnsi="Consolas"/>
                <w:color w:val="E2E8F0"/>
                <w:sz w:val="17"/>
              </w:rPr>
              <w:br/>
              <w:t xml:space="preserve">        profilePanel.setBorder(new EmptyBorder(16, 16, 16, 16));</w:t>
            </w:r>
            <w:r>
              <w:rPr>
                <w:rFonts w:ascii="Consolas" w:hAnsi="Consolas"/>
                <w:color w:val="E2E8F0"/>
                <w:sz w:val="17"/>
              </w:rPr>
              <w:br/>
            </w:r>
            <w:r>
              <w:rPr>
                <w:rFonts w:ascii="Consolas" w:hAnsi="Consolas"/>
                <w:color w:val="E2E8F0"/>
                <w:sz w:val="17"/>
              </w:rPr>
              <w:br/>
              <w:t xml:space="preserve">        lblMyAvatar = new JLabel();</w:t>
            </w:r>
            <w:r>
              <w:rPr>
                <w:rFonts w:ascii="Consolas" w:hAnsi="Consolas"/>
                <w:color w:val="E2E8F0"/>
                <w:sz w:val="17"/>
              </w:rPr>
              <w:br/>
              <w:t xml:space="preserve">        lblMyAvatar.setIcon(Theme.createAvatarIcon("?", 42, Theme.PRIMARY));</w:t>
            </w:r>
            <w:r>
              <w:rPr>
                <w:rFonts w:ascii="Consolas" w:hAnsi="Consolas"/>
                <w:color w:val="E2E8F0"/>
                <w:sz w:val="17"/>
              </w:rPr>
              <w:br/>
            </w:r>
            <w:r>
              <w:rPr>
                <w:rFonts w:ascii="Consolas" w:hAnsi="Consolas"/>
                <w:color w:val="E2E8F0"/>
                <w:sz w:val="17"/>
              </w:rPr>
              <w:br/>
              <w:t xml:space="preserve">        JPanel nameBox = new JPanel(new GridLayout(2, 1));</w:t>
            </w:r>
            <w:r>
              <w:rPr>
                <w:rFonts w:ascii="Consolas" w:hAnsi="Consolas"/>
                <w:color w:val="E2E8F0"/>
                <w:sz w:val="17"/>
              </w:rPr>
              <w:br/>
              <w:t xml:space="preserve">        nameBox.setOpaque(false);</w:t>
            </w:r>
            <w:r>
              <w:rPr>
                <w:rFonts w:ascii="Consolas" w:hAnsi="Consolas"/>
                <w:color w:val="E2E8F0"/>
                <w:sz w:val="17"/>
              </w:rPr>
              <w:br/>
              <w:t xml:space="preserve">        lblMyName = new JLabel("Người dùng");</w:t>
            </w:r>
            <w:r>
              <w:rPr>
                <w:rFonts w:ascii="Consolas" w:hAnsi="Consolas"/>
                <w:color w:val="E2E8F0"/>
                <w:sz w:val="17"/>
              </w:rPr>
              <w:br/>
              <w:t xml:space="preserve">        lblMyName.setFont(Theme.FONT_BOLD);</w:t>
            </w:r>
            <w:r>
              <w:rPr>
                <w:rFonts w:ascii="Consolas" w:hAnsi="Consolas"/>
                <w:color w:val="E2E8F0"/>
                <w:sz w:val="17"/>
              </w:rPr>
              <w:br/>
              <w:t xml:space="preserve">        lblMyName.setForeground(Theme.TEXT_PRIMARY);</w:t>
            </w:r>
            <w:r>
              <w:rPr>
                <w:rFonts w:ascii="Consolas" w:hAnsi="Consolas"/>
                <w:color w:val="E2E8F0"/>
                <w:sz w:val="17"/>
              </w:rPr>
              <w:br/>
            </w:r>
            <w:r>
              <w:rPr>
                <w:rFonts w:ascii="Consolas" w:hAnsi="Consolas"/>
                <w:color w:val="E2E8F0"/>
                <w:sz w:val="17"/>
              </w:rPr>
              <w:br/>
              <w:t xml:space="preserve">        JLabel lblMyStatus = new JLabel("● Đang trực tuyến");</w:t>
            </w:r>
            <w:r>
              <w:rPr>
                <w:rFonts w:ascii="Consolas" w:hAnsi="Consolas"/>
                <w:color w:val="E2E8F0"/>
                <w:sz w:val="17"/>
              </w:rPr>
              <w:br/>
              <w:t xml:space="preserve">        lblMyStatus.setFont(Theme.FONT_SMALL);</w:t>
            </w:r>
            <w:r>
              <w:rPr>
                <w:rFonts w:ascii="Consolas" w:hAnsi="Consolas"/>
                <w:color w:val="E2E8F0"/>
                <w:sz w:val="17"/>
              </w:rPr>
              <w:br/>
              <w:t xml:space="preserve">        lblMyStatus.setForeground(Theme.SUCCESS);</w:t>
            </w:r>
            <w:r>
              <w:rPr>
                <w:rFonts w:ascii="Consolas" w:hAnsi="Consolas"/>
                <w:color w:val="E2E8F0"/>
                <w:sz w:val="17"/>
              </w:rPr>
              <w:br/>
            </w:r>
            <w:r>
              <w:rPr>
                <w:rFonts w:ascii="Consolas" w:hAnsi="Consolas"/>
                <w:color w:val="E2E8F0"/>
                <w:sz w:val="17"/>
              </w:rPr>
              <w:br/>
              <w:t xml:space="preserve">        nameBox.add(lblMyName);</w:t>
            </w:r>
            <w:r>
              <w:rPr>
                <w:rFonts w:ascii="Consolas" w:hAnsi="Consolas"/>
                <w:color w:val="E2E8F0"/>
                <w:sz w:val="17"/>
              </w:rPr>
              <w:br/>
              <w:t xml:space="preserve">        nameBox.add(lblMyStatus);</w:t>
            </w:r>
            <w:r>
              <w:rPr>
                <w:rFonts w:ascii="Consolas" w:hAnsi="Consolas"/>
                <w:color w:val="E2E8F0"/>
                <w:sz w:val="17"/>
              </w:rPr>
              <w:br/>
            </w:r>
            <w:r>
              <w:rPr>
                <w:rFonts w:ascii="Consolas" w:hAnsi="Consolas"/>
                <w:color w:val="E2E8F0"/>
                <w:sz w:val="17"/>
              </w:rPr>
              <w:br/>
              <w:t xml:space="preserve">        profilePanel.add(lblMyAvatar, BorderLayout.WEST);</w:t>
            </w:r>
            <w:r>
              <w:rPr>
                <w:rFonts w:ascii="Consolas" w:hAnsi="Consolas"/>
                <w:color w:val="E2E8F0"/>
                <w:sz w:val="17"/>
              </w:rPr>
              <w:br/>
              <w:t xml:space="preserve">        profilePanel.add(nameBox, BorderLayout.CENTER);</w:t>
            </w:r>
            <w:r>
              <w:rPr>
                <w:rFonts w:ascii="Consolas" w:hAnsi="Consolas"/>
                <w:color w:val="E2E8F0"/>
                <w:sz w:val="17"/>
              </w:rPr>
              <w:br/>
            </w:r>
            <w:r>
              <w:rPr>
                <w:rFonts w:ascii="Consolas" w:hAnsi="Consolas"/>
                <w:color w:val="E2E8F0"/>
                <w:sz w:val="17"/>
              </w:rPr>
              <w:br/>
              <w:t xml:space="preserve">        // Center: Online list</w:t>
            </w:r>
            <w:r>
              <w:rPr>
                <w:rFonts w:ascii="Consolas" w:hAnsi="Consolas"/>
                <w:color w:val="E2E8F0"/>
                <w:sz w:val="17"/>
              </w:rPr>
              <w:br/>
              <w:t xml:space="preserve">        JPanel listContainer = new JPanel(new BorderLayout(6, 6));</w:t>
            </w:r>
            <w:r>
              <w:rPr>
                <w:rFonts w:ascii="Consolas" w:hAnsi="Consolas"/>
                <w:color w:val="E2E8F0"/>
                <w:sz w:val="17"/>
              </w:rPr>
              <w:br/>
              <w:t xml:space="preserve">        listContainer.setOpaque(false);</w:t>
            </w:r>
            <w:r>
              <w:rPr>
                <w:rFonts w:ascii="Consolas" w:hAnsi="Consolas"/>
                <w:color w:val="E2E8F0"/>
                <w:sz w:val="17"/>
              </w:rPr>
              <w:br/>
              <w:t xml:space="preserve">        listContainer.setBorder(new EmptyBorder(4, 12, 10, 12));</w:t>
            </w:r>
            <w:r>
              <w:rPr>
                <w:rFonts w:ascii="Consolas" w:hAnsi="Consolas"/>
                <w:color w:val="E2E8F0"/>
                <w:sz w:val="17"/>
              </w:rPr>
              <w:br/>
            </w:r>
            <w:r>
              <w:rPr>
                <w:rFonts w:ascii="Consolas" w:hAnsi="Consolas"/>
                <w:color w:val="E2E8F0"/>
                <w:sz w:val="17"/>
              </w:rPr>
              <w:br/>
              <w:t xml:space="preserve">        JLabel lblListHeader = new JLabel("DANH SÁCH HỘI THOẠI");</w:t>
            </w:r>
            <w:r>
              <w:rPr>
                <w:rFonts w:ascii="Consolas" w:hAnsi="Consolas"/>
                <w:color w:val="E2E8F0"/>
                <w:sz w:val="17"/>
              </w:rPr>
              <w:br/>
              <w:t xml:space="preserve">        lblListHeader.setFont(new Font("Segoe UI", Font.BOLD, 11));</w:t>
            </w:r>
            <w:r>
              <w:rPr>
                <w:rFonts w:ascii="Consolas" w:hAnsi="Consolas"/>
                <w:color w:val="E2E8F0"/>
                <w:sz w:val="17"/>
              </w:rPr>
              <w:br/>
              <w:t xml:space="preserve">        lblListHeader.setForeground(Theme.TEXT_MUTED);</w:t>
            </w:r>
            <w:r>
              <w:rPr>
                <w:rFonts w:ascii="Consolas" w:hAnsi="Consolas"/>
                <w:color w:val="E2E8F0"/>
                <w:sz w:val="17"/>
              </w:rPr>
              <w:br/>
            </w:r>
            <w:r>
              <w:rPr>
                <w:rFonts w:ascii="Consolas" w:hAnsi="Consolas"/>
                <w:color w:val="E2E8F0"/>
                <w:sz w:val="17"/>
              </w:rPr>
              <w:br/>
              <w:t xml:space="preserve">        userListModel = new DefaultListModel&lt;&gt;();</w:t>
            </w:r>
            <w:r>
              <w:rPr>
                <w:rFonts w:ascii="Consolas" w:hAnsi="Consolas"/>
                <w:color w:val="E2E8F0"/>
                <w:sz w:val="17"/>
              </w:rPr>
              <w:br/>
              <w:t xml:space="preserve">        userJList = new JList&lt;&gt;(userListModel);</w:t>
            </w:r>
            <w:r>
              <w:rPr>
                <w:rFonts w:ascii="Consolas" w:hAnsi="Consolas"/>
                <w:color w:val="E2E8F0"/>
                <w:sz w:val="17"/>
              </w:rPr>
              <w:br/>
              <w:t xml:space="preserve">        userJList.setBackground(Theme.BG_CARD);</w:t>
            </w:r>
            <w:r>
              <w:rPr>
                <w:rFonts w:ascii="Consolas" w:hAnsi="Consolas"/>
                <w:color w:val="E2E8F0"/>
                <w:sz w:val="17"/>
              </w:rPr>
              <w:br/>
              <w:t xml:space="preserve">        userJList.setForeground(Theme.TEXT_PRIMARY);</w:t>
            </w:r>
            <w:r>
              <w:rPr>
                <w:rFonts w:ascii="Consolas" w:hAnsi="Consolas"/>
                <w:color w:val="E2E8F0"/>
                <w:sz w:val="17"/>
              </w:rPr>
              <w:br/>
              <w:t xml:space="preserve">        userJList.setFont(Theme.FONT_REGULAR);</w:t>
            </w:r>
            <w:r>
              <w:rPr>
                <w:rFonts w:ascii="Consolas" w:hAnsi="Consolas"/>
                <w:color w:val="E2E8F0"/>
                <w:sz w:val="17"/>
              </w:rPr>
              <w:br/>
              <w:t xml:space="preserve">        userJList.setSelectionBackground(new Color(180, 83, 9, 100));</w:t>
            </w:r>
            <w:r>
              <w:rPr>
                <w:rFonts w:ascii="Consolas" w:hAnsi="Consolas"/>
                <w:color w:val="E2E8F0"/>
                <w:sz w:val="17"/>
              </w:rPr>
              <w:br/>
              <w:t xml:space="preserve">        userJList.setSelectionForeground(Theme.GOLD_LIGHT);</w:t>
            </w:r>
            <w:r>
              <w:rPr>
                <w:rFonts w:ascii="Consolas" w:hAnsi="Consolas"/>
                <w:color w:val="E2E8F0"/>
                <w:sz w:val="17"/>
              </w:rPr>
              <w:br/>
              <w:t xml:space="preserve">        userJList.setSelectionMode(ListSelectionModel.SINGLE_SELECTION);</w:t>
            </w:r>
            <w:r>
              <w:rPr>
                <w:rFonts w:ascii="Consolas" w:hAnsi="Consolas"/>
                <w:color w:val="E2E8F0"/>
                <w:sz w:val="17"/>
              </w:rPr>
              <w:br/>
              <w:t xml:space="preserve">        userJList.setFixedCellHeight(44);</w:t>
            </w:r>
            <w:r>
              <w:rPr>
                <w:rFonts w:ascii="Consolas" w:hAnsi="Consolas"/>
                <w:color w:val="E2E8F0"/>
                <w:sz w:val="17"/>
              </w:rPr>
              <w:br/>
              <w:t xml:space="preserve">        userJList.setCellRenderer(new UserListCellRenderer());</w:t>
            </w:r>
            <w:r>
              <w:rPr>
                <w:rFonts w:ascii="Consolas" w:hAnsi="Consolas"/>
                <w:color w:val="E2E8F0"/>
                <w:sz w:val="17"/>
              </w:rPr>
              <w:br/>
            </w:r>
            <w:r>
              <w:rPr>
                <w:rFonts w:ascii="Consolas" w:hAnsi="Consolas"/>
                <w:color w:val="E2E8F0"/>
                <w:sz w:val="17"/>
              </w:rPr>
              <w:br/>
              <w:t xml:space="preserve">        // Bắt sự kiện chuột nhấn xuống lập tức (Instant Click Detection)</w:t>
            </w:r>
            <w:r>
              <w:rPr>
                <w:rFonts w:ascii="Consolas" w:hAnsi="Consolas"/>
                <w:color w:val="E2E8F0"/>
                <w:sz w:val="17"/>
              </w:rPr>
              <w:br/>
            </w:r>
            <w:r>
              <w:rPr>
                <w:rFonts w:ascii="Consolas" w:hAnsi="Consolas"/>
                <w:color w:val="E2E8F0"/>
                <w:sz w:val="17"/>
              </w:rPr>
              <w:lastRenderedPageBreak/>
              <w:t xml:space="preserve">        userJList.addMouseListener(new java.awt.event.MouseAdapter() {</w:t>
            </w:r>
            <w:r>
              <w:rPr>
                <w:rFonts w:ascii="Consolas" w:hAnsi="Consolas"/>
                <w:color w:val="E2E8F0"/>
                <w:sz w:val="17"/>
              </w:rPr>
              <w:br/>
              <w:t xml:space="preserve">            @Override</w:t>
            </w:r>
            <w:r>
              <w:rPr>
                <w:rFonts w:ascii="Consolas" w:hAnsi="Consolas"/>
                <w:color w:val="E2E8F0"/>
                <w:sz w:val="17"/>
              </w:rPr>
              <w:br/>
              <w:t xml:space="preserve">            public void mousePressed(java.awt.event.MouseEvent e) {</w:t>
            </w:r>
            <w:r>
              <w:rPr>
                <w:rFonts w:ascii="Consolas" w:hAnsi="Consolas"/>
                <w:color w:val="E2E8F0"/>
                <w:sz w:val="17"/>
              </w:rPr>
              <w:br/>
              <w:t xml:space="preserve">                int index = userJList.locationToIndex(e.getPoint());</w:t>
            </w:r>
            <w:r>
              <w:rPr>
                <w:rFonts w:ascii="Consolas" w:hAnsi="Consolas"/>
                <w:color w:val="E2E8F0"/>
                <w:sz w:val="17"/>
              </w:rPr>
              <w:br/>
              <w:t xml:space="preserve">                if (index &gt;= 0) {</w:t>
            </w:r>
            <w:r>
              <w:rPr>
                <w:rFonts w:ascii="Consolas" w:hAnsi="Consolas"/>
                <w:color w:val="E2E8F0"/>
                <w:sz w:val="17"/>
              </w:rPr>
              <w:br/>
              <w:t xml:space="preserve">                    java.awt.Rectangle bounds = userJList.getCellBounds(index, index);</w:t>
            </w:r>
            <w:r>
              <w:rPr>
                <w:rFonts w:ascii="Consolas" w:hAnsi="Consolas"/>
                <w:color w:val="E2E8F0"/>
                <w:sz w:val="17"/>
              </w:rPr>
              <w:br/>
              <w:t xml:space="preserve">                    if (bounds != null &amp;&amp; bounds.contains(e.getPoint())) {</w:t>
            </w:r>
            <w:r>
              <w:rPr>
                <w:rFonts w:ascii="Consolas" w:hAnsi="Consolas"/>
                <w:color w:val="E2E8F0"/>
                <w:sz w:val="17"/>
              </w:rPr>
              <w:br/>
              <w:t xml:space="preserve">                        selectConversationByIndex(index);</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Bắt sự kiện khi di chuyển bằng phím mũi tên</w:t>
            </w:r>
            <w:r>
              <w:rPr>
                <w:rFonts w:ascii="Consolas" w:hAnsi="Consolas"/>
                <w:color w:val="E2E8F0"/>
                <w:sz w:val="17"/>
              </w:rPr>
              <w:br/>
              <w:t xml:space="preserve">        userJList.addListSelectionListener(e -&gt; {</w:t>
            </w:r>
            <w:r>
              <w:rPr>
                <w:rFonts w:ascii="Consolas" w:hAnsi="Consolas"/>
                <w:color w:val="E2E8F0"/>
                <w:sz w:val="17"/>
              </w:rPr>
              <w:br/>
              <w:t xml:space="preserve">            if (isUpdatingSidebar || e.getValueIsAdjusting()) return;</w:t>
            </w:r>
            <w:r>
              <w:rPr>
                <w:rFonts w:ascii="Consolas" w:hAnsi="Consolas"/>
                <w:color w:val="E2E8F0"/>
                <w:sz w:val="17"/>
              </w:rPr>
              <w:br/>
              <w:t xml:space="preserve">            int idx = userJList.getSelectedIndex();</w:t>
            </w:r>
            <w:r>
              <w:rPr>
                <w:rFonts w:ascii="Consolas" w:hAnsi="Consolas"/>
                <w:color w:val="E2E8F0"/>
                <w:sz w:val="17"/>
              </w:rPr>
              <w:br/>
              <w:t xml:space="preserve">            if (idx &gt;= 0) {</w:t>
            </w:r>
            <w:r>
              <w:rPr>
                <w:rFonts w:ascii="Consolas" w:hAnsi="Consolas"/>
                <w:color w:val="E2E8F0"/>
                <w:sz w:val="17"/>
              </w:rPr>
              <w:br/>
              <w:t xml:space="preserve">                selectConversationByIndex(idx);</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JScrollPane scrollList = new JScrollPane(userJList);</w:t>
            </w:r>
            <w:r>
              <w:rPr>
                <w:rFonts w:ascii="Consolas" w:hAnsi="Consolas"/>
                <w:color w:val="E2E8F0"/>
                <w:sz w:val="17"/>
              </w:rPr>
              <w:br/>
              <w:t xml:space="preserve">        scrollList.setHorizontalScrollBarPolicy(ScrollPaneConstants.HORIZONTAL_SCROLLBAR_NEVER);</w:t>
            </w:r>
            <w:r>
              <w:rPr>
                <w:rFonts w:ascii="Consolas" w:hAnsi="Consolas"/>
                <w:color w:val="E2E8F0"/>
                <w:sz w:val="17"/>
              </w:rPr>
              <w:br/>
              <w:t xml:space="preserve">        Theme.applyModernScrollbar(scrollList);</w:t>
            </w:r>
            <w:r>
              <w:rPr>
                <w:rFonts w:ascii="Consolas" w:hAnsi="Consolas"/>
                <w:color w:val="E2E8F0"/>
                <w:sz w:val="17"/>
              </w:rPr>
              <w:br/>
            </w:r>
            <w:r>
              <w:rPr>
                <w:rFonts w:ascii="Consolas" w:hAnsi="Consolas"/>
                <w:color w:val="E2E8F0"/>
                <w:sz w:val="17"/>
              </w:rPr>
              <w:br/>
              <w:t xml:space="preserve">        listContainer.add(lblListHeader, BorderLayout.NORTH);</w:t>
            </w:r>
            <w:r>
              <w:rPr>
                <w:rFonts w:ascii="Consolas" w:hAnsi="Consolas"/>
                <w:color w:val="E2E8F0"/>
                <w:sz w:val="17"/>
              </w:rPr>
              <w:br/>
              <w:t xml:space="preserve">        listContainer.add(scrollList, BorderLayout.CENTER);</w:t>
            </w:r>
            <w:r>
              <w:rPr>
                <w:rFonts w:ascii="Consolas" w:hAnsi="Consolas"/>
                <w:color w:val="E2E8F0"/>
                <w:sz w:val="17"/>
              </w:rPr>
              <w:br/>
            </w:r>
            <w:r>
              <w:rPr>
                <w:rFonts w:ascii="Consolas" w:hAnsi="Consolas"/>
                <w:color w:val="E2E8F0"/>
                <w:sz w:val="17"/>
              </w:rPr>
              <w:br/>
              <w:t xml:space="preserve">        // Bottom Disconnect Button</w:t>
            </w:r>
            <w:r>
              <w:rPr>
                <w:rFonts w:ascii="Consolas" w:hAnsi="Consolas"/>
                <w:color w:val="E2E8F0"/>
                <w:sz w:val="17"/>
              </w:rPr>
              <w:br/>
              <w:t xml:space="preserve">        JPanel bottomSidebar = new JPanel(new BorderLayout());</w:t>
            </w:r>
            <w:r>
              <w:rPr>
                <w:rFonts w:ascii="Consolas" w:hAnsi="Consolas"/>
                <w:color w:val="E2E8F0"/>
                <w:sz w:val="17"/>
              </w:rPr>
              <w:br/>
              <w:t xml:space="preserve">        bottomSidebar.setOpaque(false);</w:t>
            </w:r>
            <w:r>
              <w:rPr>
                <w:rFonts w:ascii="Consolas" w:hAnsi="Consolas"/>
                <w:color w:val="E2E8F0"/>
                <w:sz w:val="17"/>
              </w:rPr>
              <w:br/>
              <w:t xml:space="preserve">        bottomSidebar.setBorder(new EmptyBorder(10, 14, 14, 14));</w:t>
            </w:r>
            <w:r>
              <w:rPr>
                <w:rFonts w:ascii="Consolas" w:hAnsi="Consolas"/>
                <w:color w:val="E2E8F0"/>
                <w:sz w:val="17"/>
              </w:rPr>
              <w:br/>
            </w:r>
            <w:r>
              <w:rPr>
                <w:rFonts w:ascii="Consolas" w:hAnsi="Consolas"/>
                <w:color w:val="E2E8F0"/>
                <w:sz w:val="17"/>
              </w:rPr>
              <w:br/>
              <w:t xml:space="preserve">        btnDisconnect = Theme.createButton("Rời phòng chat", Theme.DANGER, Color.WHITE, 8);</w:t>
            </w:r>
            <w:r>
              <w:rPr>
                <w:rFonts w:ascii="Consolas" w:hAnsi="Consolas"/>
                <w:color w:val="E2E8F0"/>
                <w:sz w:val="17"/>
              </w:rPr>
              <w:br/>
              <w:t xml:space="preserve">        btnDisconnect.setPreferredSize(new Dimension(0, 36));</w:t>
            </w:r>
            <w:r>
              <w:rPr>
                <w:rFonts w:ascii="Consolas" w:hAnsi="Consolas"/>
                <w:color w:val="E2E8F0"/>
                <w:sz w:val="17"/>
              </w:rPr>
              <w:br/>
              <w:t xml:space="preserve">        btnDisconnect.addActionListener(e -&gt; client.disconnect());</w:t>
            </w:r>
            <w:r>
              <w:rPr>
                <w:rFonts w:ascii="Consolas" w:hAnsi="Consolas"/>
                <w:color w:val="E2E8F0"/>
                <w:sz w:val="17"/>
              </w:rPr>
              <w:br/>
            </w:r>
            <w:r>
              <w:rPr>
                <w:rFonts w:ascii="Consolas" w:hAnsi="Consolas"/>
                <w:color w:val="E2E8F0"/>
                <w:sz w:val="17"/>
              </w:rPr>
              <w:br/>
              <w:t xml:space="preserve">        bottomSidebar.add(btnDisconnect, BorderLayout.CENTER);</w:t>
            </w:r>
            <w:r>
              <w:rPr>
                <w:rFonts w:ascii="Consolas" w:hAnsi="Consolas"/>
                <w:color w:val="E2E8F0"/>
                <w:sz w:val="17"/>
              </w:rPr>
              <w:br/>
            </w:r>
            <w:r>
              <w:rPr>
                <w:rFonts w:ascii="Consolas" w:hAnsi="Consolas"/>
                <w:color w:val="E2E8F0"/>
                <w:sz w:val="17"/>
              </w:rPr>
              <w:br/>
              <w:t xml:space="preserve">        sidebar.add(profilePanel, BorderLayout.NORTH);</w:t>
            </w:r>
            <w:r>
              <w:rPr>
                <w:rFonts w:ascii="Consolas" w:hAnsi="Consolas"/>
                <w:color w:val="E2E8F0"/>
                <w:sz w:val="17"/>
              </w:rPr>
              <w:br/>
              <w:t xml:space="preserve">        sidebar.add(listContainer, BorderLayout.CENTER);</w:t>
            </w:r>
            <w:r>
              <w:rPr>
                <w:rFonts w:ascii="Consolas" w:hAnsi="Consolas"/>
                <w:color w:val="E2E8F0"/>
                <w:sz w:val="17"/>
              </w:rPr>
              <w:br/>
              <w:t xml:space="preserve">        sidebar.add(bottomSidebar, BorderLayout.SOUTH);</w:t>
            </w:r>
            <w:r>
              <w:rPr>
                <w:rFonts w:ascii="Consolas" w:hAnsi="Consolas"/>
                <w:color w:val="E2E8F0"/>
                <w:sz w:val="17"/>
              </w:rPr>
              <w:br/>
            </w:r>
            <w:r>
              <w:rPr>
                <w:rFonts w:ascii="Consolas" w:hAnsi="Consolas"/>
                <w:color w:val="E2E8F0"/>
                <w:sz w:val="17"/>
              </w:rPr>
              <w:br/>
              <w:t xml:space="preserve">        return sidebar;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JPanel buildChatWorkspace() {</w:t>
            </w:r>
            <w:r>
              <w:rPr>
                <w:rFonts w:ascii="Consolas" w:hAnsi="Consolas"/>
                <w:color w:val="E2E8F0"/>
                <w:sz w:val="17"/>
              </w:rPr>
              <w:br/>
              <w:t xml:space="preserve">        JPanel workspace = new JPanel(new BorderLayout());</w:t>
            </w:r>
            <w:r>
              <w:rPr>
                <w:rFonts w:ascii="Consolas" w:hAnsi="Consolas"/>
                <w:color w:val="E2E8F0"/>
                <w:sz w:val="17"/>
              </w:rPr>
              <w:br/>
              <w:t xml:space="preserve">        workspace.setBackground(Theme.BG_MAIN);</w:t>
            </w:r>
            <w:r>
              <w:rPr>
                <w:rFonts w:ascii="Consolas" w:hAnsi="Consolas"/>
                <w:color w:val="E2E8F0"/>
                <w:sz w:val="17"/>
              </w:rPr>
              <w:br/>
            </w:r>
            <w:r>
              <w:rPr>
                <w:rFonts w:ascii="Consolas" w:hAnsi="Consolas"/>
                <w:color w:val="E2E8F0"/>
                <w:sz w:val="17"/>
              </w:rPr>
              <w:br/>
              <w:t xml:space="preserve">        // 1. TOP HEADER BAR</w:t>
            </w:r>
            <w:r>
              <w:rPr>
                <w:rFonts w:ascii="Consolas" w:hAnsi="Consolas"/>
                <w:color w:val="E2E8F0"/>
                <w:sz w:val="17"/>
              </w:rPr>
              <w:br/>
              <w:t xml:space="preserve">        JPanel headerBar = new JPanel(new BorderLayout(10, 10));</w:t>
            </w:r>
            <w:r>
              <w:rPr>
                <w:rFonts w:ascii="Consolas" w:hAnsi="Consolas"/>
                <w:color w:val="E2E8F0"/>
                <w:sz w:val="17"/>
              </w:rPr>
              <w:br/>
              <w:t xml:space="preserve">        headerBar.setBackground(Theme.BG_CARD);</w:t>
            </w:r>
            <w:r>
              <w:rPr>
                <w:rFonts w:ascii="Consolas" w:hAnsi="Consolas"/>
                <w:color w:val="E2E8F0"/>
                <w:sz w:val="17"/>
              </w:rPr>
              <w:br/>
              <w:t xml:space="preserve">        headerBar.setBorder(BorderFactory.createCompoundBorder(</w:t>
            </w:r>
            <w:r>
              <w:rPr>
                <w:rFonts w:ascii="Consolas" w:hAnsi="Consolas"/>
                <w:color w:val="E2E8F0"/>
                <w:sz w:val="17"/>
              </w:rPr>
              <w:br/>
            </w:r>
            <w:r>
              <w:rPr>
                <w:rFonts w:ascii="Consolas" w:hAnsi="Consolas"/>
                <w:color w:val="E2E8F0"/>
                <w:sz w:val="17"/>
              </w:rPr>
              <w:lastRenderedPageBreak/>
              <w:t xml:space="preserve">                BorderFactory.createMatteBorder(0, 0, 1, 0, Theme.BORDER_COLOR),</w:t>
            </w:r>
            <w:r>
              <w:rPr>
                <w:rFonts w:ascii="Consolas" w:hAnsi="Consolas"/>
                <w:color w:val="E2E8F0"/>
                <w:sz w:val="17"/>
              </w:rPr>
              <w:br/>
              <w:t xml:space="preserve">                new EmptyBorder(12, 16, 12, 16)</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lblChatHeader = new JLabel("PHÒNG CHAT CHUNG (TẤT CẢ THÀNH VIÊN)");</w:t>
            </w:r>
            <w:r>
              <w:rPr>
                <w:rFonts w:ascii="Consolas" w:hAnsi="Consolas"/>
                <w:color w:val="E2E8F0"/>
                <w:sz w:val="17"/>
              </w:rPr>
              <w:br/>
              <w:t xml:space="preserve">        lblChatHeader.setFont(Theme.FONT_BOLD);</w:t>
            </w:r>
            <w:r>
              <w:rPr>
                <w:rFonts w:ascii="Consolas" w:hAnsi="Consolas"/>
                <w:color w:val="E2E8F0"/>
                <w:sz w:val="17"/>
              </w:rPr>
              <w:br/>
              <w:t xml:space="preserve">        lblChatHeader.setForeground(Theme.GOLD_LIGHT);</w:t>
            </w:r>
            <w:r>
              <w:rPr>
                <w:rFonts w:ascii="Consolas" w:hAnsi="Consolas"/>
                <w:color w:val="E2E8F0"/>
                <w:sz w:val="17"/>
              </w:rPr>
              <w:br/>
            </w:r>
            <w:r>
              <w:rPr>
                <w:rFonts w:ascii="Consolas" w:hAnsi="Consolas"/>
                <w:color w:val="E2E8F0"/>
                <w:sz w:val="17"/>
              </w:rPr>
              <w:br/>
              <w:t xml:space="preserve">        JPanel recipientBox = new JPanel(new FlowLayout(FlowLayout.RIGHT, 8, 0));</w:t>
            </w:r>
            <w:r>
              <w:rPr>
                <w:rFonts w:ascii="Consolas" w:hAnsi="Consolas"/>
                <w:color w:val="E2E8F0"/>
                <w:sz w:val="17"/>
              </w:rPr>
              <w:br/>
              <w:t xml:space="preserve">        recipientBox.setOpaque(false);</w:t>
            </w:r>
            <w:r>
              <w:rPr>
                <w:rFonts w:ascii="Consolas" w:hAnsi="Consolas"/>
                <w:color w:val="E2E8F0"/>
                <w:sz w:val="17"/>
              </w:rPr>
              <w:br/>
            </w:r>
            <w:r>
              <w:rPr>
                <w:rFonts w:ascii="Consolas" w:hAnsi="Consolas"/>
                <w:color w:val="E2E8F0"/>
                <w:sz w:val="17"/>
              </w:rPr>
              <w:br/>
              <w:t xml:space="preserve">        JLabel lblTo = new JLabel("Gửi tới:");</w:t>
            </w:r>
            <w:r>
              <w:rPr>
                <w:rFonts w:ascii="Consolas" w:hAnsi="Consolas"/>
                <w:color w:val="E2E8F0"/>
                <w:sz w:val="17"/>
              </w:rPr>
              <w:br/>
              <w:t xml:space="preserve">        lblTo.setFont(Theme.FONT_BOLD);</w:t>
            </w:r>
            <w:r>
              <w:rPr>
                <w:rFonts w:ascii="Consolas" w:hAnsi="Consolas"/>
                <w:color w:val="E2E8F0"/>
                <w:sz w:val="17"/>
              </w:rPr>
              <w:br/>
              <w:t xml:space="preserve">        lblTo.setForeground(Theme.TEXT_PRIMARY);</w:t>
            </w:r>
            <w:r>
              <w:rPr>
                <w:rFonts w:ascii="Consolas" w:hAnsi="Consolas"/>
                <w:color w:val="E2E8F0"/>
                <w:sz w:val="17"/>
              </w:rPr>
              <w:br/>
            </w:r>
            <w:r>
              <w:rPr>
                <w:rFonts w:ascii="Consolas" w:hAnsi="Consolas"/>
                <w:color w:val="E2E8F0"/>
                <w:sz w:val="17"/>
              </w:rPr>
              <w:br/>
              <w:t xml:space="preserve">        cbRecipient = new JComboBox&lt;&gt;();</w:t>
            </w:r>
            <w:r>
              <w:rPr>
                <w:rFonts w:ascii="Consolas" w:hAnsi="Consolas"/>
                <w:color w:val="E2E8F0"/>
                <w:sz w:val="17"/>
              </w:rPr>
              <w:br/>
              <w:t xml:space="preserve">        cbRecipient.addItem("Tất cả mọi người");</w:t>
            </w:r>
            <w:r>
              <w:rPr>
                <w:rFonts w:ascii="Consolas" w:hAnsi="Consolas"/>
                <w:color w:val="E2E8F0"/>
                <w:sz w:val="17"/>
              </w:rPr>
              <w:br/>
              <w:t xml:space="preserve">        cbRecipient.setFont(Theme.FONT_BOLD);</w:t>
            </w:r>
            <w:r>
              <w:rPr>
                <w:rFonts w:ascii="Consolas" w:hAnsi="Consolas"/>
                <w:color w:val="E2E8F0"/>
                <w:sz w:val="17"/>
              </w:rPr>
              <w:br/>
              <w:t xml:space="preserve">        cbRecipient.setPreferredSize(new Dimension(200, 34));</w:t>
            </w:r>
            <w:r>
              <w:rPr>
                <w:rFonts w:ascii="Consolas" w:hAnsi="Consolas"/>
                <w:color w:val="E2E8F0"/>
                <w:sz w:val="17"/>
              </w:rPr>
              <w:br/>
              <w:t xml:space="preserve">        cbRecipient.setBackground(Theme.BG_INPUT);</w:t>
            </w:r>
            <w:r>
              <w:rPr>
                <w:rFonts w:ascii="Consolas" w:hAnsi="Consolas"/>
                <w:color w:val="E2E8F0"/>
                <w:sz w:val="17"/>
              </w:rPr>
              <w:br/>
              <w:t xml:space="preserve">        cbRecipient.setForeground(Theme.TEXT_PRIMARY);</w:t>
            </w:r>
            <w:r>
              <w:rPr>
                <w:rFonts w:ascii="Consolas" w:hAnsi="Consolas"/>
                <w:color w:val="E2E8F0"/>
                <w:sz w:val="17"/>
              </w:rPr>
              <w:br/>
              <w:t xml:space="preserve">        cbRecipient.setFocusable(false);</w:t>
            </w:r>
            <w:r>
              <w:rPr>
                <w:rFonts w:ascii="Consolas" w:hAnsi="Consolas"/>
                <w:color w:val="E2E8F0"/>
                <w:sz w:val="17"/>
              </w:rPr>
              <w:br/>
              <w:t xml:space="preserve">        cbRecipient.setBorder(BorderFactory.createLineBorder(Theme.BORDER_GOLD, 1, true));</w:t>
            </w:r>
            <w:r>
              <w:rPr>
                <w:rFonts w:ascii="Consolas" w:hAnsi="Consolas"/>
                <w:color w:val="E2E8F0"/>
                <w:sz w:val="17"/>
              </w:rPr>
              <w:br/>
            </w:r>
            <w:r>
              <w:rPr>
                <w:rFonts w:ascii="Consolas" w:hAnsi="Consolas"/>
                <w:color w:val="E2E8F0"/>
                <w:sz w:val="17"/>
              </w:rPr>
              <w:br/>
              <w:t xml:space="preserve">        // Tùy biến màu sắc ComboBox để chữ vàng/trắng nổi bật trên nền tối hoàng gia</w:t>
            </w:r>
            <w:r>
              <w:rPr>
                <w:rFonts w:ascii="Consolas" w:hAnsi="Consolas"/>
                <w:color w:val="E2E8F0"/>
                <w:sz w:val="17"/>
              </w:rPr>
              <w:br/>
              <w:t xml:space="preserve">        cbRecipient.setRenderer(new DefaultListCellRenderer() {</w:t>
            </w:r>
            <w:r>
              <w:rPr>
                <w:rFonts w:ascii="Consolas" w:hAnsi="Consolas"/>
                <w:color w:val="E2E8F0"/>
                <w:sz w:val="17"/>
              </w:rPr>
              <w:br/>
              <w:t xml:space="preserve">            @Override</w:t>
            </w:r>
            <w:r>
              <w:rPr>
                <w:rFonts w:ascii="Consolas" w:hAnsi="Consolas"/>
                <w:color w:val="E2E8F0"/>
                <w:sz w:val="17"/>
              </w:rPr>
              <w:br/>
              <w:t xml:space="preserve">            public Component getListCellRendererComponent(JList&lt;?&gt; list, Object value, int index, boolean isSelected, boolean cellHasFocus) {</w:t>
            </w:r>
            <w:r>
              <w:rPr>
                <w:rFonts w:ascii="Consolas" w:hAnsi="Consolas"/>
                <w:color w:val="E2E8F0"/>
                <w:sz w:val="17"/>
              </w:rPr>
              <w:br/>
              <w:t xml:space="preserve">                JLabel lbl = (JLabel) super.getListCellRendererComponent(list, value, index, isSelected, cellHasFocus);</w:t>
            </w:r>
            <w:r>
              <w:rPr>
                <w:rFonts w:ascii="Consolas" w:hAnsi="Consolas"/>
                <w:color w:val="E2E8F0"/>
                <w:sz w:val="17"/>
              </w:rPr>
              <w:br/>
              <w:t xml:space="preserve">                lbl.setFont(Theme.FONT_BOLD);</w:t>
            </w:r>
            <w:r>
              <w:rPr>
                <w:rFonts w:ascii="Consolas" w:hAnsi="Consolas"/>
                <w:color w:val="E2E8F0"/>
                <w:sz w:val="17"/>
              </w:rPr>
              <w:br/>
              <w:t xml:space="preserve">                lbl.setBorder(new EmptyBorder(8, 12, 8, 12));</w:t>
            </w:r>
            <w:r>
              <w:rPr>
                <w:rFonts w:ascii="Consolas" w:hAnsi="Consolas"/>
                <w:color w:val="E2E8F0"/>
                <w:sz w:val="17"/>
              </w:rPr>
              <w:br/>
              <w:t xml:space="preserve">                if (isSelected) {</w:t>
            </w:r>
            <w:r>
              <w:rPr>
                <w:rFonts w:ascii="Consolas" w:hAnsi="Consolas"/>
                <w:color w:val="E2E8F0"/>
                <w:sz w:val="17"/>
              </w:rPr>
              <w:br/>
              <w:t xml:space="preserve">                    lbl.setBackground(Theme.PRIMARY); // Vàng Hoàng Gia</w:t>
            </w:r>
            <w:r>
              <w:rPr>
                <w:rFonts w:ascii="Consolas" w:hAnsi="Consolas"/>
                <w:color w:val="E2E8F0"/>
                <w:sz w:val="17"/>
              </w:rPr>
              <w:br/>
              <w:t xml:space="preserve">                    lbl.setForeground(Color.WHITE);</w:t>
            </w:r>
            <w:r>
              <w:rPr>
                <w:rFonts w:ascii="Consolas" w:hAnsi="Consolas"/>
                <w:color w:val="E2E8F0"/>
                <w:sz w:val="17"/>
              </w:rPr>
              <w:br/>
              <w:t xml:space="preserve">                } else {</w:t>
            </w:r>
            <w:r>
              <w:rPr>
                <w:rFonts w:ascii="Consolas" w:hAnsi="Consolas"/>
                <w:color w:val="E2E8F0"/>
                <w:sz w:val="17"/>
              </w:rPr>
              <w:br/>
              <w:t xml:space="preserve">                    lbl.setBackground(Theme.BG_INPUT);  // Dark Obsidian Slate</w:t>
            </w:r>
            <w:r>
              <w:rPr>
                <w:rFonts w:ascii="Consolas" w:hAnsi="Consolas"/>
                <w:color w:val="E2E8F0"/>
                <w:sz w:val="17"/>
              </w:rPr>
              <w:br/>
              <w:t xml:space="preserve">                    lbl.setForeground(Theme.TEXT_PRIMARY); // Chữ trắng ngà rõ nét</w:t>
            </w:r>
            <w:r>
              <w:rPr>
                <w:rFonts w:ascii="Consolas" w:hAnsi="Consolas"/>
                <w:color w:val="E2E8F0"/>
                <w:sz w:val="17"/>
              </w:rPr>
              <w:br/>
              <w:t xml:space="preserve">                }</w:t>
            </w:r>
            <w:r>
              <w:rPr>
                <w:rFonts w:ascii="Consolas" w:hAnsi="Consolas"/>
                <w:color w:val="E2E8F0"/>
                <w:sz w:val="17"/>
              </w:rPr>
              <w:br/>
              <w:t xml:space="preserve">                lbl.setOpaque(true);</w:t>
            </w:r>
            <w:r>
              <w:rPr>
                <w:rFonts w:ascii="Consolas" w:hAnsi="Consolas"/>
                <w:color w:val="E2E8F0"/>
                <w:sz w:val="17"/>
              </w:rPr>
              <w:br/>
              <w:t xml:space="preserve">                return lbl;</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cbRecipient.setUI(new javax.swing.plaf.basic.BasicComboBoxUI() {</w:t>
            </w:r>
            <w:r>
              <w:rPr>
                <w:rFonts w:ascii="Consolas" w:hAnsi="Consolas"/>
                <w:color w:val="E2E8F0"/>
                <w:sz w:val="17"/>
              </w:rPr>
              <w:br/>
              <w:t xml:space="preserve">            @Override</w:t>
            </w:r>
            <w:r>
              <w:rPr>
                <w:rFonts w:ascii="Consolas" w:hAnsi="Consolas"/>
                <w:color w:val="E2E8F0"/>
                <w:sz w:val="17"/>
              </w:rPr>
              <w:br/>
              <w:t xml:space="preserve">            protected JButton createArrowButton() {</w:t>
            </w:r>
            <w:r>
              <w:rPr>
                <w:rFonts w:ascii="Consolas" w:hAnsi="Consolas"/>
                <w:color w:val="E2E8F0"/>
                <w:sz w:val="17"/>
              </w:rPr>
              <w:br/>
              <w:t xml:space="preserve">                JButton btn = new JButton("▼");</w:t>
            </w:r>
            <w:r>
              <w:rPr>
                <w:rFonts w:ascii="Consolas" w:hAnsi="Consolas"/>
                <w:color w:val="E2E8F0"/>
                <w:sz w:val="17"/>
              </w:rPr>
              <w:br/>
              <w:t xml:space="preserve">                btn.setFont(new Font("Segoe UI", Font.PLAIN, 10));</w:t>
            </w:r>
            <w:r>
              <w:rPr>
                <w:rFonts w:ascii="Consolas" w:hAnsi="Consolas"/>
                <w:color w:val="E2E8F0"/>
                <w:sz w:val="17"/>
              </w:rPr>
              <w:br/>
              <w:t xml:space="preserve">                btn.setForeground(Theme.GOLD_LIGHT);</w:t>
            </w:r>
            <w:r>
              <w:rPr>
                <w:rFonts w:ascii="Consolas" w:hAnsi="Consolas"/>
                <w:color w:val="E2E8F0"/>
                <w:sz w:val="17"/>
              </w:rPr>
              <w:br/>
              <w:t xml:space="preserve">                btn.setBackground(Theme.BG_INPUT);</w:t>
            </w:r>
            <w:r>
              <w:rPr>
                <w:rFonts w:ascii="Consolas" w:hAnsi="Consolas"/>
                <w:color w:val="E2E8F0"/>
                <w:sz w:val="17"/>
              </w:rPr>
              <w:br/>
              <w:t xml:space="preserve">                btn.setContentAreaFilled(false);</w:t>
            </w:r>
            <w:r>
              <w:rPr>
                <w:rFonts w:ascii="Consolas" w:hAnsi="Consolas"/>
                <w:color w:val="E2E8F0"/>
                <w:sz w:val="17"/>
              </w:rPr>
              <w:br/>
              <w:t xml:space="preserve">                btn.setBorderPainted(false);</w:t>
            </w:r>
            <w:r>
              <w:rPr>
                <w:rFonts w:ascii="Consolas" w:hAnsi="Consolas"/>
                <w:color w:val="E2E8F0"/>
                <w:sz w:val="17"/>
              </w:rPr>
              <w:br/>
              <w:t xml:space="preserve">                btn.setFocusPainted(false);</w:t>
            </w:r>
            <w:r>
              <w:rPr>
                <w:rFonts w:ascii="Consolas" w:hAnsi="Consolas"/>
                <w:color w:val="E2E8F0"/>
                <w:sz w:val="17"/>
              </w:rPr>
              <w:br/>
            </w:r>
            <w:r>
              <w:rPr>
                <w:rFonts w:ascii="Consolas" w:hAnsi="Consolas"/>
                <w:color w:val="E2E8F0"/>
                <w:sz w:val="17"/>
              </w:rPr>
              <w:lastRenderedPageBreak/>
              <w:t xml:space="preserve">                btn.setOpaque(false);</w:t>
            </w:r>
            <w:r>
              <w:rPr>
                <w:rFonts w:ascii="Consolas" w:hAnsi="Consolas"/>
                <w:color w:val="E2E8F0"/>
                <w:sz w:val="17"/>
              </w:rPr>
              <w:br/>
              <w:t xml:space="preserve">                btn.setCursor(new Cursor(Cursor.HAND_CURSOR));</w:t>
            </w:r>
            <w:r>
              <w:rPr>
                <w:rFonts w:ascii="Consolas" w:hAnsi="Consolas"/>
                <w:color w:val="E2E8F0"/>
                <w:sz w:val="17"/>
              </w:rPr>
              <w:br/>
              <w:t xml:space="preserve">                return btn;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paintCurrentValueBackground(Graphics g, Rectangle bounds, boolean hasFocus) {</w:t>
            </w:r>
            <w:r>
              <w:rPr>
                <w:rFonts w:ascii="Consolas" w:hAnsi="Consolas"/>
                <w:color w:val="E2E8F0"/>
                <w:sz w:val="17"/>
              </w:rPr>
              <w:br/>
              <w:t xml:space="preserve">                Graphics2D g2 = (Graphics2D) g.create();</w:t>
            </w:r>
            <w:r>
              <w:rPr>
                <w:rFonts w:ascii="Consolas" w:hAnsi="Consolas"/>
                <w:color w:val="E2E8F0"/>
                <w:sz w:val="17"/>
              </w:rPr>
              <w:br/>
              <w:t xml:space="preserve">                g2.setColor(Theme.BG_INPUT);</w:t>
            </w:r>
            <w:r>
              <w:rPr>
                <w:rFonts w:ascii="Consolas" w:hAnsi="Consolas"/>
                <w:color w:val="E2E8F0"/>
                <w:sz w:val="17"/>
              </w:rPr>
              <w:br/>
              <w:t xml:space="preserve">                g2.fillRect(bounds.x, bounds.y, bounds.width, bounds.height);</w:t>
            </w:r>
            <w:r>
              <w:rPr>
                <w:rFonts w:ascii="Consolas" w:hAnsi="Consolas"/>
                <w:color w:val="E2E8F0"/>
                <w:sz w:val="17"/>
              </w:rPr>
              <w:br/>
              <w:t xml:space="preserve">                g2.dispose();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cbRecipient.addActionListener(e -&gt; {</w:t>
            </w:r>
            <w:r>
              <w:rPr>
                <w:rFonts w:ascii="Consolas" w:hAnsi="Consolas"/>
                <w:color w:val="E2E8F0"/>
                <w:sz w:val="17"/>
              </w:rPr>
              <w:br/>
              <w:t xml:space="preserve">            if (isUpdatingCombo) return;</w:t>
            </w:r>
            <w:r>
              <w:rPr>
                <w:rFonts w:ascii="Consolas" w:hAnsi="Consolas"/>
                <w:color w:val="E2E8F0"/>
                <w:sz w:val="17"/>
              </w:rPr>
              <w:br/>
              <w:t xml:space="preserve">            String sel = (String) cbRecipient.getSelectedItem();</w:t>
            </w:r>
            <w:r>
              <w:rPr>
                <w:rFonts w:ascii="Consolas" w:hAnsi="Consolas"/>
                <w:color w:val="E2E8F0"/>
                <w:sz w:val="17"/>
              </w:rPr>
              <w:br/>
              <w:t xml:space="preserve">            if (sel != null) {</w:t>
            </w:r>
            <w:r>
              <w:rPr>
                <w:rFonts w:ascii="Consolas" w:hAnsi="Consolas"/>
                <w:color w:val="E2E8F0"/>
                <w:sz w:val="17"/>
              </w:rPr>
              <w:br/>
              <w:t xml:space="preserve">                if (sel.equals("Tất cả mọi người")) {</w:t>
            </w:r>
            <w:r>
              <w:rPr>
                <w:rFonts w:ascii="Consolas" w:hAnsi="Consolas"/>
                <w:color w:val="E2E8F0"/>
                <w:sz w:val="17"/>
              </w:rPr>
              <w:br/>
              <w:t xml:space="preserve">                    switchConversation("ALL");</w:t>
            </w:r>
            <w:r>
              <w:rPr>
                <w:rFonts w:ascii="Consolas" w:hAnsi="Consolas"/>
                <w:color w:val="E2E8F0"/>
                <w:sz w:val="17"/>
              </w:rPr>
              <w:br/>
              <w:t xml:space="preserve">                } else {</w:t>
            </w:r>
            <w:r>
              <w:rPr>
                <w:rFonts w:ascii="Consolas" w:hAnsi="Consolas"/>
                <w:color w:val="E2E8F0"/>
                <w:sz w:val="17"/>
              </w:rPr>
              <w:br/>
              <w:t xml:space="preserve">                    switchConversation(sel);</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recipientBox.add(lblTo);</w:t>
            </w:r>
            <w:r>
              <w:rPr>
                <w:rFonts w:ascii="Consolas" w:hAnsi="Consolas"/>
                <w:color w:val="E2E8F0"/>
                <w:sz w:val="17"/>
              </w:rPr>
              <w:br/>
              <w:t xml:space="preserve">        recipientBox.add(cbRecipient);</w:t>
            </w:r>
            <w:r>
              <w:rPr>
                <w:rFonts w:ascii="Consolas" w:hAnsi="Consolas"/>
                <w:color w:val="E2E8F0"/>
                <w:sz w:val="17"/>
              </w:rPr>
              <w:br/>
            </w:r>
            <w:r>
              <w:rPr>
                <w:rFonts w:ascii="Consolas" w:hAnsi="Consolas"/>
                <w:color w:val="E2E8F0"/>
                <w:sz w:val="17"/>
              </w:rPr>
              <w:br/>
              <w:t xml:space="preserve">        headerBar.add(lblChatHeader, BorderLayout.CENTER);</w:t>
            </w:r>
            <w:r>
              <w:rPr>
                <w:rFonts w:ascii="Consolas" w:hAnsi="Consolas"/>
                <w:color w:val="E2E8F0"/>
                <w:sz w:val="17"/>
              </w:rPr>
              <w:br/>
              <w:t xml:space="preserve">        headerBar.add(recipientBox, BorderLayout.EAST);</w:t>
            </w:r>
            <w:r>
              <w:rPr>
                <w:rFonts w:ascii="Consolas" w:hAnsi="Consolas"/>
                <w:color w:val="E2E8F0"/>
                <w:sz w:val="17"/>
              </w:rPr>
              <w:br/>
            </w:r>
            <w:r>
              <w:rPr>
                <w:rFonts w:ascii="Consolas" w:hAnsi="Consolas"/>
                <w:color w:val="E2E8F0"/>
                <w:sz w:val="17"/>
              </w:rPr>
              <w:br/>
              <w:t xml:space="preserve">        // 2. CENTER: SCROLLABLE CHAT TIMELINE</w:t>
            </w:r>
            <w:r>
              <w:rPr>
                <w:rFonts w:ascii="Consolas" w:hAnsi="Consolas"/>
                <w:color w:val="E2E8F0"/>
                <w:sz w:val="17"/>
              </w:rPr>
              <w:br/>
              <w:t xml:space="preserve">        chatContainerPanel = new JPanel();</w:t>
            </w:r>
            <w:r>
              <w:rPr>
                <w:rFonts w:ascii="Consolas" w:hAnsi="Consolas"/>
                <w:color w:val="E2E8F0"/>
                <w:sz w:val="17"/>
              </w:rPr>
              <w:br/>
              <w:t xml:space="preserve">        chatContainerPanel.setLayout(new BoxLayout(chatContainerPanel, BoxLayout.Y_AXIS));</w:t>
            </w:r>
            <w:r>
              <w:rPr>
                <w:rFonts w:ascii="Consolas" w:hAnsi="Consolas"/>
                <w:color w:val="E2E8F0"/>
                <w:sz w:val="17"/>
              </w:rPr>
              <w:br/>
              <w:t xml:space="preserve">        chatContainerPanel.setBackground(Theme.BG_MAIN);</w:t>
            </w:r>
            <w:r>
              <w:rPr>
                <w:rFonts w:ascii="Consolas" w:hAnsi="Consolas"/>
                <w:color w:val="E2E8F0"/>
                <w:sz w:val="17"/>
              </w:rPr>
              <w:br/>
              <w:t xml:space="preserve">        chatContainerPanel.setBorder(new EmptyBorder(12, 16, 12, 16));</w:t>
            </w:r>
            <w:r>
              <w:rPr>
                <w:rFonts w:ascii="Consolas" w:hAnsi="Consolas"/>
                <w:color w:val="E2E8F0"/>
                <w:sz w:val="17"/>
              </w:rPr>
              <w:br/>
            </w:r>
            <w:r>
              <w:rPr>
                <w:rFonts w:ascii="Consolas" w:hAnsi="Consolas"/>
                <w:color w:val="E2E8F0"/>
                <w:sz w:val="17"/>
              </w:rPr>
              <w:br/>
              <w:t xml:space="preserve">        JPanel chatScrollWrapper = new JPanel(new BorderLayout());</w:t>
            </w:r>
            <w:r>
              <w:rPr>
                <w:rFonts w:ascii="Consolas" w:hAnsi="Consolas"/>
                <w:color w:val="E2E8F0"/>
                <w:sz w:val="17"/>
              </w:rPr>
              <w:br/>
              <w:t xml:space="preserve">        chatScrollWrapper.setBackground(Theme.BG_MAIN);</w:t>
            </w:r>
            <w:r>
              <w:rPr>
                <w:rFonts w:ascii="Consolas" w:hAnsi="Consolas"/>
                <w:color w:val="E2E8F0"/>
                <w:sz w:val="17"/>
              </w:rPr>
              <w:br/>
              <w:t xml:space="preserve">        chatScrollWrapper.add(chatContainerPanel, BorderLayout.NORTH);</w:t>
            </w:r>
            <w:r>
              <w:rPr>
                <w:rFonts w:ascii="Consolas" w:hAnsi="Consolas"/>
                <w:color w:val="E2E8F0"/>
                <w:sz w:val="17"/>
              </w:rPr>
              <w:br/>
            </w:r>
            <w:r>
              <w:rPr>
                <w:rFonts w:ascii="Consolas" w:hAnsi="Consolas"/>
                <w:color w:val="E2E8F0"/>
                <w:sz w:val="17"/>
              </w:rPr>
              <w:br/>
              <w:t xml:space="preserve">        scrollChat = new JScrollPane(chatScrollWrapper);</w:t>
            </w:r>
            <w:r>
              <w:rPr>
                <w:rFonts w:ascii="Consolas" w:hAnsi="Consolas"/>
                <w:color w:val="E2E8F0"/>
                <w:sz w:val="17"/>
              </w:rPr>
              <w:br/>
              <w:t xml:space="preserve">        scrollChat.setHorizontalScrollBarPolicy(ScrollPaneConstants.HORIZONTAL_SCROLLBAR_NEVER);</w:t>
            </w:r>
            <w:r>
              <w:rPr>
                <w:rFonts w:ascii="Consolas" w:hAnsi="Consolas"/>
                <w:color w:val="E2E8F0"/>
                <w:sz w:val="17"/>
              </w:rPr>
              <w:br/>
              <w:t xml:space="preserve">        scrollChat.getViewport().setBackground(Theme.BG_MAIN);</w:t>
            </w:r>
            <w:r>
              <w:rPr>
                <w:rFonts w:ascii="Consolas" w:hAnsi="Consolas"/>
                <w:color w:val="E2E8F0"/>
                <w:sz w:val="17"/>
              </w:rPr>
              <w:br/>
              <w:t xml:space="preserve">        scrollChat.setBorder(BorderFactory.createEmptyBorder());</w:t>
            </w:r>
            <w:r>
              <w:rPr>
                <w:rFonts w:ascii="Consolas" w:hAnsi="Consolas"/>
                <w:color w:val="E2E8F0"/>
                <w:sz w:val="17"/>
              </w:rPr>
              <w:br/>
              <w:t xml:space="preserve">        Theme.applyModernScrollbar(scrollChat);</w:t>
            </w:r>
            <w:r>
              <w:rPr>
                <w:rFonts w:ascii="Consolas" w:hAnsi="Consolas"/>
                <w:color w:val="E2E8F0"/>
                <w:sz w:val="17"/>
              </w:rPr>
              <w:br/>
            </w:r>
            <w:r>
              <w:rPr>
                <w:rFonts w:ascii="Consolas" w:hAnsi="Consolas"/>
                <w:color w:val="E2E8F0"/>
                <w:sz w:val="17"/>
              </w:rPr>
              <w:br/>
              <w:t xml:space="preserve">        // 3. BOTTOM: COMPOSER (EMOTICONS, FILE, TEXT INPUT, SEND BUTTON)</w:t>
            </w:r>
            <w:r>
              <w:rPr>
                <w:rFonts w:ascii="Consolas" w:hAnsi="Consolas"/>
                <w:color w:val="E2E8F0"/>
                <w:sz w:val="17"/>
              </w:rPr>
              <w:br/>
              <w:t xml:space="preserve">        JPanel composerPanel = new JPanel(new BorderLayout(8, 8));</w:t>
            </w:r>
            <w:r>
              <w:rPr>
                <w:rFonts w:ascii="Consolas" w:hAnsi="Consolas"/>
                <w:color w:val="E2E8F0"/>
                <w:sz w:val="17"/>
              </w:rPr>
              <w:br/>
              <w:t xml:space="preserve">        composerPanel.setBackground(Theme.BG_CARD);</w:t>
            </w:r>
            <w:r>
              <w:rPr>
                <w:rFonts w:ascii="Consolas" w:hAnsi="Consolas"/>
                <w:color w:val="E2E8F0"/>
                <w:sz w:val="17"/>
              </w:rPr>
              <w:br/>
              <w:t xml:space="preserve">        composerPanel.setBorder(BorderFactory.createCompoundBorder(</w:t>
            </w:r>
            <w:r>
              <w:rPr>
                <w:rFonts w:ascii="Consolas" w:hAnsi="Consolas"/>
                <w:color w:val="E2E8F0"/>
                <w:sz w:val="17"/>
              </w:rPr>
              <w:br/>
              <w:t xml:space="preserve">                BorderFactory.createMatteBorder(1, 0, 0, 0, Theme.BORDER_COLOR),</w:t>
            </w:r>
            <w:r>
              <w:rPr>
                <w:rFonts w:ascii="Consolas" w:hAnsi="Consolas"/>
                <w:color w:val="E2E8F0"/>
                <w:sz w:val="17"/>
              </w:rPr>
              <w:br/>
              <w:t xml:space="preserve">                new EmptyBorder(10, 14, 10, 14)</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r>
            <w:r>
              <w:rPr>
                <w:rFonts w:ascii="Consolas" w:hAnsi="Consolas"/>
                <w:color w:val="E2E8F0"/>
                <w:sz w:val="17"/>
              </w:rPr>
              <w:br/>
              <w:t xml:space="preserve">        // Quick Emoticons (Không dùng font Emoji màu để tránh lỗi ô vuông [])</w:t>
            </w:r>
            <w:r>
              <w:rPr>
                <w:rFonts w:ascii="Consolas" w:hAnsi="Consolas"/>
                <w:color w:val="E2E8F0"/>
                <w:sz w:val="17"/>
              </w:rPr>
              <w:br/>
              <w:t xml:space="preserve">        JPanel emoticonBar = new JPanel(new FlowLayout(FlowLayout.LEFT, 8, 0));</w:t>
            </w:r>
            <w:r>
              <w:rPr>
                <w:rFonts w:ascii="Consolas" w:hAnsi="Consolas"/>
                <w:color w:val="E2E8F0"/>
                <w:sz w:val="17"/>
              </w:rPr>
              <w:br/>
              <w:t xml:space="preserve">        emoticonBar.setOpaque(false);</w:t>
            </w:r>
            <w:r>
              <w:rPr>
                <w:rFonts w:ascii="Consolas" w:hAnsi="Consolas"/>
                <w:color w:val="E2E8F0"/>
                <w:sz w:val="17"/>
              </w:rPr>
              <w:br/>
              <w:t xml:space="preserve">        String[] emoticons = {":)", ":D", "&lt;3", "(y)", "^o^", "-_-", ":P", "(ok)"};</w:t>
            </w:r>
            <w:r>
              <w:rPr>
                <w:rFonts w:ascii="Consolas" w:hAnsi="Consolas"/>
                <w:color w:val="E2E8F0"/>
                <w:sz w:val="17"/>
              </w:rPr>
              <w:br/>
              <w:t xml:space="preserve">        for (String emo : emoticons) {</w:t>
            </w:r>
            <w:r>
              <w:rPr>
                <w:rFonts w:ascii="Consolas" w:hAnsi="Consolas"/>
                <w:color w:val="E2E8F0"/>
                <w:sz w:val="17"/>
              </w:rPr>
              <w:br/>
              <w:t xml:space="preserve">            JButton btnEmo = new JButton(emo);</w:t>
            </w:r>
            <w:r>
              <w:rPr>
                <w:rFonts w:ascii="Consolas" w:hAnsi="Consolas"/>
                <w:color w:val="E2E8F0"/>
                <w:sz w:val="17"/>
              </w:rPr>
              <w:br/>
              <w:t xml:space="preserve">            btnEmo.setFont(new Font("Consolas", Font.BOLD, 12));</w:t>
            </w:r>
            <w:r>
              <w:rPr>
                <w:rFonts w:ascii="Consolas" w:hAnsi="Consolas"/>
                <w:color w:val="E2E8F0"/>
                <w:sz w:val="17"/>
              </w:rPr>
              <w:br/>
              <w:t xml:space="preserve">            btnEmo.setForeground(Theme.ACCENT);</w:t>
            </w:r>
            <w:r>
              <w:rPr>
                <w:rFonts w:ascii="Consolas" w:hAnsi="Consolas"/>
                <w:color w:val="E2E8F0"/>
                <w:sz w:val="17"/>
              </w:rPr>
              <w:br/>
              <w:t xml:space="preserve">            btnEmo.setOpaque(false);</w:t>
            </w:r>
            <w:r>
              <w:rPr>
                <w:rFonts w:ascii="Consolas" w:hAnsi="Consolas"/>
                <w:color w:val="E2E8F0"/>
                <w:sz w:val="17"/>
              </w:rPr>
              <w:br/>
              <w:t xml:space="preserve">            btnEmo.setContentAreaFilled(false);</w:t>
            </w:r>
            <w:r>
              <w:rPr>
                <w:rFonts w:ascii="Consolas" w:hAnsi="Consolas"/>
                <w:color w:val="E2E8F0"/>
                <w:sz w:val="17"/>
              </w:rPr>
              <w:br/>
              <w:t xml:space="preserve">            btnEmo.setBorderPainted(false);</w:t>
            </w:r>
            <w:r>
              <w:rPr>
                <w:rFonts w:ascii="Consolas" w:hAnsi="Consolas"/>
                <w:color w:val="E2E8F0"/>
                <w:sz w:val="17"/>
              </w:rPr>
              <w:br/>
              <w:t xml:space="preserve">            btnEmo.setFocusPainted(false);</w:t>
            </w:r>
            <w:r>
              <w:rPr>
                <w:rFonts w:ascii="Consolas" w:hAnsi="Consolas"/>
                <w:color w:val="E2E8F0"/>
                <w:sz w:val="17"/>
              </w:rPr>
              <w:br/>
              <w:t xml:space="preserve">            btnEmo.setCursor(new Cursor(Cursor.HAND_CURSOR));</w:t>
            </w:r>
            <w:r>
              <w:rPr>
                <w:rFonts w:ascii="Consolas" w:hAnsi="Consolas"/>
                <w:color w:val="E2E8F0"/>
                <w:sz w:val="17"/>
              </w:rPr>
              <w:br/>
              <w:t xml:space="preserve">            btnEmo.addActionListener(e -&gt; {</w:t>
            </w:r>
            <w:r>
              <w:rPr>
                <w:rFonts w:ascii="Consolas" w:hAnsi="Consolas"/>
                <w:color w:val="E2E8F0"/>
                <w:sz w:val="17"/>
              </w:rPr>
              <w:br/>
              <w:t xml:space="preserve">                txtInput.setText(txtInput.getText() + " " + emo + " ");</w:t>
            </w:r>
            <w:r>
              <w:rPr>
                <w:rFonts w:ascii="Consolas" w:hAnsi="Consolas"/>
                <w:color w:val="E2E8F0"/>
                <w:sz w:val="17"/>
              </w:rPr>
              <w:br/>
              <w:t xml:space="preserve">                txtInput.requestFocus();</w:t>
            </w:r>
            <w:r>
              <w:rPr>
                <w:rFonts w:ascii="Consolas" w:hAnsi="Consolas"/>
                <w:color w:val="E2E8F0"/>
                <w:sz w:val="17"/>
              </w:rPr>
              <w:br/>
              <w:t xml:space="preserve">            });</w:t>
            </w:r>
            <w:r>
              <w:rPr>
                <w:rFonts w:ascii="Consolas" w:hAnsi="Consolas"/>
                <w:color w:val="E2E8F0"/>
                <w:sz w:val="17"/>
              </w:rPr>
              <w:br/>
              <w:t xml:space="preserve">            emoticonBar.add(btnEmo);</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Input Line</w:t>
            </w:r>
            <w:r>
              <w:rPr>
                <w:rFonts w:ascii="Consolas" w:hAnsi="Consolas"/>
                <w:color w:val="E2E8F0"/>
                <w:sz w:val="17"/>
              </w:rPr>
              <w:br/>
              <w:t xml:space="preserve">        JPanel inputLine = new JPanel(new BorderLayout(8, 0));</w:t>
            </w:r>
            <w:r>
              <w:rPr>
                <w:rFonts w:ascii="Consolas" w:hAnsi="Consolas"/>
                <w:color w:val="E2E8F0"/>
                <w:sz w:val="17"/>
              </w:rPr>
              <w:br/>
              <w:t xml:space="preserve">        inputLine.setOpaque(false);</w:t>
            </w:r>
            <w:r>
              <w:rPr>
                <w:rFonts w:ascii="Consolas" w:hAnsi="Consolas"/>
                <w:color w:val="E2E8F0"/>
                <w:sz w:val="17"/>
              </w:rPr>
              <w:br/>
            </w:r>
            <w:r>
              <w:rPr>
                <w:rFonts w:ascii="Consolas" w:hAnsi="Consolas"/>
                <w:color w:val="E2E8F0"/>
                <w:sz w:val="17"/>
              </w:rPr>
              <w:br/>
              <w:t xml:space="preserve">        btnSendFile = Theme.createButton("Gửi File", Theme.BORDER_COLOR, Theme.TEXT_PRIMARY, 8);</w:t>
            </w:r>
            <w:r>
              <w:rPr>
                <w:rFonts w:ascii="Consolas" w:hAnsi="Consolas"/>
                <w:color w:val="E2E8F0"/>
                <w:sz w:val="17"/>
              </w:rPr>
              <w:br/>
              <w:t xml:space="preserve">        btnSendFile.setPreferredSize(new Dimension(100, 38));</w:t>
            </w:r>
            <w:r>
              <w:rPr>
                <w:rFonts w:ascii="Consolas" w:hAnsi="Consolas"/>
                <w:color w:val="E2E8F0"/>
                <w:sz w:val="17"/>
              </w:rPr>
              <w:br/>
              <w:t xml:space="preserve">        btnSendFile.addActionListener(e -&gt; chooseAndSendFile());</w:t>
            </w:r>
            <w:r>
              <w:rPr>
                <w:rFonts w:ascii="Consolas" w:hAnsi="Consolas"/>
                <w:color w:val="E2E8F0"/>
                <w:sz w:val="17"/>
              </w:rPr>
              <w:br/>
            </w:r>
            <w:r>
              <w:rPr>
                <w:rFonts w:ascii="Consolas" w:hAnsi="Consolas"/>
                <w:color w:val="E2E8F0"/>
                <w:sz w:val="17"/>
              </w:rPr>
              <w:br/>
              <w:t xml:space="preserve">        txtInput = Theme.createTextField("Nhập tin nhắn... (Nhấn Enter để gửi)", 8);</w:t>
            </w:r>
            <w:r>
              <w:rPr>
                <w:rFonts w:ascii="Consolas" w:hAnsi="Consolas"/>
                <w:color w:val="E2E8F0"/>
                <w:sz w:val="17"/>
              </w:rPr>
              <w:br/>
              <w:t xml:space="preserve">        txtInput.setPreferredSize(new Dimension(0, 38));</w:t>
            </w:r>
            <w:r>
              <w:rPr>
                <w:rFonts w:ascii="Consolas" w:hAnsi="Consolas"/>
                <w:color w:val="E2E8F0"/>
                <w:sz w:val="17"/>
              </w:rPr>
              <w:br/>
              <w:t xml:space="preserve">        txtInput.addActionListener(e -&gt; sendTextMessage());</w:t>
            </w:r>
            <w:r>
              <w:rPr>
                <w:rFonts w:ascii="Consolas" w:hAnsi="Consolas"/>
                <w:color w:val="E2E8F0"/>
                <w:sz w:val="17"/>
              </w:rPr>
              <w:br/>
            </w:r>
            <w:r>
              <w:rPr>
                <w:rFonts w:ascii="Consolas" w:hAnsi="Consolas"/>
                <w:color w:val="E2E8F0"/>
                <w:sz w:val="17"/>
              </w:rPr>
              <w:br/>
              <w:t xml:space="preserve">        btnSend = Theme.createButton("Gửi", Theme.PRIMARY, Color.WHITE, 8);</w:t>
            </w:r>
            <w:r>
              <w:rPr>
                <w:rFonts w:ascii="Consolas" w:hAnsi="Consolas"/>
                <w:color w:val="E2E8F0"/>
                <w:sz w:val="17"/>
              </w:rPr>
              <w:br/>
              <w:t xml:space="preserve">        btnSend.setPreferredSize(new Dimension(80, 38));</w:t>
            </w:r>
            <w:r>
              <w:rPr>
                <w:rFonts w:ascii="Consolas" w:hAnsi="Consolas"/>
                <w:color w:val="E2E8F0"/>
                <w:sz w:val="17"/>
              </w:rPr>
              <w:br/>
              <w:t xml:space="preserve">        btnSend.addActionListener(e -&gt; sendTextMessage());</w:t>
            </w:r>
            <w:r>
              <w:rPr>
                <w:rFonts w:ascii="Consolas" w:hAnsi="Consolas"/>
                <w:color w:val="E2E8F0"/>
                <w:sz w:val="17"/>
              </w:rPr>
              <w:br/>
            </w:r>
            <w:r>
              <w:rPr>
                <w:rFonts w:ascii="Consolas" w:hAnsi="Consolas"/>
                <w:color w:val="E2E8F0"/>
                <w:sz w:val="17"/>
              </w:rPr>
              <w:br/>
              <w:t xml:space="preserve">        inputLine.add(btnSendFile, BorderLayout.WEST);</w:t>
            </w:r>
            <w:r>
              <w:rPr>
                <w:rFonts w:ascii="Consolas" w:hAnsi="Consolas"/>
                <w:color w:val="E2E8F0"/>
                <w:sz w:val="17"/>
              </w:rPr>
              <w:br/>
              <w:t xml:space="preserve">        inputLine.add(txtInput, BorderLayout.CENTER);</w:t>
            </w:r>
            <w:r>
              <w:rPr>
                <w:rFonts w:ascii="Consolas" w:hAnsi="Consolas"/>
                <w:color w:val="E2E8F0"/>
                <w:sz w:val="17"/>
              </w:rPr>
              <w:br/>
              <w:t xml:space="preserve">        inputLine.add(btnSend, BorderLayout.EAST);</w:t>
            </w:r>
            <w:r>
              <w:rPr>
                <w:rFonts w:ascii="Consolas" w:hAnsi="Consolas"/>
                <w:color w:val="E2E8F0"/>
                <w:sz w:val="17"/>
              </w:rPr>
              <w:br/>
            </w:r>
            <w:r>
              <w:rPr>
                <w:rFonts w:ascii="Consolas" w:hAnsi="Consolas"/>
                <w:color w:val="E2E8F0"/>
                <w:sz w:val="17"/>
              </w:rPr>
              <w:br/>
              <w:t xml:space="preserve">        composerPanel.add(emoticonBar, BorderLayout.NORTH);</w:t>
            </w:r>
            <w:r>
              <w:rPr>
                <w:rFonts w:ascii="Consolas" w:hAnsi="Consolas"/>
                <w:color w:val="E2E8F0"/>
                <w:sz w:val="17"/>
              </w:rPr>
              <w:br/>
              <w:t xml:space="preserve">        composerPanel.add(inputLine, BorderLayout.CENTER);</w:t>
            </w:r>
            <w:r>
              <w:rPr>
                <w:rFonts w:ascii="Consolas" w:hAnsi="Consolas"/>
                <w:color w:val="E2E8F0"/>
                <w:sz w:val="17"/>
              </w:rPr>
              <w:br/>
            </w:r>
            <w:r>
              <w:rPr>
                <w:rFonts w:ascii="Consolas" w:hAnsi="Consolas"/>
                <w:color w:val="E2E8F0"/>
                <w:sz w:val="17"/>
              </w:rPr>
              <w:br/>
              <w:t xml:space="preserve">        workspace.add(headerBar, BorderLayout.NORTH);</w:t>
            </w:r>
            <w:r>
              <w:rPr>
                <w:rFonts w:ascii="Consolas" w:hAnsi="Consolas"/>
                <w:color w:val="E2E8F0"/>
                <w:sz w:val="17"/>
              </w:rPr>
              <w:br/>
              <w:t xml:space="preserve">        workspace.add(scrollChat, BorderLayout.CENTER);</w:t>
            </w:r>
            <w:r>
              <w:rPr>
                <w:rFonts w:ascii="Consolas" w:hAnsi="Consolas"/>
                <w:color w:val="E2E8F0"/>
                <w:sz w:val="17"/>
              </w:rPr>
              <w:br/>
              <w:t xml:space="preserve">        workspace.add(composerPanel, BorderLayout.SOUTH);</w:t>
            </w:r>
            <w:r>
              <w:rPr>
                <w:rFonts w:ascii="Consolas" w:hAnsi="Consolas"/>
                <w:color w:val="E2E8F0"/>
                <w:sz w:val="17"/>
              </w:rPr>
              <w:br/>
            </w:r>
            <w:r>
              <w:rPr>
                <w:rFonts w:ascii="Consolas" w:hAnsi="Consolas"/>
                <w:color w:val="E2E8F0"/>
                <w:sz w:val="17"/>
              </w:rPr>
              <w:br/>
              <w:t xml:space="preserve">        return workspace;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w:t>
            </w:r>
            <w:r>
              <w:rPr>
                <w:rFonts w:ascii="Consolas" w:hAnsi="Consolas"/>
                <w:color w:val="E2E8F0"/>
                <w:sz w:val="17"/>
              </w:rPr>
              <w:br/>
              <w:t xml:space="preserve">    // LOGIC CHUYỂN ĐỔI VÀ QUẢN LÝ HỘI THOẠI (CONVERSATION SWITCHER)</w:t>
            </w:r>
            <w:r>
              <w:rPr>
                <w:rFonts w:ascii="Consolas" w:hAnsi="Consolas"/>
                <w:color w:val="E2E8F0"/>
                <w:sz w:val="17"/>
              </w:rPr>
              <w:br/>
              <w:t xml:space="preserve">    // =========================================================================</w:t>
            </w:r>
            <w:r>
              <w:rPr>
                <w:rFonts w:ascii="Consolas" w:hAnsi="Consolas"/>
                <w:color w:val="E2E8F0"/>
                <w:sz w:val="17"/>
              </w:rPr>
              <w:br/>
            </w:r>
            <w:r>
              <w:rPr>
                <w:rFonts w:ascii="Consolas" w:hAnsi="Consolas"/>
                <w:color w:val="E2E8F0"/>
                <w:sz w:val="17"/>
              </w:rPr>
              <w:lastRenderedPageBreak/>
              <w:t xml:space="preserve">    private synchronized void switchConversation(String newTarget) {</w:t>
            </w:r>
            <w:r>
              <w:rPr>
                <w:rFonts w:ascii="Consolas" w:hAnsi="Consolas"/>
                <w:color w:val="E2E8F0"/>
                <w:sz w:val="17"/>
              </w:rPr>
              <w:br/>
              <w:t xml:space="preserve">        if (newTarget == null || newTarget.trim().isEmpty()) {</w:t>
            </w:r>
            <w:r>
              <w:rPr>
                <w:rFonts w:ascii="Consolas" w:hAnsi="Consolas"/>
                <w:color w:val="E2E8F0"/>
                <w:sz w:val="17"/>
              </w:rPr>
              <w:br/>
              <w:t xml:space="preserve">            newTarget = "ALL";</w:t>
            </w:r>
            <w:r>
              <w:rPr>
                <w:rFonts w:ascii="Consolas" w:hAnsi="Consolas"/>
                <w:color w:val="E2E8F0"/>
                <w:sz w:val="17"/>
              </w:rPr>
              <w:br/>
              <w:t xml:space="preserve">        }</w:t>
            </w:r>
            <w:r>
              <w:rPr>
                <w:rFonts w:ascii="Consolas" w:hAnsi="Consolas"/>
                <w:color w:val="E2E8F0"/>
                <w:sz w:val="17"/>
              </w:rPr>
              <w:br/>
              <w:t xml:space="preserve">        this.activeTarget = newTarget;</w:t>
            </w:r>
            <w:r>
              <w:rPr>
                <w:rFonts w:ascii="Consolas" w:hAnsi="Consolas"/>
                <w:color w:val="E2E8F0"/>
                <w:sz w:val="17"/>
              </w:rPr>
              <w:br/>
              <w:t xml:space="preserve">        unreadCounts.put(newTarget.toUpperCase(), 0);</w:t>
            </w:r>
            <w:r>
              <w:rPr>
                <w:rFonts w:ascii="Consolas" w:hAnsi="Consolas"/>
                <w:color w:val="E2E8F0"/>
                <w:sz w:val="17"/>
              </w:rPr>
              <w:br/>
              <w:t xml:space="preserve">        unreadCounts.put(newTarget, 0);</w:t>
            </w:r>
            <w:r>
              <w:rPr>
                <w:rFonts w:ascii="Consolas" w:hAnsi="Consolas"/>
                <w:color w:val="E2E8F0"/>
                <w:sz w:val="17"/>
              </w:rPr>
              <w:br/>
            </w:r>
            <w:r>
              <w:rPr>
                <w:rFonts w:ascii="Consolas" w:hAnsi="Consolas"/>
                <w:color w:val="E2E8F0"/>
                <w:sz w:val="17"/>
              </w:rPr>
              <w:br/>
              <w:t xml:space="preserve">        // Cập nhật tiêu đề và combobox</w:t>
            </w:r>
            <w:r>
              <w:rPr>
                <w:rFonts w:ascii="Consolas" w:hAnsi="Consolas"/>
                <w:color w:val="E2E8F0"/>
                <w:sz w:val="17"/>
              </w:rPr>
              <w:br/>
              <w:t xml:space="preserve">        isUpdatingCombo = true;</w:t>
            </w:r>
            <w:r>
              <w:rPr>
                <w:rFonts w:ascii="Consolas" w:hAnsi="Consolas"/>
                <w:color w:val="E2E8F0"/>
                <w:sz w:val="17"/>
              </w:rPr>
              <w:br/>
              <w:t xml:space="preserve">        if (activeTarget.equalsIgnoreCase("ALL")) {</w:t>
            </w:r>
            <w:r>
              <w:rPr>
                <w:rFonts w:ascii="Consolas" w:hAnsi="Consolas"/>
                <w:color w:val="E2E8F0"/>
                <w:sz w:val="17"/>
              </w:rPr>
              <w:br/>
              <w:t xml:space="preserve">            lblChatHeader.setText("PHÒNG CHAT CHUNG (TẤT CẢ THÀNH VIÊN)");</w:t>
            </w:r>
            <w:r>
              <w:rPr>
                <w:rFonts w:ascii="Consolas" w:hAnsi="Consolas"/>
                <w:color w:val="E2E8F0"/>
                <w:sz w:val="17"/>
              </w:rPr>
              <w:br/>
              <w:t xml:space="preserve">            lblChatHeader.setForeground(Theme.GOLD_LIGHT);</w:t>
            </w:r>
            <w:r>
              <w:rPr>
                <w:rFonts w:ascii="Consolas" w:hAnsi="Consolas"/>
                <w:color w:val="E2E8F0"/>
                <w:sz w:val="17"/>
              </w:rPr>
              <w:br/>
              <w:t xml:space="preserve">            cbRecipient.setSelectedItem("Tất cả mọi người");</w:t>
            </w:r>
            <w:r>
              <w:rPr>
                <w:rFonts w:ascii="Consolas" w:hAnsi="Consolas"/>
                <w:color w:val="E2E8F0"/>
                <w:sz w:val="17"/>
              </w:rPr>
              <w:br/>
              <w:t xml:space="preserve">        } else {</w:t>
            </w:r>
            <w:r>
              <w:rPr>
                <w:rFonts w:ascii="Consolas" w:hAnsi="Consolas"/>
                <w:color w:val="E2E8F0"/>
                <w:sz w:val="17"/>
              </w:rPr>
              <w:br/>
              <w:t xml:space="preserve">            lblChatHeader.setText("ĐANG CHAT RIÊNG VỚI: " + activeTarget);</w:t>
            </w:r>
            <w:r>
              <w:rPr>
                <w:rFonts w:ascii="Consolas" w:hAnsi="Consolas"/>
                <w:color w:val="E2E8F0"/>
                <w:sz w:val="17"/>
              </w:rPr>
              <w:br/>
              <w:t xml:space="preserve">            lblChatHeader.setForeground(Theme.GOLD_BRIGHT);</w:t>
            </w:r>
            <w:r>
              <w:rPr>
                <w:rFonts w:ascii="Consolas" w:hAnsi="Consolas"/>
                <w:color w:val="E2E8F0"/>
                <w:sz w:val="17"/>
              </w:rPr>
              <w:br/>
              <w:t xml:space="preserve">            cbRecipient.setSelectedItem(activeTarget);</w:t>
            </w:r>
            <w:r>
              <w:rPr>
                <w:rFonts w:ascii="Consolas" w:hAnsi="Consolas"/>
                <w:color w:val="E2E8F0"/>
                <w:sz w:val="17"/>
              </w:rPr>
              <w:br/>
              <w:t xml:space="preserve">        }</w:t>
            </w:r>
            <w:r>
              <w:rPr>
                <w:rFonts w:ascii="Consolas" w:hAnsi="Consolas"/>
                <w:color w:val="E2E8F0"/>
                <w:sz w:val="17"/>
              </w:rPr>
              <w:br/>
              <w:t xml:space="preserve">        isUpdatingCombo = false;</w:t>
            </w:r>
            <w:r>
              <w:rPr>
                <w:rFonts w:ascii="Consolas" w:hAnsi="Consolas"/>
                <w:color w:val="E2E8F0"/>
                <w:sz w:val="17"/>
              </w:rPr>
              <w:br/>
            </w:r>
            <w:r>
              <w:rPr>
                <w:rFonts w:ascii="Consolas" w:hAnsi="Consolas"/>
                <w:color w:val="E2E8F0"/>
                <w:sz w:val="17"/>
              </w:rPr>
              <w:br/>
              <w:t xml:space="preserve">        // Tải lại toàn bộ tin nhắn thuộc hội thoại này</w:t>
            </w:r>
            <w:r>
              <w:rPr>
                <w:rFonts w:ascii="Consolas" w:hAnsi="Consolas"/>
                <w:color w:val="E2E8F0"/>
                <w:sz w:val="17"/>
              </w:rPr>
              <w:br/>
              <w:t xml:space="preserve">        refreshChatTimeline();</w:t>
            </w:r>
            <w:r>
              <w:rPr>
                <w:rFonts w:ascii="Consolas" w:hAnsi="Consolas"/>
                <w:color w:val="E2E8F0"/>
                <w:sz w:val="17"/>
              </w:rPr>
              <w:br/>
              <w:t xml:space="preserve">        updateSidebarList();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synchronized void refreshChatTimeline() {</w:t>
            </w:r>
            <w:r>
              <w:rPr>
                <w:rFonts w:ascii="Consolas" w:hAnsi="Consolas"/>
                <w:color w:val="E2E8F0"/>
                <w:sz w:val="17"/>
              </w:rPr>
              <w:br/>
              <w:t xml:space="preserve">        chatContainerPanel.removeAll();</w:t>
            </w:r>
            <w:r>
              <w:rPr>
                <w:rFonts w:ascii="Consolas" w:hAnsi="Consolas"/>
                <w:color w:val="E2E8F0"/>
                <w:sz w:val="17"/>
              </w:rPr>
              <w:br/>
              <w:t xml:space="preserve">        List&lt;Packet&gt; history = getHistory(activeTarget);</w:t>
            </w:r>
            <w:r>
              <w:rPr>
                <w:rFonts w:ascii="Consolas" w:hAnsi="Consolas"/>
                <w:color w:val="E2E8F0"/>
                <w:sz w:val="17"/>
              </w:rPr>
              <w:br/>
              <w:t xml:space="preserve">        for (Packet p : history) {</w:t>
            </w:r>
            <w:r>
              <w:rPr>
                <w:rFonts w:ascii="Consolas" w:hAnsi="Consolas"/>
                <w:color w:val="E2E8F0"/>
                <w:sz w:val="17"/>
              </w:rPr>
              <w:br/>
              <w:t xml:space="preserve">            if (p.getType() == common.MessageType.TEXT_MSG) {</w:t>
            </w:r>
            <w:r>
              <w:rPr>
                <w:rFonts w:ascii="Consolas" w:hAnsi="Consolas"/>
                <w:color w:val="E2E8F0"/>
                <w:sz w:val="17"/>
              </w:rPr>
              <w:br/>
              <w:t xml:space="preserve">                renderTextMessageBubble(p);</w:t>
            </w:r>
            <w:r>
              <w:rPr>
                <w:rFonts w:ascii="Consolas" w:hAnsi="Consolas"/>
                <w:color w:val="E2E8F0"/>
                <w:sz w:val="17"/>
              </w:rPr>
              <w:br/>
              <w:t xml:space="preserve">            } else if (p.getType() == common.MessageType.FILE_MSG) {</w:t>
            </w:r>
            <w:r>
              <w:rPr>
                <w:rFonts w:ascii="Consolas" w:hAnsi="Consolas"/>
                <w:color w:val="E2E8F0"/>
                <w:sz w:val="17"/>
              </w:rPr>
              <w:br/>
              <w:t xml:space="preserve">                renderFileMessageCard(p);</w:t>
            </w:r>
            <w:r>
              <w:rPr>
                <w:rFonts w:ascii="Consolas" w:hAnsi="Consolas"/>
                <w:color w:val="E2E8F0"/>
                <w:sz w:val="17"/>
              </w:rPr>
              <w:br/>
              <w:t xml:space="preserve">            } else if (p.getType() == common.MessageType.NOTIFICATION) {</w:t>
            </w:r>
            <w:r>
              <w:rPr>
                <w:rFonts w:ascii="Consolas" w:hAnsi="Consolas"/>
                <w:color w:val="E2E8F0"/>
                <w:sz w:val="17"/>
              </w:rPr>
              <w:br/>
              <w:t xml:space="preserve">                renderNotificationPill(p.getContent());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chatContainerPanel.revalidate();</w:t>
            </w:r>
            <w:r>
              <w:rPr>
                <w:rFonts w:ascii="Consolas" w:hAnsi="Consolas"/>
                <w:color w:val="E2E8F0"/>
                <w:sz w:val="17"/>
              </w:rPr>
              <w:br/>
              <w:t xml:space="preserve">        chatContainerPanel.repaint();</w:t>
            </w:r>
            <w:r>
              <w:rPr>
                <w:rFonts w:ascii="Consolas" w:hAnsi="Consolas"/>
                <w:color w:val="E2E8F0"/>
                <w:sz w:val="17"/>
              </w:rPr>
              <w:br/>
              <w:t xml:space="preserve">        scrollToBottom();</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synchronized List&lt;Packet&gt; getHistory(String target) {</w:t>
            </w:r>
            <w:r>
              <w:rPr>
                <w:rFonts w:ascii="Consolas" w:hAnsi="Consolas"/>
                <w:color w:val="E2E8F0"/>
                <w:sz w:val="17"/>
              </w:rPr>
              <w:br/>
              <w:t xml:space="preserve">        return conversationHistory.computeIfAbsent(target.toUpperCase(), k -&gt; new ArrayList&lt;&gt;());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selectConversationByIndex(int index) {</w:t>
            </w:r>
            <w:r>
              <w:rPr>
                <w:rFonts w:ascii="Consolas" w:hAnsi="Consolas"/>
                <w:color w:val="E2E8F0"/>
                <w:sz w:val="17"/>
              </w:rPr>
              <w:br/>
              <w:t xml:space="preserve">        if (index == 0) {</w:t>
            </w:r>
            <w:r>
              <w:rPr>
                <w:rFonts w:ascii="Consolas" w:hAnsi="Consolas"/>
                <w:color w:val="E2E8F0"/>
                <w:sz w:val="17"/>
              </w:rPr>
              <w:br/>
              <w:t xml:space="preserve">            switchConversation("ALL");</w:t>
            </w:r>
            <w:r>
              <w:rPr>
                <w:rFonts w:ascii="Consolas" w:hAnsi="Consolas"/>
                <w:color w:val="E2E8F0"/>
                <w:sz w:val="17"/>
              </w:rPr>
              <w:br/>
              <w:t xml:space="preserve">        } else if (index - 1 &lt; currentOnlineUsers.size()) {</w:t>
            </w:r>
            <w:r>
              <w:rPr>
                <w:rFonts w:ascii="Consolas" w:hAnsi="Consolas"/>
                <w:color w:val="E2E8F0"/>
                <w:sz w:val="17"/>
              </w:rPr>
              <w:br/>
              <w:t xml:space="preserve">            switchConversation(currentOnlineUsers.get(index - 1));</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br/>
              <w:t xml:space="preserve">    private void updateSidebarList() {</w:t>
            </w:r>
            <w:r>
              <w:rPr>
                <w:rFonts w:ascii="Consolas" w:hAnsi="Consolas"/>
                <w:color w:val="E2E8F0"/>
                <w:sz w:val="17"/>
              </w:rPr>
              <w:br/>
              <w:t xml:space="preserve">        SwingUtilities.invokeLater(() -&gt; {</w:t>
            </w:r>
            <w:r>
              <w:rPr>
                <w:rFonts w:ascii="Consolas" w:hAnsi="Consolas"/>
                <w:color w:val="E2E8F0"/>
                <w:sz w:val="17"/>
              </w:rPr>
              <w:br/>
              <w:t xml:space="preserve">            isUpdatingSidebar = true;</w:t>
            </w:r>
            <w:r>
              <w:rPr>
                <w:rFonts w:ascii="Consolas" w:hAnsi="Consolas"/>
                <w:color w:val="E2E8F0"/>
                <w:sz w:val="17"/>
              </w:rPr>
              <w:br/>
              <w:t xml:space="preserve">            try {</w:t>
            </w:r>
            <w:r>
              <w:rPr>
                <w:rFonts w:ascii="Consolas" w:hAnsi="Consolas"/>
                <w:color w:val="E2E8F0"/>
                <w:sz w:val="17"/>
              </w:rPr>
              <w:br/>
              <w:t xml:space="preserve">                int targetIndex = 0;</w:t>
            </w:r>
            <w:r>
              <w:rPr>
                <w:rFonts w:ascii="Consolas" w:hAnsi="Consolas"/>
                <w:color w:val="E2E8F0"/>
                <w:sz w:val="17"/>
              </w:rPr>
              <w:br/>
              <w:t xml:space="preserve">                if (!activeTarget.equalsIgnoreCase("ALL")) {</w:t>
            </w:r>
            <w:r>
              <w:rPr>
                <w:rFonts w:ascii="Consolas" w:hAnsi="Consolas"/>
                <w:color w:val="E2E8F0"/>
                <w:sz w:val="17"/>
              </w:rPr>
              <w:br/>
              <w:t xml:space="preserve">                    for (int i = 0; i &lt; currentOnlineUsers.size(); i++) {</w:t>
            </w:r>
            <w:r>
              <w:rPr>
                <w:rFonts w:ascii="Consolas" w:hAnsi="Consolas"/>
                <w:color w:val="E2E8F0"/>
                <w:sz w:val="17"/>
              </w:rPr>
              <w:br/>
              <w:t xml:space="preserve">                        if (currentOnlineUsers.get(i).equalsIgnoreCase(activeTarget)) {</w:t>
            </w:r>
            <w:r>
              <w:rPr>
                <w:rFonts w:ascii="Consolas" w:hAnsi="Consolas"/>
                <w:color w:val="E2E8F0"/>
                <w:sz w:val="17"/>
              </w:rPr>
              <w:br/>
              <w:t xml:space="preserve">                            targetIndex = i + 1;</w:t>
            </w:r>
            <w:r>
              <w:rPr>
                <w:rFonts w:ascii="Consolas" w:hAnsi="Consolas"/>
                <w:color w:val="E2E8F0"/>
                <w:sz w:val="17"/>
              </w:rPr>
              <w:br/>
              <w:t xml:space="preserve">                            break;</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Xóa số tin chưa đọc của hội thoại hiện đang mở</w:t>
            </w:r>
            <w:r>
              <w:rPr>
                <w:rFonts w:ascii="Consolas" w:hAnsi="Consolas"/>
                <w:color w:val="E2E8F0"/>
                <w:sz w:val="17"/>
              </w:rPr>
              <w:br/>
              <w:t xml:space="preserve">                if (activeTarget.equalsIgnoreCase("ALL")) {</w:t>
            </w:r>
            <w:r>
              <w:rPr>
                <w:rFonts w:ascii="Consolas" w:hAnsi="Consolas"/>
                <w:color w:val="E2E8F0"/>
                <w:sz w:val="17"/>
              </w:rPr>
              <w:br/>
              <w:t xml:space="preserve">                    unreadCounts.put("ALL", 0);</w:t>
            </w:r>
            <w:r>
              <w:rPr>
                <w:rFonts w:ascii="Consolas" w:hAnsi="Consolas"/>
                <w:color w:val="E2E8F0"/>
                <w:sz w:val="17"/>
              </w:rPr>
              <w:br/>
              <w:t xml:space="preserve">                } else {</w:t>
            </w:r>
            <w:r>
              <w:rPr>
                <w:rFonts w:ascii="Consolas" w:hAnsi="Consolas"/>
                <w:color w:val="E2E8F0"/>
                <w:sz w:val="17"/>
              </w:rPr>
              <w:br/>
              <w:t xml:space="preserve">                    unreadCounts.put(activeTarget.toUpperCase(), 0);</w:t>
            </w:r>
            <w:r>
              <w:rPr>
                <w:rFonts w:ascii="Consolas" w:hAnsi="Consolas"/>
                <w:color w:val="E2E8F0"/>
                <w:sz w:val="17"/>
              </w:rPr>
              <w:br/>
              <w:t xml:space="preserve">                    unreadCounts.put(activeTarget, 0);</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1. Mục phòng chung</w:t>
            </w:r>
            <w:r>
              <w:rPr>
                <w:rFonts w:ascii="Consolas" w:hAnsi="Consolas"/>
                <w:color w:val="E2E8F0"/>
                <w:sz w:val="17"/>
              </w:rPr>
              <w:br/>
              <w:t xml:space="preserve">                int unreadAll = activeTarget.equalsIgnoreCase("ALL") ? 0 : unreadCounts.getOrDefault("ALL", 0);</w:t>
            </w:r>
            <w:r>
              <w:rPr>
                <w:rFonts w:ascii="Consolas" w:hAnsi="Consolas"/>
                <w:color w:val="E2E8F0"/>
                <w:sz w:val="17"/>
              </w:rPr>
              <w:br/>
              <w:t xml:space="preserve">                String allLabel = "Phòng Chung (Tất cả)" + (unreadAll &gt; 0 ? " (" + unreadAll + " tin mới)" : "");</w:t>
            </w:r>
            <w:r>
              <w:rPr>
                <w:rFonts w:ascii="Consolas" w:hAnsi="Consolas"/>
                <w:color w:val="E2E8F0"/>
                <w:sz w:val="17"/>
              </w:rPr>
              <w:br/>
              <w:t xml:space="preserve">                if (userListModel.isEmpty()) {</w:t>
            </w:r>
            <w:r>
              <w:rPr>
                <w:rFonts w:ascii="Consolas" w:hAnsi="Consolas"/>
                <w:color w:val="E2E8F0"/>
                <w:sz w:val="17"/>
              </w:rPr>
              <w:br/>
              <w:t xml:space="preserve">                    userListModel.addElement(allLabel);</w:t>
            </w:r>
            <w:r>
              <w:rPr>
                <w:rFonts w:ascii="Consolas" w:hAnsi="Consolas"/>
                <w:color w:val="E2E8F0"/>
                <w:sz w:val="17"/>
              </w:rPr>
              <w:br/>
              <w:t xml:space="preserve">                } else {</w:t>
            </w:r>
            <w:r>
              <w:rPr>
                <w:rFonts w:ascii="Consolas" w:hAnsi="Consolas"/>
                <w:color w:val="E2E8F0"/>
                <w:sz w:val="17"/>
              </w:rPr>
              <w:br/>
              <w:t xml:space="preserve">                    userListModel.set(0, allLabel);</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2. Đồng bộ các thành viên online (cập nhật in-place, không clear để giữ tương tác chuột)</w:t>
            </w:r>
            <w:r>
              <w:rPr>
                <w:rFonts w:ascii="Consolas" w:hAnsi="Consolas"/>
                <w:color w:val="E2E8F0"/>
                <w:sz w:val="17"/>
              </w:rPr>
              <w:br/>
              <w:t xml:space="preserve">                int desiredSize = currentOnlineUsers.size() + 1;</w:t>
            </w:r>
            <w:r>
              <w:rPr>
                <w:rFonts w:ascii="Consolas" w:hAnsi="Consolas"/>
                <w:color w:val="E2E8F0"/>
                <w:sz w:val="17"/>
              </w:rPr>
              <w:br/>
              <w:t xml:space="preserve">                while (userListModel.size() &gt; desiredSize) {</w:t>
            </w:r>
            <w:r>
              <w:rPr>
                <w:rFonts w:ascii="Consolas" w:hAnsi="Consolas"/>
                <w:color w:val="E2E8F0"/>
                <w:sz w:val="17"/>
              </w:rPr>
              <w:br/>
              <w:t xml:space="preserve">                    userListModel.remove(userListModel.size() - 1);</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for (int i = 0; i &lt; currentOnlineUsers.size(); i++) {</w:t>
            </w:r>
            <w:r>
              <w:rPr>
                <w:rFonts w:ascii="Consolas" w:hAnsi="Consolas"/>
                <w:color w:val="E2E8F0"/>
                <w:sz w:val="17"/>
              </w:rPr>
              <w:br/>
              <w:t xml:space="preserve">                    String u = currentOnlineUsers.get(i);</w:t>
            </w:r>
            <w:r>
              <w:rPr>
                <w:rFonts w:ascii="Consolas" w:hAnsi="Consolas"/>
                <w:color w:val="E2E8F0"/>
                <w:sz w:val="17"/>
              </w:rPr>
              <w:br/>
              <w:t xml:space="preserve">                    int unread = u.equalsIgnoreCase(activeTarget) ? 0 : unreadCounts.getOrDefault(u.toUpperCase(), 0);</w:t>
            </w:r>
            <w:r>
              <w:rPr>
                <w:rFonts w:ascii="Consolas" w:hAnsi="Consolas"/>
                <w:color w:val="E2E8F0"/>
                <w:sz w:val="17"/>
              </w:rPr>
              <w:br/>
              <w:t xml:space="preserve">                    String label = u + (unread &gt; 0 ? " (" + unread + " tin mới)" : "");</w:t>
            </w:r>
            <w:r>
              <w:rPr>
                <w:rFonts w:ascii="Consolas" w:hAnsi="Consolas"/>
                <w:color w:val="E2E8F0"/>
                <w:sz w:val="17"/>
              </w:rPr>
              <w:br/>
              <w:t xml:space="preserve">                    int modelIdx = i + 1;</w:t>
            </w:r>
            <w:r>
              <w:rPr>
                <w:rFonts w:ascii="Consolas" w:hAnsi="Consolas"/>
                <w:color w:val="E2E8F0"/>
                <w:sz w:val="17"/>
              </w:rPr>
              <w:br/>
              <w:t xml:space="preserve">                    if (modelIdx &lt; userListModel.size()) {</w:t>
            </w:r>
            <w:r>
              <w:rPr>
                <w:rFonts w:ascii="Consolas" w:hAnsi="Consolas"/>
                <w:color w:val="E2E8F0"/>
                <w:sz w:val="17"/>
              </w:rPr>
              <w:br/>
              <w:t xml:space="preserve">                        userListModel.set(modelIdx, label);</w:t>
            </w:r>
            <w:r>
              <w:rPr>
                <w:rFonts w:ascii="Consolas" w:hAnsi="Consolas"/>
                <w:color w:val="E2E8F0"/>
                <w:sz w:val="17"/>
              </w:rPr>
              <w:br/>
              <w:t xml:space="preserve">                    } else {</w:t>
            </w:r>
            <w:r>
              <w:rPr>
                <w:rFonts w:ascii="Consolas" w:hAnsi="Consolas"/>
                <w:color w:val="E2E8F0"/>
                <w:sz w:val="17"/>
              </w:rPr>
              <w:br/>
              <w:t xml:space="preserve">                        userListModel.addElement(label);</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if (targetIndex &gt;= 0 &amp;&amp; targetIndex &lt; userListModel.size()) {</w:t>
            </w:r>
            <w:r>
              <w:rPr>
                <w:rFonts w:ascii="Consolas" w:hAnsi="Consolas"/>
                <w:color w:val="E2E8F0"/>
                <w:sz w:val="17"/>
              </w:rPr>
              <w:br/>
            </w:r>
            <w:r>
              <w:rPr>
                <w:rFonts w:ascii="Consolas" w:hAnsi="Consolas"/>
                <w:color w:val="E2E8F0"/>
                <w:sz w:val="17"/>
              </w:rPr>
              <w:lastRenderedPageBreak/>
              <w:t xml:space="preserve">                    userJList.setSelectedIndex(targetIndex);</w:t>
            </w:r>
            <w:r>
              <w:rPr>
                <w:rFonts w:ascii="Consolas" w:hAnsi="Consolas"/>
                <w:color w:val="E2E8F0"/>
                <w:sz w:val="17"/>
              </w:rPr>
              <w:br/>
              <w:t xml:space="preserve">                }</w:t>
            </w:r>
            <w:r>
              <w:rPr>
                <w:rFonts w:ascii="Consolas" w:hAnsi="Consolas"/>
                <w:color w:val="E2E8F0"/>
                <w:sz w:val="17"/>
              </w:rPr>
              <w:br/>
              <w:t xml:space="preserve">            } finally {</w:t>
            </w:r>
            <w:r>
              <w:rPr>
                <w:rFonts w:ascii="Consolas" w:hAnsi="Consolas"/>
                <w:color w:val="E2E8F0"/>
                <w:sz w:val="17"/>
              </w:rPr>
              <w:br/>
              <w:t xml:space="preserve">                isUpdatingSidebar = false;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sendTextMessage() {</w:t>
            </w:r>
            <w:r>
              <w:rPr>
                <w:rFonts w:ascii="Consolas" w:hAnsi="Consolas"/>
                <w:color w:val="E2E8F0"/>
                <w:sz w:val="17"/>
              </w:rPr>
              <w:br/>
              <w:t xml:space="preserve">        String text = txtInput.getText().trim();</w:t>
            </w:r>
            <w:r>
              <w:rPr>
                <w:rFonts w:ascii="Consolas" w:hAnsi="Consolas"/>
                <w:color w:val="E2E8F0"/>
                <w:sz w:val="17"/>
              </w:rPr>
              <w:br/>
              <w:t xml:space="preserve">        if (text.isEmpty()) return;</w:t>
            </w:r>
            <w:r>
              <w:rPr>
                <w:rFonts w:ascii="Consolas" w:hAnsi="Consolas"/>
                <w:color w:val="E2E8F0"/>
                <w:sz w:val="17"/>
              </w:rPr>
              <w:br/>
            </w:r>
            <w:r>
              <w:rPr>
                <w:rFonts w:ascii="Consolas" w:hAnsi="Consolas"/>
                <w:color w:val="E2E8F0"/>
                <w:sz w:val="17"/>
              </w:rPr>
              <w:br/>
              <w:t xml:space="preserve">        client.sendMessage(activeTarget, text);</w:t>
            </w:r>
            <w:r>
              <w:rPr>
                <w:rFonts w:ascii="Consolas" w:hAnsi="Consolas"/>
                <w:color w:val="E2E8F0"/>
                <w:sz w:val="17"/>
              </w:rPr>
              <w:br/>
              <w:t xml:space="preserve">        txtInput.setText("");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chooseAndSendFile() {</w:t>
            </w:r>
            <w:r>
              <w:rPr>
                <w:rFonts w:ascii="Consolas" w:hAnsi="Consolas"/>
                <w:color w:val="E2E8F0"/>
                <w:sz w:val="17"/>
              </w:rPr>
              <w:br/>
              <w:t xml:space="preserve">        JFileChooser chooser = new JFileChooser();</w:t>
            </w:r>
            <w:r>
              <w:rPr>
                <w:rFonts w:ascii="Consolas" w:hAnsi="Consolas"/>
                <w:color w:val="E2E8F0"/>
                <w:sz w:val="17"/>
              </w:rPr>
              <w:br/>
              <w:t xml:space="preserve">        chooser.setDialogTitle("Chọn tệp tin muốn gửi tới: " + (activeTarget.equals("ALL") ? "Tất cả mọi người" : activeTarget));</w:t>
            </w:r>
            <w:r>
              <w:rPr>
                <w:rFonts w:ascii="Consolas" w:hAnsi="Consolas"/>
                <w:color w:val="E2E8F0"/>
                <w:sz w:val="17"/>
              </w:rPr>
              <w:br/>
              <w:t xml:space="preserve">        int res = chooser.showOpenDialog(this);</w:t>
            </w:r>
            <w:r>
              <w:rPr>
                <w:rFonts w:ascii="Consolas" w:hAnsi="Consolas"/>
                <w:color w:val="E2E8F0"/>
                <w:sz w:val="17"/>
              </w:rPr>
              <w:br/>
              <w:t xml:space="preserve">        if (res == JFileChooser.APPROVE_OPTION) {</w:t>
            </w:r>
            <w:r>
              <w:rPr>
                <w:rFonts w:ascii="Consolas" w:hAnsi="Consolas"/>
                <w:color w:val="E2E8F0"/>
                <w:sz w:val="17"/>
              </w:rPr>
              <w:br/>
              <w:t xml:space="preserve">            File selectedFile = chooser.getSelectedFile();</w:t>
            </w:r>
            <w:r>
              <w:rPr>
                <w:rFonts w:ascii="Consolas" w:hAnsi="Consolas"/>
                <w:color w:val="E2E8F0"/>
                <w:sz w:val="17"/>
              </w:rPr>
              <w:br/>
              <w:t xml:space="preserve">            if (selectedFile != null &amp;&amp; selectedFile.exists()) {</w:t>
            </w:r>
            <w:r>
              <w:rPr>
                <w:rFonts w:ascii="Consolas" w:hAnsi="Consolas"/>
                <w:color w:val="E2E8F0"/>
                <w:sz w:val="17"/>
              </w:rPr>
              <w:br/>
              <w:t xml:space="preserve">                btnSendFile.setEnabled(false);</w:t>
            </w:r>
            <w:r>
              <w:rPr>
                <w:rFonts w:ascii="Consolas" w:hAnsi="Consolas"/>
                <w:color w:val="E2E8F0"/>
                <w:sz w:val="17"/>
              </w:rPr>
              <w:br/>
              <w:t xml:space="preserve">                btnSendFile.setText("Đang gửi...");</w:t>
            </w:r>
            <w:r>
              <w:rPr>
                <w:rFonts w:ascii="Consolas" w:hAnsi="Consolas"/>
                <w:color w:val="E2E8F0"/>
                <w:sz w:val="17"/>
              </w:rPr>
              <w:br/>
            </w:r>
            <w:r>
              <w:rPr>
                <w:rFonts w:ascii="Consolas" w:hAnsi="Consolas"/>
                <w:color w:val="E2E8F0"/>
                <w:sz w:val="17"/>
              </w:rPr>
              <w:br/>
              <w:t xml:space="preserve">                client.sendFile(</w:t>
            </w:r>
            <w:r>
              <w:rPr>
                <w:rFonts w:ascii="Consolas" w:hAnsi="Consolas"/>
                <w:color w:val="E2E8F0"/>
                <w:sz w:val="17"/>
              </w:rPr>
              <w:br/>
              <w:t xml:space="preserve">                        activeTarget,</w:t>
            </w:r>
            <w:r>
              <w:rPr>
                <w:rFonts w:ascii="Consolas" w:hAnsi="Consolas"/>
                <w:color w:val="E2E8F0"/>
                <w:sz w:val="17"/>
              </w:rPr>
              <w:br/>
              <w:t xml:space="preserve">                        selectedFile,</w:t>
            </w:r>
            <w:r>
              <w:rPr>
                <w:rFonts w:ascii="Consolas" w:hAnsi="Consolas"/>
                <w:color w:val="E2E8F0"/>
                <w:sz w:val="17"/>
              </w:rPr>
              <w:br/>
              <w:t xml:space="preserve">                        () -&gt; SwingUtilities.invokeLater(() -&gt; {</w:t>
            </w:r>
            <w:r>
              <w:rPr>
                <w:rFonts w:ascii="Consolas" w:hAnsi="Consolas"/>
                <w:color w:val="E2E8F0"/>
                <w:sz w:val="17"/>
              </w:rPr>
              <w:br/>
              <w:t xml:space="preserve">                            btnSendFile.setEnabled(true);</w:t>
            </w:r>
            <w:r>
              <w:rPr>
                <w:rFonts w:ascii="Consolas" w:hAnsi="Consolas"/>
                <w:color w:val="E2E8F0"/>
                <w:sz w:val="17"/>
              </w:rPr>
              <w:br/>
              <w:t xml:space="preserve">                            btnSendFile.setText("Gửi File");</w:t>
            </w:r>
            <w:r>
              <w:rPr>
                <w:rFonts w:ascii="Consolas" w:hAnsi="Consolas"/>
                <w:color w:val="E2E8F0"/>
                <w:sz w:val="17"/>
              </w:rPr>
              <w:br/>
              <w:t xml:space="preserve">                        }),</w:t>
            </w:r>
            <w:r>
              <w:rPr>
                <w:rFonts w:ascii="Consolas" w:hAnsi="Consolas"/>
                <w:color w:val="E2E8F0"/>
                <w:sz w:val="17"/>
              </w:rPr>
              <w:br/>
              <w:t xml:space="preserve">                        errorMsg -&gt; SwingUtilities.invokeLater(() -&gt; {</w:t>
            </w:r>
            <w:r>
              <w:rPr>
                <w:rFonts w:ascii="Consolas" w:hAnsi="Consolas"/>
                <w:color w:val="E2E8F0"/>
                <w:sz w:val="17"/>
              </w:rPr>
              <w:br/>
              <w:t xml:space="preserve">                            btnSendFile.setEnabled(true);</w:t>
            </w:r>
            <w:r>
              <w:rPr>
                <w:rFonts w:ascii="Consolas" w:hAnsi="Consolas"/>
                <w:color w:val="E2E8F0"/>
                <w:sz w:val="17"/>
              </w:rPr>
              <w:br/>
              <w:t xml:space="preserve">                            btnSendFile.setText("Gửi File");</w:t>
            </w:r>
            <w:r>
              <w:rPr>
                <w:rFonts w:ascii="Consolas" w:hAnsi="Consolas"/>
                <w:color w:val="E2E8F0"/>
                <w:sz w:val="17"/>
              </w:rPr>
              <w:br/>
              <w:t xml:space="preserve">                            JOptionPane.showMessageDialog(this, errorMsg, "Lỗi gửi file", JOptionPane.ERROR_MESSAGE);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handleExit() {</w:t>
            </w:r>
            <w:r>
              <w:rPr>
                <w:rFonts w:ascii="Consolas" w:hAnsi="Consolas"/>
                <w:color w:val="E2E8F0"/>
                <w:sz w:val="17"/>
              </w:rPr>
              <w:br/>
              <w:t xml:space="preserve">        if (client.isConnected()) {</w:t>
            </w:r>
            <w:r>
              <w:rPr>
                <w:rFonts w:ascii="Consolas" w:hAnsi="Consolas"/>
                <w:color w:val="E2E8F0"/>
                <w:sz w:val="17"/>
              </w:rPr>
              <w:br/>
              <w:t xml:space="preserve">            int opt = JOptionPane.showConfirmDialog(</w:t>
            </w:r>
            <w:r>
              <w:rPr>
                <w:rFonts w:ascii="Consolas" w:hAnsi="Consolas"/>
                <w:color w:val="E2E8F0"/>
                <w:sz w:val="17"/>
              </w:rPr>
              <w:br/>
              <w:t xml:space="preserve">                    this,</w:t>
            </w:r>
            <w:r>
              <w:rPr>
                <w:rFonts w:ascii="Consolas" w:hAnsi="Consolas"/>
                <w:color w:val="E2E8F0"/>
                <w:sz w:val="17"/>
              </w:rPr>
              <w:br/>
              <w:t xml:space="preserve">                    "Bạn có muốn ngắt kết nối và đóng phòng chat không?",</w:t>
            </w:r>
            <w:r>
              <w:rPr>
                <w:rFonts w:ascii="Consolas" w:hAnsi="Consolas"/>
                <w:color w:val="E2E8F0"/>
                <w:sz w:val="17"/>
              </w:rPr>
              <w:br/>
              <w:t xml:space="preserve">                    "Xác nhận thoát",</w:t>
            </w:r>
            <w:r>
              <w:rPr>
                <w:rFonts w:ascii="Consolas" w:hAnsi="Consolas"/>
                <w:color w:val="E2E8F0"/>
                <w:sz w:val="17"/>
              </w:rPr>
              <w:br/>
              <w:t xml:space="preserve">                    JOptionPane.YES_NO_OPTION</w:t>
            </w:r>
            <w:r>
              <w:rPr>
                <w:rFonts w:ascii="Consolas" w:hAnsi="Consolas"/>
                <w:color w:val="E2E8F0"/>
                <w:sz w:val="17"/>
              </w:rPr>
              <w:br/>
              <w:t xml:space="preserve">            );</w:t>
            </w:r>
            <w:r>
              <w:rPr>
                <w:rFonts w:ascii="Consolas" w:hAnsi="Consolas"/>
                <w:color w:val="E2E8F0"/>
                <w:sz w:val="17"/>
              </w:rPr>
              <w:br/>
              <w:t xml:space="preserve">            if (opt == JOptionPane.YES_OPTION) {</w:t>
            </w:r>
            <w:r>
              <w:rPr>
                <w:rFonts w:ascii="Consolas" w:hAnsi="Consolas"/>
                <w:color w:val="E2E8F0"/>
                <w:sz w:val="17"/>
              </w:rPr>
              <w:br/>
              <w:t xml:space="preserve">                client.disconnect();</w:t>
            </w:r>
            <w:r>
              <w:rPr>
                <w:rFonts w:ascii="Consolas" w:hAnsi="Consolas"/>
                <w:color w:val="E2E8F0"/>
                <w:sz w:val="17"/>
              </w:rPr>
              <w:br/>
            </w:r>
            <w:r>
              <w:rPr>
                <w:rFonts w:ascii="Consolas" w:hAnsi="Consolas"/>
                <w:color w:val="E2E8F0"/>
                <w:sz w:val="17"/>
              </w:rPr>
              <w:lastRenderedPageBreak/>
              <w:t xml:space="preserve">                dispose();</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dispose();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w:t>
            </w:r>
            <w:r>
              <w:rPr>
                <w:rFonts w:ascii="Consolas" w:hAnsi="Consolas"/>
                <w:color w:val="E2E8F0"/>
                <w:sz w:val="17"/>
              </w:rPr>
              <w:br/>
              <w:t xml:space="preserve">    // RENDERING MESSAGE BUBBLES</w:t>
            </w:r>
            <w:r>
              <w:rPr>
                <w:rFonts w:ascii="Consolas" w:hAnsi="Consolas"/>
                <w:color w:val="E2E8F0"/>
                <w:sz w:val="17"/>
              </w:rPr>
              <w:br/>
              <w:t xml:space="preserve">    // =========================================================================</w:t>
            </w:r>
            <w:r>
              <w:rPr>
                <w:rFonts w:ascii="Consolas" w:hAnsi="Consolas"/>
                <w:color w:val="E2E8F0"/>
                <w:sz w:val="17"/>
              </w:rPr>
              <w:br/>
              <w:t xml:space="preserve">    private void renderTextMessageBubble(Packet packet) {</w:t>
            </w:r>
            <w:r>
              <w:rPr>
                <w:rFonts w:ascii="Consolas" w:hAnsi="Consolas"/>
                <w:color w:val="E2E8F0"/>
                <w:sz w:val="17"/>
              </w:rPr>
              <w:br/>
              <w:t xml:space="preserve">        boolean isSelf = packet.getSender().equalsIgnoreCase(client.getUsername());</w:t>
            </w:r>
            <w:r>
              <w:rPr>
                <w:rFonts w:ascii="Consolas" w:hAnsi="Consolas"/>
                <w:color w:val="E2E8F0"/>
                <w:sz w:val="17"/>
              </w:rPr>
              <w:br/>
              <w:t xml:space="preserve">        boolean isPrivate = !packet.getRecipient().equalsIgnoreCase("ALL");</w:t>
            </w:r>
            <w:r>
              <w:rPr>
                <w:rFonts w:ascii="Consolas" w:hAnsi="Consolas"/>
                <w:color w:val="E2E8F0"/>
                <w:sz w:val="17"/>
              </w:rPr>
              <w:br/>
            </w:r>
            <w:r>
              <w:rPr>
                <w:rFonts w:ascii="Consolas" w:hAnsi="Consolas"/>
                <w:color w:val="E2E8F0"/>
                <w:sz w:val="17"/>
              </w:rPr>
              <w:br/>
              <w:t xml:space="preserve">        JPanel wrapper = new JPanel(new FlowLayout(isSelf ? FlowLayout.RIGHT : FlowLayout.LEFT, 0, 0)) {</w:t>
            </w:r>
            <w:r>
              <w:rPr>
                <w:rFonts w:ascii="Consolas" w:hAnsi="Consolas"/>
                <w:color w:val="E2E8F0"/>
                <w:sz w:val="17"/>
              </w:rPr>
              <w:br/>
              <w:t xml:space="preserve">            @Override</w:t>
            </w:r>
            <w:r>
              <w:rPr>
                <w:rFonts w:ascii="Consolas" w:hAnsi="Consolas"/>
                <w:color w:val="E2E8F0"/>
                <w:sz w:val="17"/>
              </w:rPr>
              <w:br/>
              <w:t xml:space="preserve">            public Dimension getMaximumSize() {</w:t>
            </w:r>
            <w:r>
              <w:rPr>
                <w:rFonts w:ascii="Consolas" w:hAnsi="Consolas"/>
                <w:color w:val="E2E8F0"/>
                <w:sz w:val="17"/>
              </w:rPr>
              <w:br/>
              <w:t xml:space="preserve">                return new Dimension(Integer.MAX_VALUE, getPreferredSize().height);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wrapper.setOpaque(false);</w:t>
            </w:r>
            <w:r>
              <w:rPr>
                <w:rFonts w:ascii="Consolas" w:hAnsi="Consolas"/>
                <w:color w:val="E2E8F0"/>
                <w:sz w:val="17"/>
              </w:rPr>
              <w:br/>
              <w:t xml:space="preserve">        wrapper.setAlignmentX(Component.LEFT_ALIGNMENT);</w:t>
            </w:r>
            <w:r>
              <w:rPr>
                <w:rFonts w:ascii="Consolas" w:hAnsi="Consolas"/>
                <w:color w:val="E2E8F0"/>
                <w:sz w:val="17"/>
              </w:rPr>
              <w:br/>
            </w:r>
            <w:r>
              <w:rPr>
                <w:rFonts w:ascii="Consolas" w:hAnsi="Consolas"/>
                <w:color w:val="E2E8F0"/>
                <w:sz w:val="17"/>
              </w:rPr>
              <w:br/>
              <w:t xml:space="preserve">        JPanel bubble = Theme.createCard(14, isSelf ? Theme.BUBBLE_SELF : Theme.BUBBLE_OTHER, isSelf ? Theme.BORDER_GOLD : Theme.BORDER_COLOR);</w:t>
            </w:r>
            <w:r>
              <w:rPr>
                <w:rFonts w:ascii="Consolas" w:hAnsi="Consolas"/>
                <w:color w:val="E2E8F0"/>
                <w:sz w:val="17"/>
              </w:rPr>
              <w:br/>
              <w:t xml:space="preserve">        bubble.setLayout(new BorderLayout(4, 4));</w:t>
            </w:r>
            <w:r>
              <w:rPr>
                <w:rFonts w:ascii="Consolas" w:hAnsi="Consolas"/>
                <w:color w:val="E2E8F0"/>
                <w:sz w:val="17"/>
              </w:rPr>
              <w:br/>
              <w:t xml:space="preserve">        bubble.setBorder(new EmptyBorder(8, 12, 8, 12));</w:t>
            </w:r>
            <w:r>
              <w:rPr>
                <w:rFonts w:ascii="Consolas" w:hAnsi="Consolas"/>
                <w:color w:val="E2E8F0"/>
                <w:sz w:val="17"/>
              </w:rPr>
              <w:br/>
            </w:r>
            <w:r>
              <w:rPr>
                <w:rFonts w:ascii="Consolas" w:hAnsi="Consolas"/>
                <w:color w:val="E2E8F0"/>
                <w:sz w:val="17"/>
              </w:rPr>
              <w:br/>
              <w:t xml:space="preserve">        // Header: Sender + Time</w:t>
            </w:r>
            <w:r>
              <w:rPr>
                <w:rFonts w:ascii="Consolas" w:hAnsi="Consolas"/>
                <w:color w:val="E2E8F0"/>
                <w:sz w:val="17"/>
              </w:rPr>
              <w:br/>
              <w:t xml:space="preserve">        JPanel headerLine = new JPanel(new BorderLayout(8, 0));</w:t>
            </w:r>
            <w:r>
              <w:rPr>
                <w:rFonts w:ascii="Consolas" w:hAnsi="Consolas"/>
                <w:color w:val="E2E8F0"/>
                <w:sz w:val="17"/>
              </w:rPr>
              <w:br/>
              <w:t xml:space="preserve">        headerLine.setOpaque(false);</w:t>
            </w:r>
            <w:r>
              <w:rPr>
                <w:rFonts w:ascii="Consolas" w:hAnsi="Consolas"/>
                <w:color w:val="E2E8F0"/>
                <w:sz w:val="17"/>
              </w:rPr>
              <w:br/>
            </w:r>
            <w:r>
              <w:rPr>
                <w:rFonts w:ascii="Consolas" w:hAnsi="Consolas"/>
                <w:color w:val="E2E8F0"/>
                <w:sz w:val="17"/>
              </w:rPr>
              <w:br/>
              <w:t xml:space="preserve">        String senderLabel = isSelf ? "Bạn" : packet.getSender();</w:t>
            </w:r>
            <w:r>
              <w:rPr>
                <w:rFonts w:ascii="Consolas" w:hAnsi="Consolas"/>
                <w:color w:val="E2E8F0"/>
                <w:sz w:val="17"/>
              </w:rPr>
              <w:br/>
              <w:t xml:space="preserve">        if (isPrivate) {</w:t>
            </w:r>
            <w:r>
              <w:rPr>
                <w:rFonts w:ascii="Consolas" w:hAnsi="Consolas"/>
                <w:color w:val="E2E8F0"/>
                <w:sz w:val="17"/>
              </w:rPr>
              <w:br/>
              <w:t xml:space="preserve">            senderLabel += (isSelf ? " -&gt; [" + packet.getRecipient() + "]" : " [Nhắn riêng]");</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JLabel lblSender = new JLabel(senderLabel);</w:t>
            </w:r>
            <w:r>
              <w:rPr>
                <w:rFonts w:ascii="Consolas" w:hAnsi="Consolas"/>
                <w:color w:val="E2E8F0"/>
                <w:sz w:val="17"/>
              </w:rPr>
              <w:br/>
              <w:t xml:space="preserve">        lblSender.setFont(Theme.FONT_BOLD);</w:t>
            </w:r>
            <w:r>
              <w:rPr>
                <w:rFonts w:ascii="Consolas" w:hAnsi="Consolas"/>
                <w:color w:val="E2E8F0"/>
                <w:sz w:val="17"/>
              </w:rPr>
              <w:br/>
              <w:t xml:space="preserve">        lblSender.setForeground(isSelf ? Theme.GOLD_LIGHT : Theme.GOLD_BRIGHT);</w:t>
            </w:r>
            <w:r>
              <w:rPr>
                <w:rFonts w:ascii="Consolas" w:hAnsi="Consolas"/>
                <w:color w:val="E2E8F0"/>
                <w:sz w:val="17"/>
              </w:rPr>
              <w:br/>
            </w:r>
            <w:r>
              <w:rPr>
                <w:rFonts w:ascii="Consolas" w:hAnsi="Consolas"/>
                <w:color w:val="E2E8F0"/>
                <w:sz w:val="17"/>
              </w:rPr>
              <w:br/>
              <w:t xml:space="preserve">        JLabel lblTime = new JLabel(packet.getTimestamp());</w:t>
            </w:r>
            <w:r>
              <w:rPr>
                <w:rFonts w:ascii="Consolas" w:hAnsi="Consolas"/>
                <w:color w:val="E2E8F0"/>
                <w:sz w:val="17"/>
              </w:rPr>
              <w:br/>
              <w:t xml:space="preserve">        lblTime.setFont(Theme.FONT_SMALL);</w:t>
            </w:r>
            <w:r>
              <w:rPr>
                <w:rFonts w:ascii="Consolas" w:hAnsi="Consolas"/>
                <w:color w:val="E2E8F0"/>
                <w:sz w:val="17"/>
              </w:rPr>
              <w:br/>
              <w:t xml:space="preserve">        lblTime.setForeground(new Color(203, 213, 225));</w:t>
            </w:r>
            <w:r>
              <w:rPr>
                <w:rFonts w:ascii="Consolas" w:hAnsi="Consolas"/>
                <w:color w:val="E2E8F0"/>
                <w:sz w:val="17"/>
              </w:rPr>
              <w:br/>
            </w:r>
            <w:r>
              <w:rPr>
                <w:rFonts w:ascii="Consolas" w:hAnsi="Consolas"/>
                <w:color w:val="E2E8F0"/>
                <w:sz w:val="17"/>
              </w:rPr>
              <w:br/>
              <w:t xml:space="preserve">        headerLine.add(lblSender, BorderLayout.WEST);</w:t>
            </w:r>
            <w:r>
              <w:rPr>
                <w:rFonts w:ascii="Consolas" w:hAnsi="Consolas"/>
                <w:color w:val="E2E8F0"/>
                <w:sz w:val="17"/>
              </w:rPr>
              <w:br/>
              <w:t xml:space="preserve">        headerLine.add(lblTime, BorderLayout.EAST);</w:t>
            </w:r>
            <w:r>
              <w:rPr>
                <w:rFonts w:ascii="Consolas" w:hAnsi="Consolas"/>
                <w:color w:val="E2E8F0"/>
                <w:sz w:val="17"/>
              </w:rPr>
              <w:br/>
            </w:r>
            <w:r>
              <w:rPr>
                <w:rFonts w:ascii="Consolas" w:hAnsi="Consolas"/>
                <w:color w:val="E2E8F0"/>
                <w:sz w:val="17"/>
              </w:rPr>
              <w:br/>
              <w:t xml:space="preserve">        // Content</w:t>
            </w:r>
            <w:r>
              <w:rPr>
                <w:rFonts w:ascii="Consolas" w:hAnsi="Consolas"/>
                <w:color w:val="E2E8F0"/>
                <w:sz w:val="17"/>
              </w:rPr>
              <w:br/>
              <w:t xml:space="preserve">        JTextArea contentArea = new JTextArea(packet.getContent());</w:t>
            </w:r>
            <w:r>
              <w:rPr>
                <w:rFonts w:ascii="Consolas" w:hAnsi="Consolas"/>
                <w:color w:val="E2E8F0"/>
                <w:sz w:val="17"/>
              </w:rPr>
              <w:br/>
              <w:t xml:space="preserve">        contentArea.setFont(Theme.FONT_REGULAR);</w:t>
            </w:r>
            <w:r>
              <w:rPr>
                <w:rFonts w:ascii="Consolas" w:hAnsi="Consolas"/>
                <w:color w:val="E2E8F0"/>
                <w:sz w:val="17"/>
              </w:rPr>
              <w:br/>
              <w:t xml:space="preserve">        contentArea.setForeground(Theme.TEXT_PRIMARY);</w:t>
            </w:r>
            <w:r>
              <w:rPr>
                <w:rFonts w:ascii="Consolas" w:hAnsi="Consolas"/>
                <w:color w:val="E2E8F0"/>
                <w:sz w:val="17"/>
              </w:rPr>
              <w:br/>
              <w:t xml:space="preserve">        contentArea.setOpaque(false);</w:t>
            </w:r>
            <w:r>
              <w:rPr>
                <w:rFonts w:ascii="Consolas" w:hAnsi="Consolas"/>
                <w:color w:val="E2E8F0"/>
                <w:sz w:val="17"/>
              </w:rPr>
              <w:br/>
              <w:t xml:space="preserve">        contentArea.setEditable(false);</w:t>
            </w:r>
            <w:r>
              <w:rPr>
                <w:rFonts w:ascii="Consolas" w:hAnsi="Consolas"/>
                <w:color w:val="E2E8F0"/>
                <w:sz w:val="17"/>
              </w:rPr>
              <w:br/>
            </w:r>
            <w:r>
              <w:rPr>
                <w:rFonts w:ascii="Consolas" w:hAnsi="Consolas"/>
                <w:color w:val="E2E8F0"/>
                <w:sz w:val="17"/>
              </w:rPr>
              <w:lastRenderedPageBreak/>
              <w:t xml:space="preserve">        contentArea.setLineWrap(true);</w:t>
            </w:r>
            <w:r>
              <w:rPr>
                <w:rFonts w:ascii="Consolas" w:hAnsi="Consolas"/>
                <w:color w:val="E2E8F0"/>
                <w:sz w:val="17"/>
              </w:rPr>
              <w:br/>
              <w:t xml:space="preserve">        contentArea.setWrapStyleWord(true);</w:t>
            </w:r>
            <w:r>
              <w:rPr>
                <w:rFonts w:ascii="Consolas" w:hAnsi="Consolas"/>
                <w:color w:val="E2E8F0"/>
                <w:sz w:val="17"/>
              </w:rPr>
              <w:br/>
              <w:t xml:space="preserve">        contentArea.setMaximumSize(new Dimension(460, Integer.MAX_VALUE));</w:t>
            </w:r>
            <w:r>
              <w:rPr>
                <w:rFonts w:ascii="Consolas" w:hAnsi="Consolas"/>
                <w:color w:val="E2E8F0"/>
                <w:sz w:val="17"/>
              </w:rPr>
              <w:br/>
            </w:r>
            <w:r>
              <w:rPr>
                <w:rFonts w:ascii="Consolas" w:hAnsi="Consolas"/>
                <w:color w:val="E2E8F0"/>
                <w:sz w:val="17"/>
              </w:rPr>
              <w:br/>
              <w:t xml:space="preserve">        bubble.add(headerLine, BorderLayout.NORTH);</w:t>
            </w:r>
            <w:r>
              <w:rPr>
                <w:rFonts w:ascii="Consolas" w:hAnsi="Consolas"/>
                <w:color w:val="E2E8F0"/>
                <w:sz w:val="17"/>
              </w:rPr>
              <w:br/>
              <w:t xml:space="preserve">        bubble.add(contentArea, BorderLayout.CENTER);</w:t>
            </w:r>
            <w:r>
              <w:rPr>
                <w:rFonts w:ascii="Consolas" w:hAnsi="Consolas"/>
                <w:color w:val="E2E8F0"/>
                <w:sz w:val="17"/>
              </w:rPr>
              <w:br/>
            </w:r>
            <w:r>
              <w:rPr>
                <w:rFonts w:ascii="Consolas" w:hAnsi="Consolas"/>
                <w:color w:val="E2E8F0"/>
                <w:sz w:val="17"/>
              </w:rPr>
              <w:br/>
              <w:t xml:space="preserve">        wrapper.add(bubble);</w:t>
            </w:r>
            <w:r>
              <w:rPr>
                <w:rFonts w:ascii="Consolas" w:hAnsi="Consolas"/>
                <w:color w:val="E2E8F0"/>
                <w:sz w:val="17"/>
              </w:rPr>
              <w:br/>
              <w:t xml:space="preserve">        chatContainerPanel.add(wrapper);</w:t>
            </w:r>
            <w:r>
              <w:rPr>
                <w:rFonts w:ascii="Consolas" w:hAnsi="Consolas"/>
                <w:color w:val="E2E8F0"/>
                <w:sz w:val="17"/>
              </w:rPr>
              <w:br/>
              <w:t xml:space="preserve">        chatContainerPanel.add(Box.createVerticalStrut(6));</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renderFileMessageCard(Packet packet) {</w:t>
            </w:r>
            <w:r>
              <w:rPr>
                <w:rFonts w:ascii="Consolas" w:hAnsi="Consolas"/>
                <w:color w:val="E2E8F0"/>
                <w:sz w:val="17"/>
              </w:rPr>
              <w:br/>
              <w:t xml:space="preserve">        boolean isSelf = packet.getSender().equalsIgnoreCase(client.getUsername());</w:t>
            </w:r>
            <w:r>
              <w:rPr>
                <w:rFonts w:ascii="Consolas" w:hAnsi="Consolas"/>
                <w:color w:val="E2E8F0"/>
                <w:sz w:val="17"/>
              </w:rPr>
              <w:br/>
              <w:t xml:space="preserve">        boolean isPrivate = !packet.getRecipient().equalsIgnoreCase("ALL");</w:t>
            </w:r>
            <w:r>
              <w:rPr>
                <w:rFonts w:ascii="Consolas" w:hAnsi="Consolas"/>
                <w:color w:val="E2E8F0"/>
                <w:sz w:val="17"/>
              </w:rPr>
              <w:br/>
            </w:r>
            <w:r>
              <w:rPr>
                <w:rFonts w:ascii="Consolas" w:hAnsi="Consolas"/>
                <w:color w:val="E2E8F0"/>
                <w:sz w:val="17"/>
              </w:rPr>
              <w:br/>
              <w:t xml:space="preserve">        JPanel wrapper = new JPanel(new FlowLayout(isSelf ? FlowLayout.RIGHT : FlowLayout.LEFT, 0, 0)) {</w:t>
            </w:r>
            <w:r>
              <w:rPr>
                <w:rFonts w:ascii="Consolas" w:hAnsi="Consolas"/>
                <w:color w:val="E2E8F0"/>
                <w:sz w:val="17"/>
              </w:rPr>
              <w:br/>
              <w:t xml:space="preserve">            @Override</w:t>
            </w:r>
            <w:r>
              <w:rPr>
                <w:rFonts w:ascii="Consolas" w:hAnsi="Consolas"/>
                <w:color w:val="E2E8F0"/>
                <w:sz w:val="17"/>
              </w:rPr>
              <w:br/>
              <w:t xml:space="preserve">            public Dimension getMaximumSize() {</w:t>
            </w:r>
            <w:r>
              <w:rPr>
                <w:rFonts w:ascii="Consolas" w:hAnsi="Consolas"/>
                <w:color w:val="E2E8F0"/>
                <w:sz w:val="17"/>
              </w:rPr>
              <w:br/>
              <w:t xml:space="preserve">                return new Dimension(Integer.MAX_VALUE, getPreferredSize().height);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wrapper.setOpaque(false);</w:t>
            </w:r>
            <w:r>
              <w:rPr>
                <w:rFonts w:ascii="Consolas" w:hAnsi="Consolas"/>
                <w:color w:val="E2E8F0"/>
                <w:sz w:val="17"/>
              </w:rPr>
              <w:br/>
              <w:t xml:space="preserve">        wrapper.setAlignmentX(Component.LEFT_ALIGNMENT);</w:t>
            </w:r>
            <w:r>
              <w:rPr>
                <w:rFonts w:ascii="Consolas" w:hAnsi="Consolas"/>
                <w:color w:val="E2E8F0"/>
                <w:sz w:val="17"/>
              </w:rPr>
              <w:br/>
            </w:r>
            <w:r>
              <w:rPr>
                <w:rFonts w:ascii="Consolas" w:hAnsi="Consolas"/>
                <w:color w:val="E2E8F0"/>
                <w:sz w:val="17"/>
              </w:rPr>
              <w:br/>
              <w:t xml:space="preserve">        JPanel bubble = Theme.createCard(14, Theme.BUBBLE_FILE, Theme.BORDER_GOLD);</w:t>
            </w:r>
            <w:r>
              <w:rPr>
                <w:rFonts w:ascii="Consolas" w:hAnsi="Consolas"/>
                <w:color w:val="E2E8F0"/>
                <w:sz w:val="17"/>
              </w:rPr>
              <w:br/>
              <w:t xml:space="preserve">        bubble.setLayout(new BorderLayout(6, 6));</w:t>
            </w:r>
            <w:r>
              <w:rPr>
                <w:rFonts w:ascii="Consolas" w:hAnsi="Consolas"/>
                <w:color w:val="E2E8F0"/>
                <w:sz w:val="17"/>
              </w:rPr>
              <w:br/>
              <w:t xml:space="preserve">        bubble.setBorder(new EmptyBorder(10, 14, 10, 14));</w:t>
            </w:r>
            <w:r>
              <w:rPr>
                <w:rFonts w:ascii="Consolas" w:hAnsi="Consolas"/>
                <w:color w:val="E2E8F0"/>
                <w:sz w:val="17"/>
              </w:rPr>
              <w:br/>
              <w:t xml:space="preserve">        bubble.setPreferredSize(new Dimension(340, 95));</w:t>
            </w:r>
            <w:r>
              <w:rPr>
                <w:rFonts w:ascii="Consolas" w:hAnsi="Consolas"/>
                <w:color w:val="E2E8F0"/>
                <w:sz w:val="17"/>
              </w:rPr>
              <w:br/>
            </w:r>
            <w:r>
              <w:rPr>
                <w:rFonts w:ascii="Consolas" w:hAnsi="Consolas"/>
                <w:color w:val="E2E8F0"/>
                <w:sz w:val="17"/>
              </w:rPr>
              <w:br/>
              <w:t xml:space="preserve">        // Header: Sender + Time</w:t>
            </w:r>
            <w:r>
              <w:rPr>
                <w:rFonts w:ascii="Consolas" w:hAnsi="Consolas"/>
                <w:color w:val="E2E8F0"/>
                <w:sz w:val="17"/>
              </w:rPr>
              <w:br/>
              <w:t xml:space="preserve">        JPanel headerLine = new JPanel(new BorderLayout(8, 0));</w:t>
            </w:r>
            <w:r>
              <w:rPr>
                <w:rFonts w:ascii="Consolas" w:hAnsi="Consolas"/>
                <w:color w:val="E2E8F0"/>
                <w:sz w:val="17"/>
              </w:rPr>
              <w:br/>
              <w:t xml:space="preserve">        headerLine.setOpaque(false);</w:t>
            </w:r>
            <w:r>
              <w:rPr>
                <w:rFonts w:ascii="Consolas" w:hAnsi="Consolas"/>
                <w:color w:val="E2E8F0"/>
                <w:sz w:val="17"/>
              </w:rPr>
              <w:br/>
            </w:r>
            <w:r>
              <w:rPr>
                <w:rFonts w:ascii="Consolas" w:hAnsi="Consolas"/>
                <w:color w:val="E2E8F0"/>
                <w:sz w:val="17"/>
              </w:rPr>
              <w:br/>
              <w:t xml:space="preserve">        String senderLabel = isSelf ? "Bạn gửi tệp" : packet.getSender() + " gửi tệp";</w:t>
            </w:r>
            <w:r>
              <w:rPr>
                <w:rFonts w:ascii="Consolas" w:hAnsi="Consolas"/>
                <w:color w:val="E2E8F0"/>
                <w:sz w:val="17"/>
              </w:rPr>
              <w:br/>
              <w:t xml:space="preserve">        if (isPrivate) {</w:t>
            </w:r>
            <w:r>
              <w:rPr>
                <w:rFonts w:ascii="Consolas" w:hAnsi="Consolas"/>
                <w:color w:val="E2E8F0"/>
                <w:sz w:val="17"/>
              </w:rPr>
              <w:br/>
              <w:t xml:space="preserve">            senderLabel += (isSelf ? " -&gt; [" + packet.getRecipient() + "]" : " [Riêng]");</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JLabel lblSender = new JLabel(senderLabel);</w:t>
            </w:r>
            <w:r>
              <w:rPr>
                <w:rFonts w:ascii="Consolas" w:hAnsi="Consolas"/>
                <w:color w:val="E2E8F0"/>
                <w:sz w:val="17"/>
              </w:rPr>
              <w:br/>
              <w:t xml:space="preserve">        lblSender.setFont(Theme.FONT_BOLD);</w:t>
            </w:r>
            <w:r>
              <w:rPr>
                <w:rFonts w:ascii="Consolas" w:hAnsi="Consolas"/>
                <w:color w:val="E2E8F0"/>
                <w:sz w:val="17"/>
              </w:rPr>
              <w:br/>
              <w:t xml:space="preserve">        lblSender.setForeground(Theme.GOLD_LIGHT);</w:t>
            </w:r>
            <w:r>
              <w:rPr>
                <w:rFonts w:ascii="Consolas" w:hAnsi="Consolas"/>
                <w:color w:val="E2E8F0"/>
                <w:sz w:val="17"/>
              </w:rPr>
              <w:br/>
            </w:r>
            <w:r>
              <w:rPr>
                <w:rFonts w:ascii="Consolas" w:hAnsi="Consolas"/>
                <w:color w:val="E2E8F0"/>
                <w:sz w:val="17"/>
              </w:rPr>
              <w:br/>
              <w:t xml:space="preserve">        JLabel lblTime = new JLabel(packet.getTimestamp());</w:t>
            </w:r>
            <w:r>
              <w:rPr>
                <w:rFonts w:ascii="Consolas" w:hAnsi="Consolas"/>
                <w:color w:val="E2E8F0"/>
                <w:sz w:val="17"/>
              </w:rPr>
              <w:br/>
              <w:t xml:space="preserve">        lblTime.setFont(Theme.FONT_SMALL);</w:t>
            </w:r>
            <w:r>
              <w:rPr>
                <w:rFonts w:ascii="Consolas" w:hAnsi="Consolas"/>
                <w:color w:val="E2E8F0"/>
                <w:sz w:val="17"/>
              </w:rPr>
              <w:br/>
              <w:t xml:space="preserve">        lblTime.setForeground(new Color(203, 213, 225));</w:t>
            </w:r>
            <w:r>
              <w:rPr>
                <w:rFonts w:ascii="Consolas" w:hAnsi="Consolas"/>
                <w:color w:val="E2E8F0"/>
                <w:sz w:val="17"/>
              </w:rPr>
              <w:br/>
            </w:r>
            <w:r>
              <w:rPr>
                <w:rFonts w:ascii="Consolas" w:hAnsi="Consolas"/>
                <w:color w:val="E2E8F0"/>
                <w:sz w:val="17"/>
              </w:rPr>
              <w:br/>
              <w:t xml:space="preserve">        headerLine.add(lblSender, BorderLayout.WEST);</w:t>
            </w:r>
            <w:r>
              <w:rPr>
                <w:rFonts w:ascii="Consolas" w:hAnsi="Consolas"/>
                <w:color w:val="E2E8F0"/>
                <w:sz w:val="17"/>
              </w:rPr>
              <w:br/>
              <w:t xml:space="preserve">        headerLine.add(lblTime, BorderLayout.EAST);</w:t>
            </w:r>
            <w:r>
              <w:rPr>
                <w:rFonts w:ascii="Consolas" w:hAnsi="Consolas"/>
                <w:color w:val="E2E8F0"/>
                <w:sz w:val="17"/>
              </w:rPr>
              <w:br/>
            </w:r>
            <w:r>
              <w:rPr>
                <w:rFonts w:ascii="Consolas" w:hAnsi="Consolas"/>
                <w:color w:val="E2E8F0"/>
                <w:sz w:val="17"/>
              </w:rPr>
              <w:br/>
              <w:t xml:space="preserve">        // Body: File info + Save Button</w:t>
            </w:r>
            <w:r>
              <w:rPr>
                <w:rFonts w:ascii="Consolas" w:hAnsi="Consolas"/>
                <w:color w:val="E2E8F0"/>
                <w:sz w:val="17"/>
              </w:rPr>
              <w:br/>
              <w:t xml:space="preserve">        JPanel body = new JPanel(new BorderLayout(8, 0));</w:t>
            </w:r>
            <w:r>
              <w:rPr>
                <w:rFonts w:ascii="Consolas" w:hAnsi="Consolas"/>
                <w:color w:val="E2E8F0"/>
                <w:sz w:val="17"/>
              </w:rPr>
              <w:br/>
              <w:t xml:space="preserve">        body.setOpaque(false);</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JLabel lblIcon = new JLabel("[FILE]");</w:t>
            </w:r>
            <w:r>
              <w:rPr>
                <w:rFonts w:ascii="Consolas" w:hAnsi="Consolas"/>
                <w:color w:val="E2E8F0"/>
                <w:sz w:val="17"/>
              </w:rPr>
              <w:br/>
              <w:t xml:space="preserve">        lblIcon.setFont(new Font("Consolas", Font.BOLD, 14));</w:t>
            </w:r>
            <w:r>
              <w:rPr>
                <w:rFonts w:ascii="Consolas" w:hAnsi="Consolas"/>
                <w:color w:val="E2E8F0"/>
                <w:sz w:val="17"/>
              </w:rPr>
              <w:br/>
              <w:t xml:space="preserve">        lblIcon.setForeground(Theme.GOLD_BRIGHT);</w:t>
            </w:r>
            <w:r>
              <w:rPr>
                <w:rFonts w:ascii="Consolas" w:hAnsi="Consolas"/>
                <w:color w:val="E2E8F0"/>
                <w:sz w:val="17"/>
              </w:rPr>
              <w:br/>
            </w:r>
            <w:r>
              <w:rPr>
                <w:rFonts w:ascii="Consolas" w:hAnsi="Consolas"/>
                <w:color w:val="E2E8F0"/>
                <w:sz w:val="17"/>
              </w:rPr>
              <w:br/>
              <w:t xml:space="preserve">        JPanel nameAndSize = new JPanel(new GridLayout(2, 1, 0, 2));</w:t>
            </w:r>
            <w:r>
              <w:rPr>
                <w:rFonts w:ascii="Consolas" w:hAnsi="Consolas"/>
                <w:color w:val="E2E8F0"/>
                <w:sz w:val="17"/>
              </w:rPr>
              <w:br/>
              <w:t xml:space="preserve">        nameAndSize.setOpaque(false);</w:t>
            </w:r>
            <w:r>
              <w:rPr>
                <w:rFonts w:ascii="Consolas" w:hAnsi="Consolas"/>
                <w:color w:val="E2E8F0"/>
                <w:sz w:val="17"/>
              </w:rPr>
              <w:br/>
            </w:r>
            <w:r>
              <w:rPr>
                <w:rFonts w:ascii="Consolas" w:hAnsi="Consolas"/>
                <w:color w:val="E2E8F0"/>
                <w:sz w:val="17"/>
              </w:rPr>
              <w:br/>
              <w:t xml:space="preserve">        JLabel lblFileName = new JLabel(packet.getFileName());</w:t>
            </w:r>
            <w:r>
              <w:rPr>
                <w:rFonts w:ascii="Consolas" w:hAnsi="Consolas"/>
                <w:color w:val="E2E8F0"/>
                <w:sz w:val="17"/>
              </w:rPr>
              <w:br/>
              <w:t xml:space="preserve">        lblFileName.setFont(Theme.FONT_BOLD);</w:t>
            </w:r>
            <w:r>
              <w:rPr>
                <w:rFonts w:ascii="Consolas" w:hAnsi="Consolas"/>
                <w:color w:val="E2E8F0"/>
                <w:sz w:val="17"/>
              </w:rPr>
              <w:br/>
              <w:t xml:space="preserve">        lblFileName.setForeground(Color.WHITE);</w:t>
            </w:r>
            <w:r>
              <w:rPr>
                <w:rFonts w:ascii="Consolas" w:hAnsi="Consolas"/>
                <w:color w:val="E2E8F0"/>
                <w:sz w:val="17"/>
              </w:rPr>
              <w:br/>
            </w:r>
            <w:r>
              <w:rPr>
                <w:rFonts w:ascii="Consolas" w:hAnsi="Consolas"/>
                <w:color w:val="E2E8F0"/>
                <w:sz w:val="17"/>
              </w:rPr>
              <w:br/>
              <w:t xml:space="preserve">        JLabel lblSize = new JLabel(Packet.formatFileSize(packet.getFileSize()));</w:t>
            </w:r>
            <w:r>
              <w:rPr>
                <w:rFonts w:ascii="Consolas" w:hAnsi="Consolas"/>
                <w:color w:val="E2E8F0"/>
                <w:sz w:val="17"/>
              </w:rPr>
              <w:br/>
              <w:t xml:space="preserve">        lblSize.setFont(Theme.FONT_SMALL);</w:t>
            </w:r>
            <w:r>
              <w:rPr>
                <w:rFonts w:ascii="Consolas" w:hAnsi="Consolas"/>
                <w:color w:val="E2E8F0"/>
                <w:sz w:val="17"/>
              </w:rPr>
              <w:br/>
              <w:t xml:space="preserve">        lblSize.setForeground(Theme.TEXT_MUTED);</w:t>
            </w:r>
            <w:r>
              <w:rPr>
                <w:rFonts w:ascii="Consolas" w:hAnsi="Consolas"/>
                <w:color w:val="E2E8F0"/>
                <w:sz w:val="17"/>
              </w:rPr>
              <w:br/>
            </w:r>
            <w:r>
              <w:rPr>
                <w:rFonts w:ascii="Consolas" w:hAnsi="Consolas"/>
                <w:color w:val="E2E8F0"/>
                <w:sz w:val="17"/>
              </w:rPr>
              <w:br/>
              <w:t xml:space="preserve">        nameAndSize.add(lblFileName);</w:t>
            </w:r>
            <w:r>
              <w:rPr>
                <w:rFonts w:ascii="Consolas" w:hAnsi="Consolas"/>
                <w:color w:val="E2E8F0"/>
                <w:sz w:val="17"/>
              </w:rPr>
              <w:br/>
              <w:t xml:space="preserve">        nameAndSize.add(lblSize);</w:t>
            </w:r>
            <w:r>
              <w:rPr>
                <w:rFonts w:ascii="Consolas" w:hAnsi="Consolas"/>
                <w:color w:val="E2E8F0"/>
                <w:sz w:val="17"/>
              </w:rPr>
              <w:br/>
            </w:r>
            <w:r>
              <w:rPr>
                <w:rFonts w:ascii="Consolas" w:hAnsi="Consolas"/>
                <w:color w:val="E2E8F0"/>
                <w:sz w:val="17"/>
              </w:rPr>
              <w:br/>
              <w:t xml:space="preserve">        body.add(lblIcon, BorderLayout.WEST);</w:t>
            </w:r>
            <w:r>
              <w:rPr>
                <w:rFonts w:ascii="Consolas" w:hAnsi="Consolas"/>
                <w:color w:val="E2E8F0"/>
                <w:sz w:val="17"/>
              </w:rPr>
              <w:br/>
              <w:t xml:space="preserve">        body.add(nameAndSize, BorderLayout.CENTER);</w:t>
            </w:r>
            <w:r>
              <w:rPr>
                <w:rFonts w:ascii="Consolas" w:hAnsi="Consolas"/>
                <w:color w:val="E2E8F0"/>
                <w:sz w:val="17"/>
              </w:rPr>
              <w:br/>
            </w:r>
            <w:r>
              <w:rPr>
                <w:rFonts w:ascii="Consolas" w:hAnsi="Consolas"/>
                <w:color w:val="E2E8F0"/>
                <w:sz w:val="17"/>
              </w:rPr>
              <w:br/>
              <w:t xml:space="preserve">        JButton btnDownload = Theme.createButton("Lưu Tệp...", Theme.PRIMARY, Color.WHITE, 6);</w:t>
            </w:r>
            <w:r>
              <w:rPr>
                <w:rFonts w:ascii="Consolas" w:hAnsi="Consolas"/>
                <w:color w:val="E2E8F0"/>
                <w:sz w:val="17"/>
              </w:rPr>
              <w:br/>
              <w:t xml:space="preserve">        btnDownload.setFont(Theme.FONT_SMALL);</w:t>
            </w:r>
            <w:r>
              <w:rPr>
                <w:rFonts w:ascii="Consolas" w:hAnsi="Consolas"/>
                <w:color w:val="E2E8F0"/>
                <w:sz w:val="17"/>
              </w:rPr>
              <w:br/>
              <w:t xml:space="preserve">        btnDownload.setPreferredSize(new Dimension(95, 26));</w:t>
            </w:r>
            <w:r>
              <w:rPr>
                <w:rFonts w:ascii="Consolas" w:hAnsi="Consolas"/>
                <w:color w:val="E2E8F0"/>
                <w:sz w:val="17"/>
              </w:rPr>
              <w:br/>
              <w:t xml:space="preserve">        btnDownload.addActionListener(e -&gt; saveFileToDisk(packet));</w:t>
            </w:r>
            <w:r>
              <w:rPr>
                <w:rFonts w:ascii="Consolas" w:hAnsi="Consolas"/>
                <w:color w:val="E2E8F0"/>
                <w:sz w:val="17"/>
              </w:rPr>
              <w:br/>
            </w:r>
            <w:r>
              <w:rPr>
                <w:rFonts w:ascii="Consolas" w:hAnsi="Consolas"/>
                <w:color w:val="E2E8F0"/>
                <w:sz w:val="17"/>
              </w:rPr>
              <w:br/>
              <w:t xml:space="preserve">        body.add(btnDownload, BorderLayout.EAST);</w:t>
            </w:r>
            <w:r>
              <w:rPr>
                <w:rFonts w:ascii="Consolas" w:hAnsi="Consolas"/>
                <w:color w:val="E2E8F0"/>
                <w:sz w:val="17"/>
              </w:rPr>
              <w:br/>
            </w:r>
            <w:r>
              <w:rPr>
                <w:rFonts w:ascii="Consolas" w:hAnsi="Consolas"/>
                <w:color w:val="E2E8F0"/>
                <w:sz w:val="17"/>
              </w:rPr>
              <w:br/>
              <w:t xml:space="preserve">        bubble.add(headerLine, BorderLayout.NORTH);</w:t>
            </w:r>
            <w:r>
              <w:rPr>
                <w:rFonts w:ascii="Consolas" w:hAnsi="Consolas"/>
                <w:color w:val="E2E8F0"/>
                <w:sz w:val="17"/>
              </w:rPr>
              <w:br/>
              <w:t xml:space="preserve">        bubble.add(body, BorderLayout.CENTER);</w:t>
            </w:r>
            <w:r>
              <w:rPr>
                <w:rFonts w:ascii="Consolas" w:hAnsi="Consolas"/>
                <w:color w:val="E2E8F0"/>
                <w:sz w:val="17"/>
              </w:rPr>
              <w:br/>
            </w:r>
            <w:r>
              <w:rPr>
                <w:rFonts w:ascii="Consolas" w:hAnsi="Consolas"/>
                <w:color w:val="E2E8F0"/>
                <w:sz w:val="17"/>
              </w:rPr>
              <w:br/>
              <w:t xml:space="preserve">        wrapper.add(bubble);</w:t>
            </w:r>
            <w:r>
              <w:rPr>
                <w:rFonts w:ascii="Consolas" w:hAnsi="Consolas"/>
                <w:color w:val="E2E8F0"/>
                <w:sz w:val="17"/>
              </w:rPr>
              <w:br/>
              <w:t xml:space="preserve">        chatContainerPanel.add(wrapper);</w:t>
            </w:r>
            <w:r>
              <w:rPr>
                <w:rFonts w:ascii="Consolas" w:hAnsi="Consolas"/>
                <w:color w:val="E2E8F0"/>
                <w:sz w:val="17"/>
              </w:rPr>
              <w:br/>
              <w:t xml:space="preserve">        chatContainerPanel.add(Box.createVerticalStrut(6));</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renderNotificationPill(String text) {</w:t>
            </w:r>
            <w:r>
              <w:rPr>
                <w:rFonts w:ascii="Consolas" w:hAnsi="Consolas"/>
                <w:color w:val="E2E8F0"/>
                <w:sz w:val="17"/>
              </w:rPr>
              <w:br/>
              <w:t xml:space="preserve">        JPanel wrapper = new JPanel(new FlowLayout(FlowLayout.CENTER, 0, 0)) {</w:t>
            </w:r>
            <w:r>
              <w:rPr>
                <w:rFonts w:ascii="Consolas" w:hAnsi="Consolas"/>
                <w:color w:val="E2E8F0"/>
                <w:sz w:val="17"/>
              </w:rPr>
              <w:br/>
              <w:t xml:space="preserve">            @Override</w:t>
            </w:r>
            <w:r>
              <w:rPr>
                <w:rFonts w:ascii="Consolas" w:hAnsi="Consolas"/>
                <w:color w:val="E2E8F0"/>
                <w:sz w:val="17"/>
              </w:rPr>
              <w:br/>
              <w:t xml:space="preserve">            public Dimension getMaximumSize() {</w:t>
            </w:r>
            <w:r>
              <w:rPr>
                <w:rFonts w:ascii="Consolas" w:hAnsi="Consolas"/>
                <w:color w:val="E2E8F0"/>
                <w:sz w:val="17"/>
              </w:rPr>
              <w:br/>
              <w:t xml:space="preserve">                return new Dimension(Integer.MAX_VALUE, getPreferredSize().height);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wrapper.setOpaque(false);</w:t>
            </w:r>
            <w:r>
              <w:rPr>
                <w:rFonts w:ascii="Consolas" w:hAnsi="Consolas"/>
                <w:color w:val="E2E8F0"/>
                <w:sz w:val="17"/>
              </w:rPr>
              <w:br/>
              <w:t xml:space="preserve">        wrapper.setAlignmentX(Component.LEFT_ALIGNMENT);</w:t>
            </w:r>
            <w:r>
              <w:rPr>
                <w:rFonts w:ascii="Consolas" w:hAnsi="Consolas"/>
                <w:color w:val="E2E8F0"/>
                <w:sz w:val="17"/>
              </w:rPr>
              <w:br/>
            </w:r>
            <w:r>
              <w:rPr>
                <w:rFonts w:ascii="Consolas" w:hAnsi="Consolas"/>
                <w:color w:val="E2E8F0"/>
                <w:sz w:val="17"/>
              </w:rPr>
              <w:br/>
              <w:t xml:space="preserve">        JPanel pill = Theme.createCard(12, new Color(24, 34, 50, 230), new Color(217, 119, 6, 140));</w:t>
            </w:r>
            <w:r>
              <w:rPr>
                <w:rFonts w:ascii="Consolas" w:hAnsi="Consolas"/>
                <w:color w:val="E2E8F0"/>
                <w:sz w:val="17"/>
              </w:rPr>
              <w:br/>
              <w:t xml:space="preserve">        pill.setBorder(new EmptyBorder(5, 14, 5, 14));</w:t>
            </w:r>
            <w:r>
              <w:rPr>
                <w:rFonts w:ascii="Consolas" w:hAnsi="Consolas"/>
                <w:color w:val="E2E8F0"/>
                <w:sz w:val="17"/>
              </w:rPr>
              <w:br/>
            </w:r>
            <w:r>
              <w:rPr>
                <w:rFonts w:ascii="Consolas" w:hAnsi="Consolas"/>
                <w:color w:val="E2E8F0"/>
                <w:sz w:val="17"/>
              </w:rPr>
              <w:br/>
              <w:t xml:space="preserve">        JLabel lbl = new JLabel(text);</w:t>
            </w:r>
            <w:r>
              <w:rPr>
                <w:rFonts w:ascii="Consolas" w:hAnsi="Consolas"/>
                <w:color w:val="E2E8F0"/>
                <w:sz w:val="17"/>
              </w:rPr>
              <w:br/>
              <w:t xml:space="preserve">        lbl.setFont(Theme.FONT_SMALL);</w:t>
            </w:r>
            <w:r>
              <w:rPr>
                <w:rFonts w:ascii="Consolas" w:hAnsi="Consolas"/>
                <w:color w:val="E2E8F0"/>
                <w:sz w:val="17"/>
              </w:rPr>
              <w:br/>
              <w:t xml:space="preserve">        lbl.setForeground(Theme.GOLD_LIGHT);</w:t>
            </w:r>
            <w:r>
              <w:rPr>
                <w:rFonts w:ascii="Consolas" w:hAnsi="Consolas"/>
                <w:color w:val="E2E8F0"/>
                <w:sz w:val="17"/>
              </w:rPr>
              <w:br/>
            </w:r>
            <w:r>
              <w:rPr>
                <w:rFonts w:ascii="Consolas" w:hAnsi="Consolas"/>
                <w:color w:val="E2E8F0"/>
                <w:sz w:val="17"/>
              </w:rPr>
              <w:br/>
              <w:t xml:space="preserve">        pill.add(lbl);</w:t>
            </w:r>
            <w:r>
              <w:rPr>
                <w:rFonts w:ascii="Consolas" w:hAnsi="Consolas"/>
                <w:color w:val="E2E8F0"/>
                <w:sz w:val="17"/>
              </w:rPr>
              <w:br/>
            </w:r>
            <w:r>
              <w:rPr>
                <w:rFonts w:ascii="Consolas" w:hAnsi="Consolas"/>
                <w:color w:val="E2E8F0"/>
                <w:sz w:val="17"/>
              </w:rPr>
              <w:lastRenderedPageBreak/>
              <w:t xml:space="preserve">        wrapper.add(pill);</w:t>
            </w:r>
            <w:r>
              <w:rPr>
                <w:rFonts w:ascii="Consolas" w:hAnsi="Consolas"/>
                <w:color w:val="E2E8F0"/>
                <w:sz w:val="17"/>
              </w:rPr>
              <w:br/>
              <w:t xml:space="preserve">        chatContainerPanel.add(wrapper);</w:t>
            </w:r>
            <w:r>
              <w:rPr>
                <w:rFonts w:ascii="Consolas" w:hAnsi="Consolas"/>
                <w:color w:val="E2E8F0"/>
                <w:sz w:val="17"/>
              </w:rPr>
              <w:br/>
              <w:t xml:space="preserve">        chatContainerPanel.add(Box.createVerticalStrut(6));</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saveFileToDisk(Packet packet) {</w:t>
            </w:r>
            <w:r>
              <w:rPr>
                <w:rFonts w:ascii="Consolas" w:hAnsi="Consolas"/>
                <w:color w:val="E2E8F0"/>
                <w:sz w:val="17"/>
              </w:rPr>
              <w:br/>
              <w:t xml:space="preserve">        if (packet.getFileData() == null || packet.getFileData().length == 0) {</w:t>
            </w:r>
            <w:r>
              <w:rPr>
                <w:rFonts w:ascii="Consolas" w:hAnsi="Consolas"/>
                <w:color w:val="E2E8F0"/>
                <w:sz w:val="17"/>
              </w:rPr>
              <w:br/>
              <w:t xml:space="preserve">            JOptionPane.showMessageDialog(this, "Dữ liệu tệp tin rỗng!", "Thông báo", JOptionPane.WARNING_MESSAGE);</w:t>
            </w:r>
            <w:r>
              <w:rPr>
                <w:rFonts w:ascii="Consolas" w:hAnsi="Consolas"/>
                <w:color w:val="E2E8F0"/>
                <w:sz w:val="17"/>
              </w:rPr>
              <w:br/>
              <w:t xml:space="preserve">            return;</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JFileChooser chooser = new JFileChooser();</w:t>
            </w:r>
            <w:r>
              <w:rPr>
                <w:rFonts w:ascii="Consolas" w:hAnsi="Consolas"/>
                <w:color w:val="E2E8F0"/>
                <w:sz w:val="17"/>
              </w:rPr>
              <w:br/>
              <w:t xml:space="preserve">        chooser.setSelectedFile(new File(packet.getFileName()));</w:t>
            </w:r>
            <w:r>
              <w:rPr>
                <w:rFonts w:ascii="Consolas" w:hAnsi="Consolas"/>
                <w:color w:val="E2E8F0"/>
                <w:sz w:val="17"/>
              </w:rPr>
              <w:br/>
              <w:t xml:space="preserve">        chooser.setDialogTitle("Chọn vị trí lưu tệp tin");</w:t>
            </w:r>
            <w:r>
              <w:rPr>
                <w:rFonts w:ascii="Consolas" w:hAnsi="Consolas"/>
                <w:color w:val="E2E8F0"/>
                <w:sz w:val="17"/>
              </w:rPr>
              <w:br/>
            </w:r>
            <w:r>
              <w:rPr>
                <w:rFonts w:ascii="Consolas" w:hAnsi="Consolas"/>
                <w:color w:val="E2E8F0"/>
                <w:sz w:val="17"/>
              </w:rPr>
              <w:br/>
              <w:t xml:space="preserve">        int res = chooser.showSaveDialog(this);</w:t>
            </w:r>
            <w:r>
              <w:rPr>
                <w:rFonts w:ascii="Consolas" w:hAnsi="Consolas"/>
                <w:color w:val="E2E8F0"/>
                <w:sz w:val="17"/>
              </w:rPr>
              <w:br/>
              <w:t xml:space="preserve">        if (res == JFileChooser.APPROVE_OPTION) {</w:t>
            </w:r>
            <w:r>
              <w:rPr>
                <w:rFonts w:ascii="Consolas" w:hAnsi="Consolas"/>
                <w:color w:val="E2E8F0"/>
                <w:sz w:val="17"/>
              </w:rPr>
              <w:br/>
              <w:t xml:space="preserve">            File dest = chooser.getSelectedFile();</w:t>
            </w:r>
            <w:r>
              <w:rPr>
                <w:rFonts w:ascii="Consolas" w:hAnsi="Consolas"/>
                <w:color w:val="E2E8F0"/>
                <w:sz w:val="17"/>
              </w:rPr>
              <w:br/>
              <w:t xml:space="preserve">            try (FileOutputStream fos = new FileOutputStream(dest)) {</w:t>
            </w:r>
            <w:r>
              <w:rPr>
                <w:rFonts w:ascii="Consolas" w:hAnsi="Consolas"/>
                <w:color w:val="E2E8F0"/>
                <w:sz w:val="17"/>
              </w:rPr>
              <w:br/>
              <w:t xml:space="preserve">                fos.write(packet.getFileData());</w:t>
            </w:r>
            <w:r>
              <w:rPr>
                <w:rFonts w:ascii="Consolas" w:hAnsi="Consolas"/>
                <w:color w:val="E2E8F0"/>
                <w:sz w:val="17"/>
              </w:rPr>
              <w:br/>
              <w:t xml:space="preserve">                JOptionPane.showMessageDialog(this, "Đã lưu tệp thành công vào:\n" + dest.getAbsolutePath(), "Lưu tệp thành công", JOptionPane.INFORMATION_MESSAGE);</w:t>
            </w:r>
            <w:r>
              <w:rPr>
                <w:rFonts w:ascii="Consolas" w:hAnsi="Consolas"/>
                <w:color w:val="E2E8F0"/>
                <w:sz w:val="17"/>
              </w:rPr>
              <w:br/>
              <w:t xml:space="preserve">            } catch (IOException e) {</w:t>
            </w:r>
            <w:r>
              <w:rPr>
                <w:rFonts w:ascii="Consolas" w:hAnsi="Consolas"/>
                <w:color w:val="E2E8F0"/>
                <w:sz w:val="17"/>
              </w:rPr>
              <w:br/>
              <w:t xml:space="preserve">                JOptionPane.showMessageDialog(this, "Lỗi ghi tệp ra đĩa: " + e.getMessage(), "Lỗi ghi tệp", JOptionPane.ERROR_MESSAGE);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scrollToBottom() {</w:t>
            </w:r>
            <w:r>
              <w:rPr>
                <w:rFonts w:ascii="Consolas" w:hAnsi="Consolas"/>
                <w:color w:val="E2E8F0"/>
                <w:sz w:val="17"/>
              </w:rPr>
              <w:br/>
              <w:t xml:space="preserve">        SwingUtilities.invokeLater(() -&gt; {</w:t>
            </w:r>
            <w:r>
              <w:rPr>
                <w:rFonts w:ascii="Consolas" w:hAnsi="Consolas"/>
                <w:color w:val="E2E8F0"/>
                <w:sz w:val="17"/>
              </w:rPr>
              <w:br/>
              <w:t xml:space="preserve">            JScrollBar v = scrollChat.getVerticalScrollBar();</w:t>
            </w:r>
            <w:r>
              <w:rPr>
                <w:rFonts w:ascii="Consolas" w:hAnsi="Consolas"/>
                <w:color w:val="E2E8F0"/>
                <w:sz w:val="17"/>
              </w:rPr>
              <w:br/>
              <w:t xml:space="preserve">            v.setValue(v.getMaximum());</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w:t>
            </w:r>
            <w:r>
              <w:rPr>
                <w:rFonts w:ascii="Consolas" w:hAnsi="Consolas"/>
                <w:color w:val="E2E8F0"/>
                <w:sz w:val="17"/>
              </w:rPr>
              <w:br/>
              <w:t xml:space="preserve">    // LIST CELL RENDERER CHO SIDEBAR ONLINE USERS (ROYAL GOLD THEME)</w:t>
            </w:r>
            <w:r>
              <w:rPr>
                <w:rFonts w:ascii="Consolas" w:hAnsi="Consolas"/>
                <w:color w:val="E2E8F0"/>
                <w:sz w:val="17"/>
              </w:rPr>
              <w:br/>
              <w:t xml:space="preserve">    // =========================================================================</w:t>
            </w:r>
            <w:r>
              <w:rPr>
                <w:rFonts w:ascii="Consolas" w:hAnsi="Consolas"/>
                <w:color w:val="E2E8F0"/>
                <w:sz w:val="17"/>
              </w:rPr>
              <w:br/>
              <w:t xml:space="preserve">    private class UserListCellRenderer extends DefaultListCellRenderer {</w:t>
            </w:r>
            <w:r>
              <w:rPr>
                <w:rFonts w:ascii="Consolas" w:hAnsi="Consolas"/>
                <w:color w:val="E2E8F0"/>
                <w:sz w:val="17"/>
              </w:rPr>
              <w:br/>
              <w:t xml:space="preserve">        @Override</w:t>
            </w:r>
            <w:r>
              <w:rPr>
                <w:rFonts w:ascii="Consolas" w:hAnsi="Consolas"/>
                <w:color w:val="E2E8F0"/>
                <w:sz w:val="17"/>
              </w:rPr>
              <w:br/>
              <w:t xml:space="preserve">        public Component getListCellRendererComponent(JList&lt;?&gt; list, Object value, int index, boolean isSelected, boolean cellHasFocus) {</w:t>
            </w:r>
            <w:r>
              <w:rPr>
                <w:rFonts w:ascii="Consolas" w:hAnsi="Consolas"/>
                <w:color w:val="E2E8F0"/>
                <w:sz w:val="17"/>
              </w:rPr>
              <w:br/>
              <w:t xml:space="preserve">            JPanel p = new JPanel(new BorderLayout(8, 0));</w:t>
            </w:r>
            <w:r>
              <w:rPr>
                <w:rFonts w:ascii="Consolas" w:hAnsi="Consolas"/>
                <w:color w:val="E2E8F0"/>
                <w:sz w:val="17"/>
              </w:rPr>
              <w:br/>
              <w:t xml:space="preserve">            p.setOpaque(true);</w:t>
            </w:r>
            <w:r>
              <w:rPr>
                <w:rFonts w:ascii="Consolas" w:hAnsi="Consolas"/>
                <w:color w:val="E2E8F0"/>
                <w:sz w:val="17"/>
              </w:rPr>
              <w:br/>
              <w:t xml:space="preserve">            p.setBackground(isSelected ? new Color(180, 83, 9, 85) : Theme.BG_CARD);</w:t>
            </w:r>
            <w:r>
              <w:rPr>
                <w:rFonts w:ascii="Consolas" w:hAnsi="Consolas"/>
                <w:color w:val="E2E8F0"/>
                <w:sz w:val="17"/>
              </w:rPr>
              <w:br/>
            </w:r>
            <w:r>
              <w:rPr>
                <w:rFonts w:ascii="Consolas" w:hAnsi="Consolas"/>
                <w:color w:val="E2E8F0"/>
                <w:sz w:val="17"/>
              </w:rPr>
              <w:br/>
              <w:t xml:space="preserve">            if (isSelected) {</w:t>
            </w:r>
            <w:r>
              <w:rPr>
                <w:rFonts w:ascii="Consolas" w:hAnsi="Consolas"/>
                <w:color w:val="E2E8F0"/>
                <w:sz w:val="17"/>
              </w:rPr>
              <w:br/>
              <w:t xml:space="preserve">                p.setBorder(BorderFactory.createCompoundBorder(</w:t>
            </w:r>
            <w:r>
              <w:rPr>
                <w:rFonts w:ascii="Consolas" w:hAnsi="Consolas"/>
                <w:color w:val="E2E8F0"/>
                <w:sz w:val="17"/>
              </w:rPr>
              <w:br/>
              <w:t xml:space="preserve">                        BorderFactory.createMatteBorder(0, 3, 0, 0, Theme.GOLD_BRIGHT),</w:t>
            </w:r>
            <w:r>
              <w:rPr>
                <w:rFonts w:ascii="Consolas" w:hAnsi="Consolas"/>
                <w:color w:val="E2E8F0"/>
                <w:sz w:val="17"/>
              </w:rPr>
              <w:br/>
              <w:t xml:space="preserve">                        new EmptyBorder(6, 7, 6, 8)</w:t>
            </w:r>
            <w:r>
              <w:rPr>
                <w:rFonts w:ascii="Consolas" w:hAnsi="Consolas"/>
                <w:color w:val="E2E8F0"/>
                <w:sz w:val="17"/>
              </w:rPr>
              <w:br/>
              <w:t xml:space="preserve">                ));</w:t>
            </w:r>
            <w:r>
              <w:rPr>
                <w:rFonts w:ascii="Consolas" w:hAnsi="Consolas"/>
                <w:color w:val="E2E8F0"/>
                <w:sz w:val="17"/>
              </w:rPr>
              <w:br/>
              <w:t xml:space="preserve">            } else {</w:t>
            </w:r>
            <w:r>
              <w:rPr>
                <w:rFonts w:ascii="Consolas" w:hAnsi="Consolas"/>
                <w:color w:val="E2E8F0"/>
                <w:sz w:val="17"/>
              </w:rPr>
              <w:br/>
              <w:t xml:space="preserve">                p.setBorder(new EmptyBorder(6, 10, 6, 8));</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r>
            <w:r>
              <w:rPr>
                <w:rFonts w:ascii="Consolas" w:hAnsi="Consolas"/>
                <w:color w:val="E2E8F0"/>
                <w:sz w:val="17"/>
              </w:rPr>
              <w:br/>
              <w:t xml:space="preserve">            String label = (String) value;</w:t>
            </w:r>
            <w:r>
              <w:rPr>
                <w:rFonts w:ascii="Consolas" w:hAnsi="Consolas"/>
                <w:color w:val="E2E8F0"/>
                <w:sz w:val="17"/>
              </w:rPr>
              <w:br/>
              <w:t xml:space="preserve">            if (index == 0) {</w:t>
            </w:r>
            <w:r>
              <w:rPr>
                <w:rFonts w:ascii="Consolas" w:hAnsi="Consolas"/>
                <w:color w:val="E2E8F0"/>
                <w:sz w:val="17"/>
              </w:rPr>
              <w:br/>
              <w:t xml:space="preserve">                JLabel lblAvatar = new JLabel(Theme.createAvatarIcon("A", 28, Theme.PRIMARY));</w:t>
            </w:r>
            <w:r>
              <w:rPr>
                <w:rFonts w:ascii="Consolas" w:hAnsi="Consolas"/>
                <w:color w:val="E2E8F0"/>
                <w:sz w:val="17"/>
              </w:rPr>
              <w:br/>
            </w:r>
            <w:r>
              <w:rPr>
                <w:rFonts w:ascii="Consolas" w:hAnsi="Consolas"/>
                <w:color w:val="E2E8F0"/>
                <w:sz w:val="17"/>
              </w:rPr>
              <w:br/>
              <w:t xml:space="preserve">                JLabel lblName = new JLabel(label);</w:t>
            </w:r>
            <w:r>
              <w:rPr>
                <w:rFonts w:ascii="Consolas" w:hAnsi="Consolas"/>
                <w:color w:val="E2E8F0"/>
                <w:sz w:val="17"/>
              </w:rPr>
              <w:br/>
              <w:t xml:space="preserve">                lblName.setFont(label.contains("tin mới") || isSelected ? Theme.FONT_BOLD : Theme.FONT_REGULAR);</w:t>
            </w:r>
            <w:r>
              <w:rPr>
                <w:rFonts w:ascii="Consolas" w:hAnsi="Consolas"/>
                <w:color w:val="E2E8F0"/>
                <w:sz w:val="17"/>
              </w:rPr>
              <w:br/>
              <w:t xml:space="preserve">                lblName.setForeground(isSelected ? Theme.GOLD_LIGHT : (label.contains("tin mới") ? Theme.WARNING : Theme.TEXT_PRIMARY));</w:t>
            </w:r>
            <w:r>
              <w:rPr>
                <w:rFonts w:ascii="Consolas" w:hAnsi="Consolas"/>
                <w:color w:val="E2E8F0"/>
                <w:sz w:val="17"/>
              </w:rPr>
              <w:br/>
            </w:r>
            <w:r>
              <w:rPr>
                <w:rFonts w:ascii="Consolas" w:hAnsi="Consolas"/>
                <w:color w:val="E2E8F0"/>
                <w:sz w:val="17"/>
              </w:rPr>
              <w:br/>
              <w:t xml:space="preserve">                JLabel lblDot = new JLabel("●");</w:t>
            </w:r>
            <w:r>
              <w:rPr>
                <w:rFonts w:ascii="Consolas" w:hAnsi="Consolas"/>
                <w:color w:val="E2E8F0"/>
                <w:sz w:val="17"/>
              </w:rPr>
              <w:br/>
              <w:t xml:space="preserve">                lblDot.setFont(new Font("Segoe UI", Font.BOLD, 10));</w:t>
            </w:r>
            <w:r>
              <w:rPr>
                <w:rFonts w:ascii="Consolas" w:hAnsi="Consolas"/>
                <w:color w:val="E2E8F0"/>
                <w:sz w:val="17"/>
              </w:rPr>
              <w:br/>
              <w:t xml:space="preserve">                lblDot.setForeground(Theme.SUCCESS);</w:t>
            </w:r>
            <w:r>
              <w:rPr>
                <w:rFonts w:ascii="Consolas" w:hAnsi="Consolas"/>
                <w:color w:val="E2E8F0"/>
                <w:sz w:val="17"/>
              </w:rPr>
              <w:br/>
            </w:r>
            <w:r>
              <w:rPr>
                <w:rFonts w:ascii="Consolas" w:hAnsi="Consolas"/>
                <w:color w:val="E2E8F0"/>
                <w:sz w:val="17"/>
              </w:rPr>
              <w:br/>
              <w:t xml:space="preserve">                p.add(lblAvatar, BorderLayout.WEST);</w:t>
            </w:r>
            <w:r>
              <w:rPr>
                <w:rFonts w:ascii="Consolas" w:hAnsi="Consolas"/>
                <w:color w:val="E2E8F0"/>
                <w:sz w:val="17"/>
              </w:rPr>
              <w:br/>
              <w:t xml:space="preserve">                p.add(lblName, BorderLayout.CENTER);</w:t>
            </w:r>
            <w:r>
              <w:rPr>
                <w:rFonts w:ascii="Consolas" w:hAnsi="Consolas"/>
                <w:color w:val="E2E8F0"/>
                <w:sz w:val="17"/>
              </w:rPr>
              <w:br/>
              <w:t xml:space="preserve">                p.add(lblDot, BorderLayout.EAST);</w:t>
            </w:r>
            <w:r>
              <w:rPr>
                <w:rFonts w:ascii="Consolas" w:hAnsi="Consolas"/>
                <w:color w:val="E2E8F0"/>
                <w:sz w:val="17"/>
              </w:rPr>
              <w:br/>
              <w:t xml:space="preserve">            } else {</w:t>
            </w:r>
            <w:r>
              <w:rPr>
                <w:rFonts w:ascii="Consolas" w:hAnsi="Consolas"/>
                <w:color w:val="E2E8F0"/>
                <w:sz w:val="17"/>
              </w:rPr>
              <w:br/>
              <w:t xml:space="preserve">                String rawName = label.replaceAll("\\s*\\(.*\\)$", "").trim();</w:t>
            </w:r>
            <w:r>
              <w:rPr>
                <w:rFonts w:ascii="Consolas" w:hAnsi="Consolas"/>
                <w:color w:val="E2E8F0"/>
                <w:sz w:val="17"/>
              </w:rPr>
              <w:br/>
              <w:t xml:space="preserve">                int colorIndex = Math.abs(rawName.hashCode()) % AVATAR_COLORS.length;</w:t>
            </w:r>
            <w:r>
              <w:rPr>
                <w:rFonts w:ascii="Consolas" w:hAnsi="Consolas"/>
                <w:color w:val="E2E8F0"/>
                <w:sz w:val="17"/>
              </w:rPr>
              <w:br/>
              <w:t xml:space="preserve">                JLabel lblAvatar = new JLabel(Theme.createAvatarIcon(rawName, 28, AVATAR_COLORS[colorIndex]));</w:t>
            </w:r>
            <w:r>
              <w:rPr>
                <w:rFonts w:ascii="Consolas" w:hAnsi="Consolas"/>
                <w:color w:val="E2E8F0"/>
                <w:sz w:val="17"/>
              </w:rPr>
              <w:br/>
            </w:r>
            <w:r>
              <w:rPr>
                <w:rFonts w:ascii="Consolas" w:hAnsi="Consolas"/>
                <w:color w:val="E2E8F0"/>
                <w:sz w:val="17"/>
              </w:rPr>
              <w:br/>
              <w:t xml:space="preserve">                JLabel lblName = new JLabel(label);</w:t>
            </w:r>
            <w:r>
              <w:rPr>
                <w:rFonts w:ascii="Consolas" w:hAnsi="Consolas"/>
                <w:color w:val="E2E8F0"/>
                <w:sz w:val="17"/>
              </w:rPr>
              <w:br/>
              <w:t xml:space="preserve">                lblName.setFont(label.contains("tin mới") || isSelected ? Theme.FONT_BOLD : Theme.FONT_REGULAR);</w:t>
            </w:r>
            <w:r>
              <w:rPr>
                <w:rFonts w:ascii="Consolas" w:hAnsi="Consolas"/>
                <w:color w:val="E2E8F0"/>
                <w:sz w:val="17"/>
              </w:rPr>
              <w:br/>
              <w:t xml:space="preserve">                lblName.setForeground(isSelected ? Theme.GOLD_LIGHT : (label.contains("tin mới") ? Theme.WARNING : Theme.TEXT_PRIMARY));</w:t>
            </w:r>
            <w:r>
              <w:rPr>
                <w:rFonts w:ascii="Consolas" w:hAnsi="Consolas"/>
                <w:color w:val="E2E8F0"/>
                <w:sz w:val="17"/>
              </w:rPr>
              <w:br/>
            </w:r>
            <w:r>
              <w:rPr>
                <w:rFonts w:ascii="Consolas" w:hAnsi="Consolas"/>
                <w:color w:val="E2E8F0"/>
                <w:sz w:val="17"/>
              </w:rPr>
              <w:br/>
              <w:t xml:space="preserve">                JLabel lblDot = new JLabel("●");</w:t>
            </w:r>
            <w:r>
              <w:rPr>
                <w:rFonts w:ascii="Consolas" w:hAnsi="Consolas"/>
                <w:color w:val="E2E8F0"/>
                <w:sz w:val="17"/>
              </w:rPr>
              <w:br/>
              <w:t xml:space="preserve">                lblDot.setFont(new Font("Segoe UI", Font.BOLD, 10));</w:t>
            </w:r>
            <w:r>
              <w:rPr>
                <w:rFonts w:ascii="Consolas" w:hAnsi="Consolas"/>
                <w:color w:val="E2E8F0"/>
                <w:sz w:val="17"/>
              </w:rPr>
              <w:br/>
              <w:t xml:space="preserve">                lblDot.setForeground(Theme.SUCCESS);</w:t>
            </w:r>
            <w:r>
              <w:rPr>
                <w:rFonts w:ascii="Consolas" w:hAnsi="Consolas"/>
                <w:color w:val="E2E8F0"/>
                <w:sz w:val="17"/>
              </w:rPr>
              <w:br/>
            </w:r>
            <w:r>
              <w:rPr>
                <w:rFonts w:ascii="Consolas" w:hAnsi="Consolas"/>
                <w:color w:val="E2E8F0"/>
                <w:sz w:val="17"/>
              </w:rPr>
              <w:br/>
              <w:t xml:space="preserve">                p.add(lblAvatar, BorderLayout.WEST);</w:t>
            </w:r>
            <w:r>
              <w:rPr>
                <w:rFonts w:ascii="Consolas" w:hAnsi="Consolas"/>
                <w:color w:val="E2E8F0"/>
                <w:sz w:val="17"/>
              </w:rPr>
              <w:br/>
              <w:t xml:space="preserve">                p.add(lblName, BorderLayout.CENTER);</w:t>
            </w:r>
            <w:r>
              <w:rPr>
                <w:rFonts w:ascii="Consolas" w:hAnsi="Consolas"/>
                <w:color w:val="E2E8F0"/>
                <w:sz w:val="17"/>
              </w:rPr>
              <w:br/>
              <w:t xml:space="preserve">                p.add(lblDot, BorderLayout.EAST);</w:t>
            </w:r>
            <w:r>
              <w:rPr>
                <w:rFonts w:ascii="Consolas" w:hAnsi="Consolas"/>
                <w:color w:val="E2E8F0"/>
                <w:sz w:val="17"/>
              </w:rPr>
              <w:br/>
              <w:t xml:space="preserve">            }</w:t>
            </w:r>
            <w:r>
              <w:rPr>
                <w:rFonts w:ascii="Consolas" w:hAnsi="Consolas"/>
                <w:color w:val="E2E8F0"/>
                <w:sz w:val="17"/>
              </w:rPr>
              <w:br/>
              <w:t xml:space="preserve">            return p;</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 =========================================================================</w:t>
            </w:r>
            <w:r>
              <w:rPr>
                <w:rFonts w:ascii="Consolas" w:hAnsi="Consolas"/>
                <w:color w:val="E2E8F0"/>
                <w:sz w:val="17"/>
              </w:rPr>
              <w:br/>
              <w:t xml:space="preserve">    // CALLBACKS TỪ CLIENT NETWORK ENGINE</w:t>
            </w:r>
            <w:r>
              <w:rPr>
                <w:rFonts w:ascii="Consolas" w:hAnsi="Consolas"/>
                <w:color w:val="E2E8F0"/>
                <w:sz w:val="17"/>
              </w:rPr>
              <w:br/>
              <w:t xml:space="preserve">    // =========================================================================</w:t>
            </w:r>
            <w:r>
              <w:rPr>
                <w:rFonts w:ascii="Consolas" w:hAnsi="Consolas"/>
                <w:color w:val="E2E8F0"/>
                <w:sz w:val="17"/>
              </w:rPr>
              <w:br/>
              <w:t xml:space="preserve">    @Override</w:t>
            </w:r>
            <w:r>
              <w:rPr>
                <w:rFonts w:ascii="Consolas" w:hAnsi="Consolas"/>
                <w:color w:val="E2E8F0"/>
                <w:sz w:val="17"/>
              </w:rPr>
              <w:br/>
              <w:t xml:space="preserve">    public void onConnected(String username) {</w:t>
            </w:r>
            <w:r>
              <w:rPr>
                <w:rFonts w:ascii="Consolas" w:hAnsi="Consolas"/>
                <w:color w:val="E2E8F0"/>
                <w:sz w:val="17"/>
              </w:rPr>
              <w:br/>
              <w:t xml:space="preserve">        SwingUtilities.invokeLater(() -&gt; {</w:t>
            </w:r>
            <w:r>
              <w:rPr>
                <w:rFonts w:ascii="Consolas" w:hAnsi="Consolas"/>
                <w:color w:val="E2E8F0"/>
                <w:sz w:val="17"/>
              </w:rPr>
              <w:br/>
              <w:t xml:space="preserve">            lblMyName.setText(username);</w:t>
            </w:r>
            <w:r>
              <w:rPr>
                <w:rFonts w:ascii="Consolas" w:hAnsi="Consolas"/>
                <w:color w:val="E2E8F0"/>
                <w:sz w:val="17"/>
              </w:rPr>
              <w:br/>
              <w:t xml:space="preserve">            int colorIdx = Math.abs(username.hashCode()) % AVATAR_COLORS.length;</w:t>
            </w:r>
            <w:r>
              <w:rPr>
                <w:rFonts w:ascii="Consolas" w:hAnsi="Consolas"/>
                <w:color w:val="E2E8F0"/>
                <w:sz w:val="17"/>
              </w:rPr>
              <w:br/>
              <w:t xml:space="preserve">            lblMyAvatar.setIcon(Theme.createAvatarIcon(username, 42, AVATAR_COLORS[colorIdx]));</w:t>
            </w:r>
            <w:r>
              <w:rPr>
                <w:rFonts w:ascii="Consolas" w:hAnsi="Consolas"/>
                <w:color w:val="E2E8F0"/>
                <w:sz w:val="17"/>
              </w:rPr>
              <w:br/>
              <w:t xml:space="preserve">            cardLayout.show(rootCardPanel, "CHAT");</w:t>
            </w:r>
            <w:r>
              <w:rPr>
                <w:rFonts w:ascii="Consolas" w:hAnsi="Consolas"/>
                <w:color w:val="E2E8F0"/>
                <w:sz w:val="17"/>
              </w:rPr>
              <w:br/>
              <w:t xml:space="preserve">            setTitle("PTIT TCP CHAT - Đã kết nối: " + username + " (" + client.getHost() + ":" + client.getPort() + ")");</w:t>
            </w:r>
            <w:r>
              <w:rPr>
                <w:rFonts w:ascii="Consolas" w:hAnsi="Consolas"/>
                <w:color w:val="E2E8F0"/>
                <w:sz w:val="17"/>
              </w:rPr>
              <w:br/>
            </w:r>
            <w:r>
              <w:rPr>
                <w:rFonts w:ascii="Consolas" w:hAnsi="Consolas"/>
                <w:color w:val="E2E8F0"/>
                <w:sz w:val="17"/>
              </w:rPr>
              <w:lastRenderedPageBreak/>
              <w:br/>
              <w:t xml:space="preserve">            Packet welcome = Packet.createNotification("Bạn đã tham gia phòng chat. Chúc bạn có trải nghiệm tuyệt vời!");</w:t>
            </w:r>
            <w:r>
              <w:rPr>
                <w:rFonts w:ascii="Consolas" w:hAnsi="Consolas"/>
                <w:color w:val="E2E8F0"/>
                <w:sz w:val="17"/>
              </w:rPr>
              <w:br/>
              <w:t xml:space="preserve">            getHistory("ALL").add(welcome);</w:t>
            </w:r>
            <w:r>
              <w:rPr>
                <w:rFonts w:ascii="Consolas" w:hAnsi="Consolas"/>
                <w:color w:val="E2E8F0"/>
                <w:sz w:val="17"/>
              </w:rPr>
              <w:br/>
              <w:t xml:space="preserve">            switchConversation("ALL");</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onConnectionFailed(String reason) {</w:t>
            </w:r>
            <w:r>
              <w:rPr>
                <w:rFonts w:ascii="Consolas" w:hAnsi="Consolas"/>
                <w:color w:val="E2E8F0"/>
                <w:sz w:val="17"/>
              </w:rPr>
              <w:br/>
              <w:t xml:space="preserve">        SwingUtilities.invokeLater(() -&gt; {</w:t>
            </w:r>
            <w:r>
              <w:rPr>
                <w:rFonts w:ascii="Consolas" w:hAnsi="Consolas"/>
                <w:color w:val="E2E8F0"/>
                <w:sz w:val="17"/>
              </w:rPr>
              <w:br/>
              <w:t xml:space="preserve">            btnConnect.setEnabled(true);</w:t>
            </w:r>
            <w:r>
              <w:rPr>
                <w:rFonts w:ascii="Consolas" w:hAnsi="Consolas"/>
                <w:color w:val="E2E8F0"/>
                <w:sz w:val="17"/>
              </w:rPr>
              <w:br/>
              <w:t xml:space="preserve">            lblLoginStatus.setText(reason);</w:t>
            </w:r>
            <w:r>
              <w:rPr>
                <w:rFonts w:ascii="Consolas" w:hAnsi="Consolas"/>
                <w:color w:val="E2E8F0"/>
                <w:sz w:val="17"/>
              </w:rPr>
              <w:br/>
              <w:t xml:space="preserve">            lblLoginStatus.setForeground(Theme.DANGER);</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onDisconnected(String reason) {</w:t>
            </w:r>
            <w:r>
              <w:rPr>
                <w:rFonts w:ascii="Consolas" w:hAnsi="Consolas"/>
                <w:color w:val="E2E8F0"/>
                <w:sz w:val="17"/>
              </w:rPr>
              <w:br/>
              <w:t xml:space="preserve">        SwingUtilities.invokeLater(() -&gt; {</w:t>
            </w:r>
            <w:r>
              <w:rPr>
                <w:rFonts w:ascii="Consolas" w:hAnsi="Consolas"/>
                <w:color w:val="E2E8F0"/>
                <w:sz w:val="17"/>
              </w:rPr>
              <w:br/>
              <w:t xml:space="preserve">            cardLayout.show(rootCardPanel, "LOGIN");</w:t>
            </w:r>
            <w:r>
              <w:rPr>
                <w:rFonts w:ascii="Consolas" w:hAnsi="Consolas"/>
                <w:color w:val="E2E8F0"/>
                <w:sz w:val="17"/>
              </w:rPr>
              <w:br/>
              <w:t xml:space="preserve">            btnConnect.setEnabled(true);</w:t>
            </w:r>
            <w:r>
              <w:rPr>
                <w:rFonts w:ascii="Consolas" w:hAnsi="Consolas"/>
                <w:color w:val="E2E8F0"/>
                <w:sz w:val="17"/>
              </w:rPr>
              <w:br/>
              <w:t xml:space="preserve">            lblLoginStatus.setText(reason);</w:t>
            </w:r>
            <w:r>
              <w:rPr>
                <w:rFonts w:ascii="Consolas" w:hAnsi="Consolas"/>
                <w:color w:val="E2E8F0"/>
                <w:sz w:val="17"/>
              </w:rPr>
              <w:br/>
              <w:t xml:space="preserve">            lblLoginStatus.setForeground(Theme.WARNING);</w:t>
            </w:r>
            <w:r>
              <w:rPr>
                <w:rFonts w:ascii="Consolas" w:hAnsi="Consolas"/>
                <w:color w:val="E2E8F0"/>
                <w:sz w:val="17"/>
              </w:rPr>
              <w:br/>
              <w:t xml:space="preserve">            conversationHistory.clear();</w:t>
            </w:r>
            <w:r>
              <w:rPr>
                <w:rFonts w:ascii="Consolas" w:hAnsi="Consolas"/>
                <w:color w:val="E2E8F0"/>
                <w:sz w:val="17"/>
              </w:rPr>
              <w:br/>
              <w:t xml:space="preserve">            unreadCounts.clear();</w:t>
            </w:r>
            <w:r>
              <w:rPr>
                <w:rFonts w:ascii="Consolas" w:hAnsi="Consolas"/>
                <w:color w:val="E2E8F0"/>
                <w:sz w:val="17"/>
              </w:rPr>
              <w:br/>
              <w:t xml:space="preserve">            chatContainerPanel.removeAll();</w:t>
            </w:r>
            <w:r>
              <w:rPr>
                <w:rFonts w:ascii="Consolas" w:hAnsi="Consolas"/>
                <w:color w:val="E2E8F0"/>
                <w:sz w:val="17"/>
              </w:rPr>
              <w:br/>
              <w:t xml:space="preserve">            userListModel.clear();</w:t>
            </w:r>
            <w:r>
              <w:rPr>
                <w:rFonts w:ascii="Consolas" w:hAnsi="Consolas"/>
                <w:color w:val="E2E8F0"/>
                <w:sz w:val="17"/>
              </w:rPr>
              <w:br/>
              <w:t xml:space="preserve">            currentOnlineUsers.clear();</w:t>
            </w:r>
            <w:r>
              <w:rPr>
                <w:rFonts w:ascii="Consolas" w:hAnsi="Consolas"/>
                <w:color w:val="E2E8F0"/>
                <w:sz w:val="17"/>
              </w:rPr>
              <w:br/>
              <w:t xml:space="preserve">            activeTarget = "ALL";</w:t>
            </w:r>
            <w:r>
              <w:rPr>
                <w:rFonts w:ascii="Consolas" w:hAnsi="Consolas"/>
                <w:color w:val="E2E8F0"/>
                <w:sz w:val="17"/>
              </w:rPr>
              <w:br/>
              <w:t xml:space="preserve">            setTitle("PTIT TCP CHAT &amp; FILE TRANSFER - CLIENT");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onTextMessageReceived(Packet packet) {</w:t>
            </w:r>
            <w:r>
              <w:rPr>
                <w:rFonts w:ascii="Consolas" w:hAnsi="Consolas"/>
                <w:color w:val="E2E8F0"/>
                <w:sz w:val="17"/>
              </w:rPr>
              <w:br/>
              <w:t xml:space="preserve">        SwingUtilities.invokeLater(() -&gt; {</w:t>
            </w:r>
            <w:r>
              <w:rPr>
                <w:rFonts w:ascii="Consolas" w:hAnsi="Consolas"/>
                <w:color w:val="E2E8F0"/>
                <w:sz w:val="17"/>
              </w:rPr>
              <w:br/>
              <w:t xml:space="preserve">            String targetKey;</w:t>
            </w:r>
            <w:r>
              <w:rPr>
                <w:rFonts w:ascii="Consolas" w:hAnsi="Consolas"/>
                <w:color w:val="E2E8F0"/>
                <w:sz w:val="17"/>
              </w:rPr>
              <w:br/>
              <w:t xml:space="preserve">            if (packet.getRecipient().equalsIgnoreCase("ALL")) {</w:t>
            </w:r>
            <w:r>
              <w:rPr>
                <w:rFonts w:ascii="Consolas" w:hAnsi="Consolas"/>
                <w:color w:val="E2E8F0"/>
                <w:sz w:val="17"/>
              </w:rPr>
              <w:br/>
              <w:t xml:space="preserve">                targetKey = "ALL";</w:t>
            </w:r>
            <w:r>
              <w:rPr>
                <w:rFonts w:ascii="Consolas" w:hAnsi="Consolas"/>
                <w:color w:val="E2E8F0"/>
                <w:sz w:val="17"/>
              </w:rPr>
              <w:br/>
              <w:t xml:space="preserve">            } else {</w:t>
            </w:r>
            <w:r>
              <w:rPr>
                <w:rFonts w:ascii="Consolas" w:hAnsi="Consolas"/>
                <w:color w:val="E2E8F0"/>
                <w:sz w:val="17"/>
              </w:rPr>
              <w:br/>
              <w:t xml:space="preserve">                targetKey = packet.getSender().equalsIgnoreCase(client.getUsername())</w:t>
            </w:r>
            <w:r>
              <w:rPr>
                <w:rFonts w:ascii="Consolas" w:hAnsi="Consolas"/>
                <w:color w:val="E2E8F0"/>
                <w:sz w:val="17"/>
              </w:rPr>
              <w:br/>
              <w:t xml:space="preserve">                        ? packet.getRecipient()</w:t>
            </w:r>
            <w:r>
              <w:rPr>
                <w:rFonts w:ascii="Consolas" w:hAnsi="Consolas"/>
                <w:color w:val="E2E8F0"/>
                <w:sz w:val="17"/>
              </w:rPr>
              <w:br/>
              <w:t xml:space="preserve">                        : packet.getSender();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getHistory(targetKey).add(packet);</w:t>
            </w:r>
            <w:r>
              <w:rPr>
                <w:rFonts w:ascii="Consolas" w:hAnsi="Consolas"/>
                <w:color w:val="E2E8F0"/>
                <w:sz w:val="17"/>
              </w:rPr>
              <w:br/>
            </w:r>
            <w:r>
              <w:rPr>
                <w:rFonts w:ascii="Consolas" w:hAnsi="Consolas"/>
                <w:color w:val="E2E8F0"/>
                <w:sz w:val="17"/>
              </w:rPr>
              <w:br/>
              <w:t xml:space="preserve">            if (activeTarget.equalsIgnoreCase(targetKey)) {</w:t>
            </w:r>
            <w:r>
              <w:rPr>
                <w:rFonts w:ascii="Consolas" w:hAnsi="Consolas"/>
                <w:color w:val="E2E8F0"/>
                <w:sz w:val="17"/>
              </w:rPr>
              <w:br/>
              <w:t xml:space="preserve">                renderTextMessageBubble(packet);</w:t>
            </w:r>
            <w:r>
              <w:rPr>
                <w:rFonts w:ascii="Consolas" w:hAnsi="Consolas"/>
                <w:color w:val="E2E8F0"/>
                <w:sz w:val="17"/>
              </w:rPr>
              <w:br/>
              <w:t xml:space="preserve">                chatContainerPanel.revalidate();</w:t>
            </w:r>
            <w:r>
              <w:rPr>
                <w:rFonts w:ascii="Consolas" w:hAnsi="Consolas"/>
                <w:color w:val="E2E8F0"/>
                <w:sz w:val="17"/>
              </w:rPr>
              <w:br/>
              <w:t xml:space="preserve">                chatContainerPanel.repaint();</w:t>
            </w:r>
            <w:r>
              <w:rPr>
                <w:rFonts w:ascii="Consolas" w:hAnsi="Consolas"/>
                <w:color w:val="E2E8F0"/>
                <w:sz w:val="17"/>
              </w:rPr>
              <w:br/>
              <w:t xml:space="preserve">                scrollToBottom();</w:t>
            </w:r>
            <w:r>
              <w:rPr>
                <w:rFonts w:ascii="Consolas" w:hAnsi="Consolas"/>
                <w:color w:val="E2E8F0"/>
                <w:sz w:val="17"/>
              </w:rPr>
              <w:br/>
              <w:t xml:space="preserve">                unreadCounts.put(targetKey.toUpperCase(), 0);</w:t>
            </w:r>
            <w:r>
              <w:rPr>
                <w:rFonts w:ascii="Consolas" w:hAnsi="Consolas"/>
                <w:color w:val="E2E8F0"/>
                <w:sz w:val="17"/>
              </w:rPr>
              <w:br/>
              <w:t xml:space="preserve">                unreadCounts.put(targetKey, 0);</w:t>
            </w:r>
            <w:r>
              <w:rPr>
                <w:rFonts w:ascii="Consolas" w:hAnsi="Consolas"/>
                <w:color w:val="E2E8F0"/>
                <w:sz w:val="17"/>
              </w:rPr>
              <w:br/>
            </w:r>
            <w:r>
              <w:rPr>
                <w:rFonts w:ascii="Consolas" w:hAnsi="Consolas"/>
                <w:color w:val="E2E8F0"/>
                <w:sz w:val="17"/>
              </w:rPr>
              <w:lastRenderedPageBreak/>
              <w:t xml:space="preserve">                updateSidebarList();</w:t>
            </w:r>
            <w:r>
              <w:rPr>
                <w:rFonts w:ascii="Consolas" w:hAnsi="Consolas"/>
                <w:color w:val="E2E8F0"/>
                <w:sz w:val="17"/>
              </w:rPr>
              <w:br/>
              <w:t xml:space="preserve">            } else {</w:t>
            </w:r>
            <w:r>
              <w:rPr>
                <w:rFonts w:ascii="Consolas" w:hAnsi="Consolas"/>
                <w:color w:val="E2E8F0"/>
                <w:sz w:val="17"/>
              </w:rPr>
              <w:br/>
              <w:t xml:space="preserve">                int unread = unreadCounts.getOrDefault(targetKey.toUpperCase(), 0) + 1;</w:t>
            </w:r>
            <w:r>
              <w:rPr>
                <w:rFonts w:ascii="Consolas" w:hAnsi="Consolas"/>
                <w:color w:val="E2E8F0"/>
                <w:sz w:val="17"/>
              </w:rPr>
              <w:br/>
              <w:t xml:space="preserve">                unreadCounts.put(targetKey.toUpperCase(), unread);</w:t>
            </w:r>
            <w:r>
              <w:rPr>
                <w:rFonts w:ascii="Consolas" w:hAnsi="Consolas"/>
                <w:color w:val="E2E8F0"/>
                <w:sz w:val="17"/>
              </w:rPr>
              <w:br/>
              <w:t xml:space="preserve">                updateSidebarList();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onFileReceived(Packet packet) {</w:t>
            </w:r>
            <w:r>
              <w:rPr>
                <w:rFonts w:ascii="Consolas" w:hAnsi="Consolas"/>
                <w:color w:val="E2E8F0"/>
                <w:sz w:val="17"/>
              </w:rPr>
              <w:br/>
              <w:t xml:space="preserve">        SwingUtilities.invokeLater(() -&gt; {</w:t>
            </w:r>
            <w:r>
              <w:rPr>
                <w:rFonts w:ascii="Consolas" w:hAnsi="Consolas"/>
                <w:color w:val="E2E8F0"/>
                <w:sz w:val="17"/>
              </w:rPr>
              <w:br/>
              <w:t xml:space="preserve">            String targetKey;</w:t>
            </w:r>
            <w:r>
              <w:rPr>
                <w:rFonts w:ascii="Consolas" w:hAnsi="Consolas"/>
                <w:color w:val="E2E8F0"/>
                <w:sz w:val="17"/>
              </w:rPr>
              <w:br/>
              <w:t xml:space="preserve">            if (packet.getRecipient().equalsIgnoreCase("ALL")) {</w:t>
            </w:r>
            <w:r>
              <w:rPr>
                <w:rFonts w:ascii="Consolas" w:hAnsi="Consolas"/>
                <w:color w:val="E2E8F0"/>
                <w:sz w:val="17"/>
              </w:rPr>
              <w:br/>
              <w:t xml:space="preserve">                targetKey = "ALL";</w:t>
            </w:r>
            <w:r>
              <w:rPr>
                <w:rFonts w:ascii="Consolas" w:hAnsi="Consolas"/>
                <w:color w:val="E2E8F0"/>
                <w:sz w:val="17"/>
              </w:rPr>
              <w:br/>
              <w:t xml:space="preserve">            } else {</w:t>
            </w:r>
            <w:r>
              <w:rPr>
                <w:rFonts w:ascii="Consolas" w:hAnsi="Consolas"/>
                <w:color w:val="E2E8F0"/>
                <w:sz w:val="17"/>
              </w:rPr>
              <w:br/>
              <w:t xml:space="preserve">                targetKey = packet.getSender().equalsIgnoreCase(client.getUsername())</w:t>
            </w:r>
            <w:r>
              <w:rPr>
                <w:rFonts w:ascii="Consolas" w:hAnsi="Consolas"/>
                <w:color w:val="E2E8F0"/>
                <w:sz w:val="17"/>
              </w:rPr>
              <w:br/>
              <w:t xml:space="preserve">                        ? packet.getRecipient()</w:t>
            </w:r>
            <w:r>
              <w:rPr>
                <w:rFonts w:ascii="Consolas" w:hAnsi="Consolas"/>
                <w:color w:val="E2E8F0"/>
                <w:sz w:val="17"/>
              </w:rPr>
              <w:br/>
              <w:t xml:space="preserve">                        : packet.getSender();</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getHistory(targetKey).add(packet);</w:t>
            </w:r>
            <w:r>
              <w:rPr>
                <w:rFonts w:ascii="Consolas" w:hAnsi="Consolas"/>
                <w:color w:val="E2E8F0"/>
                <w:sz w:val="17"/>
              </w:rPr>
              <w:br/>
            </w:r>
            <w:r>
              <w:rPr>
                <w:rFonts w:ascii="Consolas" w:hAnsi="Consolas"/>
                <w:color w:val="E2E8F0"/>
                <w:sz w:val="17"/>
              </w:rPr>
              <w:br/>
              <w:t xml:space="preserve">            if (activeTarget.equalsIgnoreCase(targetKey)) {</w:t>
            </w:r>
            <w:r>
              <w:rPr>
                <w:rFonts w:ascii="Consolas" w:hAnsi="Consolas"/>
                <w:color w:val="E2E8F0"/>
                <w:sz w:val="17"/>
              </w:rPr>
              <w:br/>
              <w:t xml:space="preserve">                renderFileMessageCard(packet);</w:t>
            </w:r>
            <w:r>
              <w:rPr>
                <w:rFonts w:ascii="Consolas" w:hAnsi="Consolas"/>
                <w:color w:val="E2E8F0"/>
                <w:sz w:val="17"/>
              </w:rPr>
              <w:br/>
              <w:t xml:space="preserve">                chatContainerPanel.revalidate();</w:t>
            </w:r>
            <w:r>
              <w:rPr>
                <w:rFonts w:ascii="Consolas" w:hAnsi="Consolas"/>
                <w:color w:val="E2E8F0"/>
                <w:sz w:val="17"/>
              </w:rPr>
              <w:br/>
              <w:t xml:space="preserve">                chatContainerPanel.repaint();</w:t>
            </w:r>
            <w:r>
              <w:rPr>
                <w:rFonts w:ascii="Consolas" w:hAnsi="Consolas"/>
                <w:color w:val="E2E8F0"/>
                <w:sz w:val="17"/>
              </w:rPr>
              <w:br/>
              <w:t xml:space="preserve">                scrollToBottom();</w:t>
            </w:r>
            <w:r>
              <w:rPr>
                <w:rFonts w:ascii="Consolas" w:hAnsi="Consolas"/>
                <w:color w:val="E2E8F0"/>
                <w:sz w:val="17"/>
              </w:rPr>
              <w:br/>
              <w:t xml:space="preserve">                unreadCounts.put(targetKey.toUpperCase(), 0);</w:t>
            </w:r>
            <w:r>
              <w:rPr>
                <w:rFonts w:ascii="Consolas" w:hAnsi="Consolas"/>
                <w:color w:val="E2E8F0"/>
                <w:sz w:val="17"/>
              </w:rPr>
              <w:br/>
              <w:t xml:space="preserve">                unreadCounts.put(targetKey, 0);</w:t>
            </w:r>
            <w:r>
              <w:rPr>
                <w:rFonts w:ascii="Consolas" w:hAnsi="Consolas"/>
                <w:color w:val="E2E8F0"/>
                <w:sz w:val="17"/>
              </w:rPr>
              <w:br/>
              <w:t xml:space="preserve">                updateSidebarList();</w:t>
            </w:r>
            <w:r>
              <w:rPr>
                <w:rFonts w:ascii="Consolas" w:hAnsi="Consolas"/>
                <w:color w:val="E2E8F0"/>
                <w:sz w:val="17"/>
              </w:rPr>
              <w:br/>
              <w:t xml:space="preserve">            } else {</w:t>
            </w:r>
            <w:r>
              <w:rPr>
                <w:rFonts w:ascii="Consolas" w:hAnsi="Consolas"/>
                <w:color w:val="E2E8F0"/>
                <w:sz w:val="17"/>
              </w:rPr>
              <w:br/>
              <w:t xml:space="preserve">                int unread = unreadCounts.getOrDefault(targetKey.toUpperCase(), 0) + 1;</w:t>
            </w:r>
            <w:r>
              <w:rPr>
                <w:rFonts w:ascii="Consolas" w:hAnsi="Consolas"/>
                <w:color w:val="E2E8F0"/>
                <w:sz w:val="17"/>
              </w:rPr>
              <w:br/>
              <w:t xml:space="preserve">                unreadCounts.put(targetKey.toUpperCase(), unread);</w:t>
            </w:r>
            <w:r>
              <w:rPr>
                <w:rFonts w:ascii="Consolas" w:hAnsi="Consolas"/>
                <w:color w:val="E2E8F0"/>
                <w:sz w:val="17"/>
              </w:rPr>
              <w:br/>
              <w:t xml:space="preserve">                updateSidebarList();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onUserListUpdated(List&lt;String&gt; userList) {</w:t>
            </w:r>
            <w:r>
              <w:rPr>
                <w:rFonts w:ascii="Consolas" w:hAnsi="Consolas"/>
                <w:color w:val="E2E8F0"/>
                <w:sz w:val="17"/>
              </w:rPr>
              <w:br/>
              <w:t xml:space="preserve">        SwingUtilities.invokeLater(() -&gt; {</w:t>
            </w:r>
            <w:r>
              <w:rPr>
                <w:rFonts w:ascii="Consolas" w:hAnsi="Consolas"/>
                <w:color w:val="E2E8F0"/>
                <w:sz w:val="17"/>
              </w:rPr>
              <w:br/>
              <w:t xml:space="preserve">            currentOnlineUsers.clear();</w:t>
            </w:r>
            <w:r>
              <w:rPr>
                <w:rFonts w:ascii="Consolas" w:hAnsi="Consolas"/>
                <w:color w:val="E2E8F0"/>
                <w:sz w:val="17"/>
              </w:rPr>
              <w:br/>
              <w:t xml:space="preserve">            for (String u : userList) {</w:t>
            </w:r>
            <w:r>
              <w:rPr>
                <w:rFonts w:ascii="Consolas" w:hAnsi="Consolas"/>
                <w:color w:val="E2E8F0"/>
                <w:sz w:val="17"/>
              </w:rPr>
              <w:br/>
              <w:t xml:space="preserve">                if (!u.equalsIgnoreCase(client.getUsername())) {</w:t>
            </w:r>
            <w:r>
              <w:rPr>
                <w:rFonts w:ascii="Consolas" w:hAnsi="Consolas"/>
                <w:color w:val="E2E8F0"/>
                <w:sz w:val="17"/>
              </w:rPr>
              <w:br/>
              <w:t xml:space="preserve">                    currentOnlineUsers.add(u);</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isUpdatingCombo = true;</w:t>
            </w:r>
            <w:r>
              <w:rPr>
                <w:rFonts w:ascii="Consolas" w:hAnsi="Consolas"/>
                <w:color w:val="E2E8F0"/>
                <w:sz w:val="17"/>
              </w:rPr>
              <w:br/>
              <w:t xml:space="preserve">            cbRecipient.removeAllItems();</w:t>
            </w:r>
            <w:r>
              <w:rPr>
                <w:rFonts w:ascii="Consolas" w:hAnsi="Consolas"/>
                <w:color w:val="E2E8F0"/>
                <w:sz w:val="17"/>
              </w:rPr>
              <w:br/>
              <w:t xml:space="preserve">            cbRecipient.addItem("Tất cả mọi người");</w:t>
            </w:r>
            <w:r>
              <w:rPr>
                <w:rFonts w:ascii="Consolas" w:hAnsi="Consolas"/>
                <w:color w:val="E2E8F0"/>
                <w:sz w:val="17"/>
              </w:rPr>
              <w:br/>
            </w:r>
            <w:r>
              <w:rPr>
                <w:rFonts w:ascii="Consolas" w:hAnsi="Consolas"/>
                <w:color w:val="E2E8F0"/>
                <w:sz w:val="17"/>
              </w:rPr>
              <w:br/>
              <w:t xml:space="preserve">            for (String u : currentOnlineUsers) {</w:t>
            </w:r>
            <w:r>
              <w:rPr>
                <w:rFonts w:ascii="Consolas" w:hAnsi="Consolas"/>
                <w:color w:val="E2E8F0"/>
                <w:sz w:val="17"/>
              </w:rPr>
              <w:br/>
              <w:t xml:space="preserve">                cbRecipient.addItem(u);</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r>
            <w:r>
              <w:rPr>
                <w:rFonts w:ascii="Consolas" w:hAnsi="Consolas"/>
                <w:color w:val="E2E8F0"/>
                <w:sz w:val="17"/>
              </w:rPr>
              <w:br/>
              <w:t xml:space="preserve">            if (activeTarget.equalsIgnoreCase("ALL")) {</w:t>
            </w:r>
            <w:r>
              <w:rPr>
                <w:rFonts w:ascii="Consolas" w:hAnsi="Consolas"/>
                <w:color w:val="E2E8F0"/>
                <w:sz w:val="17"/>
              </w:rPr>
              <w:br/>
              <w:t xml:space="preserve">                cbRecipient.setSelectedItem("Tất cả mọi người");</w:t>
            </w:r>
            <w:r>
              <w:rPr>
                <w:rFonts w:ascii="Consolas" w:hAnsi="Consolas"/>
                <w:color w:val="E2E8F0"/>
                <w:sz w:val="17"/>
              </w:rPr>
              <w:br/>
              <w:t xml:space="preserve">            } else if (currentOnlineUsers.contains(activeTarget)) {</w:t>
            </w:r>
            <w:r>
              <w:rPr>
                <w:rFonts w:ascii="Consolas" w:hAnsi="Consolas"/>
                <w:color w:val="E2E8F0"/>
                <w:sz w:val="17"/>
              </w:rPr>
              <w:br/>
              <w:t xml:space="preserve">                cbRecipient.setSelectedItem(activeTarget);</w:t>
            </w:r>
            <w:r>
              <w:rPr>
                <w:rFonts w:ascii="Consolas" w:hAnsi="Consolas"/>
                <w:color w:val="E2E8F0"/>
                <w:sz w:val="17"/>
              </w:rPr>
              <w:br/>
              <w:t xml:space="preserve">            } else {</w:t>
            </w:r>
            <w:r>
              <w:rPr>
                <w:rFonts w:ascii="Consolas" w:hAnsi="Consolas"/>
                <w:color w:val="E2E8F0"/>
                <w:sz w:val="17"/>
              </w:rPr>
              <w:br/>
              <w:t xml:space="preserve">                // Người dùng vừa rời phòng</w:t>
            </w:r>
            <w:r>
              <w:rPr>
                <w:rFonts w:ascii="Consolas" w:hAnsi="Consolas"/>
                <w:color w:val="E2E8F0"/>
                <w:sz w:val="17"/>
              </w:rPr>
              <w:br/>
              <w:t xml:space="preserve">                switchConversation("ALL");</w:t>
            </w:r>
            <w:r>
              <w:rPr>
                <w:rFonts w:ascii="Consolas" w:hAnsi="Consolas"/>
                <w:color w:val="E2E8F0"/>
                <w:sz w:val="17"/>
              </w:rPr>
              <w:br/>
              <w:t xml:space="preserve">            }</w:t>
            </w:r>
            <w:r>
              <w:rPr>
                <w:rFonts w:ascii="Consolas" w:hAnsi="Consolas"/>
                <w:color w:val="E2E8F0"/>
                <w:sz w:val="17"/>
              </w:rPr>
              <w:br/>
              <w:t xml:space="preserve">            isUpdatingCombo = false;</w:t>
            </w:r>
            <w:r>
              <w:rPr>
                <w:rFonts w:ascii="Consolas" w:hAnsi="Consolas"/>
                <w:color w:val="E2E8F0"/>
                <w:sz w:val="17"/>
              </w:rPr>
              <w:br/>
            </w:r>
            <w:r>
              <w:rPr>
                <w:rFonts w:ascii="Consolas" w:hAnsi="Consolas"/>
                <w:color w:val="E2E8F0"/>
                <w:sz w:val="17"/>
              </w:rPr>
              <w:br/>
              <w:t xml:space="preserve">            updateSidebarList();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onNotification(String message) {</w:t>
            </w:r>
            <w:r>
              <w:rPr>
                <w:rFonts w:ascii="Consolas" w:hAnsi="Consolas"/>
                <w:color w:val="E2E8F0"/>
                <w:sz w:val="17"/>
              </w:rPr>
              <w:br/>
              <w:t xml:space="preserve">        SwingUtilities.invokeLater(() -&gt; {</w:t>
            </w:r>
            <w:r>
              <w:rPr>
                <w:rFonts w:ascii="Consolas" w:hAnsi="Consolas"/>
                <w:color w:val="E2E8F0"/>
                <w:sz w:val="17"/>
              </w:rPr>
              <w:br/>
              <w:t xml:space="preserve">            Packet notif = Packet.createNotification(message);</w:t>
            </w:r>
            <w:r>
              <w:rPr>
                <w:rFonts w:ascii="Consolas" w:hAnsi="Consolas"/>
                <w:color w:val="E2E8F0"/>
                <w:sz w:val="17"/>
              </w:rPr>
              <w:br/>
              <w:t xml:space="preserve">            getHistory("ALL").add(notif);</w:t>
            </w:r>
            <w:r>
              <w:rPr>
                <w:rFonts w:ascii="Consolas" w:hAnsi="Consolas"/>
                <w:color w:val="E2E8F0"/>
                <w:sz w:val="17"/>
              </w:rPr>
              <w:br/>
              <w:t xml:space="preserve">            if (activeTarget.equalsIgnoreCase("ALL")) {</w:t>
            </w:r>
            <w:r>
              <w:rPr>
                <w:rFonts w:ascii="Consolas" w:hAnsi="Consolas"/>
                <w:color w:val="E2E8F0"/>
                <w:sz w:val="17"/>
              </w:rPr>
              <w:br/>
              <w:t xml:space="preserve">                renderNotificationPill(message);</w:t>
            </w:r>
            <w:r>
              <w:rPr>
                <w:rFonts w:ascii="Consolas" w:hAnsi="Consolas"/>
                <w:color w:val="E2E8F0"/>
                <w:sz w:val="17"/>
              </w:rPr>
              <w:br/>
              <w:t xml:space="preserve">                chatContainerPanel.revalidate();</w:t>
            </w:r>
            <w:r>
              <w:rPr>
                <w:rFonts w:ascii="Consolas" w:hAnsi="Consolas"/>
                <w:color w:val="E2E8F0"/>
                <w:sz w:val="17"/>
              </w:rPr>
              <w:br/>
              <w:t xml:space="preserve">                chatContainerPanel.repaint();</w:t>
            </w:r>
            <w:r>
              <w:rPr>
                <w:rFonts w:ascii="Consolas" w:hAnsi="Consolas"/>
                <w:color w:val="E2E8F0"/>
                <w:sz w:val="17"/>
              </w:rPr>
              <w:br/>
              <w:t xml:space="preserve">                scrollToBottom();</w:t>
            </w:r>
            <w:r>
              <w:rPr>
                <w:rFonts w:ascii="Consolas" w:hAnsi="Consolas"/>
                <w:color w:val="E2E8F0"/>
                <w:sz w:val="17"/>
              </w:rPr>
              <w:br/>
              <w:t xml:space="preserve">                unreadCounts.put("ALL", 0);</w:t>
            </w:r>
            <w:r>
              <w:rPr>
                <w:rFonts w:ascii="Consolas" w:hAnsi="Consolas"/>
                <w:color w:val="E2E8F0"/>
                <w:sz w:val="17"/>
              </w:rPr>
              <w:br/>
              <w:t xml:space="preserve">                updateSidebarList();</w:t>
            </w:r>
            <w:r>
              <w:rPr>
                <w:rFonts w:ascii="Consolas" w:hAnsi="Consolas"/>
                <w:color w:val="E2E8F0"/>
                <w:sz w:val="17"/>
              </w:rPr>
              <w:br/>
              <w:t xml:space="preserve">            } else {</w:t>
            </w:r>
            <w:r>
              <w:rPr>
                <w:rFonts w:ascii="Consolas" w:hAnsi="Consolas"/>
                <w:color w:val="E2E8F0"/>
                <w:sz w:val="17"/>
              </w:rPr>
              <w:br/>
              <w:t xml:space="preserve">                int unread = unreadCounts.getOrDefault("ALL", 0) + 1;</w:t>
            </w:r>
            <w:r>
              <w:rPr>
                <w:rFonts w:ascii="Consolas" w:hAnsi="Consolas"/>
                <w:color w:val="E2E8F0"/>
                <w:sz w:val="17"/>
              </w:rPr>
              <w:br/>
              <w:t xml:space="preserve">                unreadCounts.put("ALL", unread);</w:t>
            </w:r>
            <w:r>
              <w:rPr>
                <w:rFonts w:ascii="Consolas" w:hAnsi="Consolas"/>
                <w:color w:val="E2E8F0"/>
                <w:sz w:val="17"/>
              </w:rPr>
              <w:br/>
              <w:t xml:space="preserve">                updateSidebarList();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@Override</w:t>
            </w:r>
            <w:r>
              <w:rPr>
                <w:rFonts w:ascii="Consolas" w:hAnsi="Consolas"/>
                <w:color w:val="E2E8F0"/>
                <w:sz w:val="17"/>
              </w:rPr>
              <w:br/>
              <w:t xml:space="preserve">    public void onKicked(String reason) {</w:t>
            </w:r>
            <w:r>
              <w:rPr>
                <w:rFonts w:ascii="Consolas" w:hAnsi="Consolas"/>
                <w:color w:val="E2E8F0"/>
                <w:sz w:val="17"/>
              </w:rPr>
              <w:br/>
              <w:t xml:space="preserve">        SwingUtilities.invokeLater(() -&gt; {</w:t>
            </w:r>
            <w:r>
              <w:rPr>
                <w:rFonts w:ascii="Consolas" w:hAnsi="Consolas"/>
                <w:color w:val="E2E8F0"/>
                <w:sz w:val="17"/>
              </w:rPr>
              <w:br/>
              <w:t xml:space="preserve">            JOptionPane.showMessageDialog(this, "Bạn đã bị Quản trị viên mời ra khỏi phòng!\nLý do: " + reason, "Bị kick", JOptionPane.WARNING_MESSAGE);</w:t>
            </w:r>
            <w:r>
              <w:rPr>
                <w:rFonts w:ascii="Consolas" w:hAnsi="Consolas"/>
                <w:color w:val="E2E8F0"/>
                <w:sz w:val="17"/>
              </w:rPr>
              <w:br/>
              <w:t xml:space="preserve">            onDisconnected("Bạn đã bị Quản trị viên kick.");</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void main(String[] args) {</w:t>
            </w:r>
            <w:r>
              <w:rPr>
                <w:rFonts w:ascii="Consolas" w:hAnsi="Consolas"/>
                <w:color w:val="E2E8F0"/>
                <w:sz w:val="17"/>
              </w:rPr>
              <w:br/>
              <w:t xml:space="preserve">        try {</w:t>
            </w:r>
            <w:r>
              <w:rPr>
                <w:rFonts w:ascii="Consolas" w:hAnsi="Consolas"/>
                <w:color w:val="E2E8F0"/>
                <w:sz w:val="17"/>
              </w:rPr>
              <w:br/>
              <w:t xml:space="preserve">            UIManager.setLookAndFeel(UIManager.getSystemLookAndFeelClassName());</w:t>
            </w:r>
            <w:r>
              <w:rPr>
                <w:rFonts w:ascii="Consolas" w:hAnsi="Consolas"/>
                <w:color w:val="E2E8F0"/>
                <w:sz w:val="17"/>
              </w:rPr>
              <w:br/>
              <w:t xml:space="preserve">        } catch (Exception ignored) {}</w:t>
            </w:r>
            <w:r>
              <w:rPr>
                <w:rFonts w:ascii="Consolas" w:hAnsi="Consolas"/>
                <w:color w:val="E2E8F0"/>
                <w:sz w:val="17"/>
              </w:rPr>
              <w:br/>
            </w:r>
            <w:r>
              <w:rPr>
                <w:rFonts w:ascii="Consolas" w:hAnsi="Consolas"/>
                <w:color w:val="E2E8F0"/>
                <w:sz w:val="17"/>
              </w:rPr>
              <w:br/>
              <w:t xml:space="preserve">        SwingUtilities.invokeLater(() -&gt; {</w:t>
            </w:r>
            <w:r>
              <w:rPr>
                <w:rFonts w:ascii="Consolas" w:hAnsi="Consolas"/>
                <w:color w:val="E2E8F0"/>
                <w:sz w:val="17"/>
              </w:rPr>
              <w:br/>
              <w:t xml:space="preserve">            ClientGUI clientGUI = new ClientGUI();</w:t>
            </w:r>
            <w:r>
              <w:rPr>
                <w:rFonts w:ascii="Consolas" w:hAnsi="Consolas"/>
                <w:color w:val="E2E8F0"/>
                <w:sz w:val="17"/>
              </w:rPr>
              <w:br/>
              <w:t xml:space="preserve">            clientGUI.setVisible(true);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t>}</w:t>
            </w:r>
          </w:p>
        </w:tc>
      </w:tr>
    </w:tbl>
    <w:p w14:paraId="683BD114" w14:textId="77777777" w:rsidR="008859EE" w:rsidRDefault="008859EE">
      <w:pPr>
        <w:spacing w:after="120"/>
      </w:pPr>
    </w:p>
    <w:p w14:paraId="59D0DF5B" w14:textId="77777777" w:rsidR="008859EE" w:rsidRDefault="00000000">
      <w:pPr>
        <w:pStyle w:val="Heading2"/>
        <w:spacing w:before="240" w:after="80"/>
      </w:pPr>
      <w:r>
        <w:rPr>
          <w:rFonts w:ascii="Segoe UI" w:hAnsi="Segoe UI"/>
          <w:color w:val="4F46E5"/>
        </w:rPr>
        <w:t>4.9. File src/MainLauncher.java</w:t>
      </w:r>
    </w:p>
    <w:tbl>
      <w:tblPr>
        <w:tblW w:w="0" w:type="auto"/>
        <w:jc w:val="center"/>
        <w:tblLook w:val="04A0" w:firstRow="1" w:lastRow="0" w:firstColumn="1" w:lastColumn="0" w:noHBand="0" w:noVBand="1"/>
      </w:tblPr>
      <w:tblGrid>
        <w:gridCol w:w="9360"/>
      </w:tblGrid>
      <w:tr w:rsidR="008859EE" w14:paraId="7CD86C39" w14:textId="77777777">
        <w:trPr>
          <w:jc w:val="center"/>
        </w:trPr>
        <w:tc>
          <w:tcPr>
            <w:tcW w:w="9360" w:type="dxa"/>
            <w:shd w:val="clear" w:color="auto" w:fill="1E293B"/>
            <w:tcMar>
              <w:top w:w="140" w:type="dxa"/>
              <w:left w:w="180" w:type="dxa"/>
              <w:bottom w:w="140" w:type="dxa"/>
              <w:right w:w="180" w:type="dxa"/>
            </w:tcMar>
          </w:tcPr>
          <w:p w14:paraId="3D157FE6" w14:textId="77777777" w:rsidR="008859EE" w:rsidRDefault="00000000">
            <w:pPr>
              <w:spacing w:before="40" w:after="40" w:line="276" w:lineRule="auto"/>
            </w:pPr>
            <w:r>
              <w:rPr>
                <w:rFonts w:ascii="Consolas" w:hAnsi="Consolas"/>
                <w:color w:val="E2E8F0"/>
                <w:sz w:val="17"/>
              </w:rPr>
              <w:t>import client.ClientGUI;</w:t>
            </w:r>
            <w:r>
              <w:rPr>
                <w:rFonts w:ascii="Consolas" w:hAnsi="Consolas"/>
                <w:color w:val="E2E8F0"/>
                <w:sz w:val="17"/>
              </w:rPr>
              <w:br/>
              <w:t>import common.Theme;</w:t>
            </w:r>
            <w:r>
              <w:rPr>
                <w:rFonts w:ascii="Consolas" w:hAnsi="Consolas"/>
                <w:color w:val="E2E8F0"/>
                <w:sz w:val="17"/>
              </w:rPr>
              <w:br/>
              <w:t>import server.ServerGUI;</w:t>
            </w:r>
            <w:r>
              <w:rPr>
                <w:rFonts w:ascii="Consolas" w:hAnsi="Consolas"/>
                <w:color w:val="E2E8F0"/>
                <w:sz w:val="17"/>
              </w:rPr>
              <w:br/>
            </w:r>
            <w:r>
              <w:rPr>
                <w:rFonts w:ascii="Consolas" w:hAnsi="Consolas"/>
                <w:color w:val="E2E8F0"/>
                <w:sz w:val="17"/>
              </w:rPr>
              <w:br/>
              <w:t>import javax.swing.*;</w:t>
            </w:r>
            <w:r>
              <w:rPr>
                <w:rFonts w:ascii="Consolas" w:hAnsi="Consolas"/>
                <w:color w:val="E2E8F0"/>
                <w:sz w:val="17"/>
              </w:rPr>
              <w:br/>
              <w:t>import javax.swing.border.EmptyBorder;</w:t>
            </w:r>
            <w:r>
              <w:rPr>
                <w:rFonts w:ascii="Consolas" w:hAnsi="Consolas"/>
                <w:color w:val="E2E8F0"/>
                <w:sz w:val="17"/>
              </w:rPr>
              <w:br/>
              <w:t>import java.awt.*;</w:t>
            </w:r>
            <w:r>
              <w:rPr>
                <w:rFonts w:ascii="Consolas" w:hAnsi="Consolas"/>
                <w:color w:val="E2E8F0"/>
                <w:sz w:val="17"/>
              </w:rPr>
              <w:br/>
            </w:r>
            <w:r>
              <w:rPr>
                <w:rFonts w:ascii="Consolas" w:hAnsi="Consolas"/>
                <w:color w:val="E2E8F0"/>
                <w:sz w:val="17"/>
              </w:rPr>
              <w:br/>
              <w:t>/**</w:t>
            </w:r>
            <w:r>
              <w:rPr>
                <w:rFonts w:ascii="Consolas" w:hAnsi="Consolas"/>
                <w:color w:val="E2E8F0"/>
                <w:sz w:val="17"/>
              </w:rPr>
              <w:br/>
              <w:t xml:space="preserve"> * Trình khởi chạy Trung tâm (All-In-One Launcher Portal).</w:t>
            </w:r>
            <w:r>
              <w:rPr>
                <w:rFonts w:ascii="Consolas" w:hAnsi="Consolas"/>
                <w:color w:val="E2E8F0"/>
                <w:sz w:val="17"/>
              </w:rPr>
              <w:br/>
              <w:t xml:space="preserve"> * Hỗ trợ khởi động Server và nhiều Client thử nghiệm tức thì với giao diện chuẩn tiếng Việt.</w:t>
            </w:r>
            <w:r>
              <w:rPr>
                <w:rFonts w:ascii="Consolas" w:hAnsi="Consolas"/>
                <w:color w:val="E2E8F0"/>
                <w:sz w:val="17"/>
              </w:rPr>
              <w:br/>
              <w:t xml:space="preserve"> */</w:t>
            </w:r>
            <w:r>
              <w:rPr>
                <w:rFonts w:ascii="Consolas" w:hAnsi="Consolas"/>
                <w:color w:val="E2E8F0"/>
                <w:sz w:val="17"/>
              </w:rPr>
              <w:br/>
              <w:t>public class MainLauncher extends JFrame {</w:t>
            </w:r>
            <w:r>
              <w:rPr>
                <w:rFonts w:ascii="Consolas" w:hAnsi="Consolas"/>
                <w:color w:val="E2E8F0"/>
                <w:sz w:val="17"/>
              </w:rPr>
              <w:br/>
            </w:r>
            <w:r>
              <w:rPr>
                <w:rFonts w:ascii="Consolas" w:hAnsi="Consolas"/>
                <w:color w:val="E2E8F0"/>
                <w:sz w:val="17"/>
              </w:rPr>
              <w:br/>
              <w:t xml:space="preserve">    public MainLauncher() {</w:t>
            </w:r>
            <w:r>
              <w:rPr>
                <w:rFonts w:ascii="Consolas" w:hAnsi="Consolas"/>
                <w:color w:val="E2E8F0"/>
                <w:sz w:val="17"/>
              </w:rPr>
              <w:br/>
              <w:t xml:space="preserve">        setTitle("PTIT TCP CHAT &amp; FILE - BỘ ĐIỀU KHIỂN TRUNG TÂM");</w:t>
            </w:r>
            <w:r>
              <w:rPr>
                <w:rFonts w:ascii="Consolas" w:hAnsi="Consolas"/>
                <w:color w:val="E2E8F0"/>
                <w:sz w:val="17"/>
              </w:rPr>
              <w:br/>
              <w:t xml:space="preserve">        setSize(580, 520);</w:t>
            </w:r>
            <w:r>
              <w:rPr>
                <w:rFonts w:ascii="Consolas" w:hAnsi="Consolas"/>
                <w:color w:val="E2E8F0"/>
                <w:sz w:val="17"/>
              </w:rPr>
              <w:br/>
              <w:t xml:space="preserve">        setLocationRelativeTo(null);</w:t>
            </w:r>
            <w:r>
              <w:rPr>
                <w:rFonts w:ascii="Consolas" w:hAnsi="Consolas"/>
                <w:color w:val="E2E8F0"/>
                <w:sz w:val="17"/>
              </w:rPr>
              <w:br/>
              <w:t xml:space="preserve">        setDefaultCloseOperation(JFrame.DISPOSE_ON_CLOSE);</w:t>
            </w:r>
            <w:r>
              <w:rPr>
                <w:rFonts w:ascii="Consolas" w:hAnsi="Consolas"/>
                <w:color w:val="E2E8F0"/>
                <w:sz w:val="17"/>
              </w:rPr>
              <w:br/>
              <w:t xml:space="preserve">        setResizable(false);</w:t>
            </w:r>
            <w:r>
              <w:rPr>
                <w:rFonts w:ascii="Consolas" w:hAnsi="Consolas"/>
                <w:color w:val="E2E8F0"/>
                <w:sz w:val="17"/>
              </w:rPr>
              <w:br/>
              <w:t xml:space="preserve">        initUI();</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initUI() {</w:t>
            </w:r>
            <w:r>
              <w:rPr>
                <w:rFonts w:ascii="Consolas" w:hAnsi="Consolas"/>
                <w:color w:val="E2E8F0"/>
                <w:sz w:val="17"/>
              </w:rPr>
              <w:br/>
              <w:t xml:space="preserve">        JPanel root = new JPanel(new BorderLayout(16, 16));</w:t>
            </w:r>
            <w:r>
              <w:rPr>
                <w:rFonts w:ascii="Consolas" w:hAnsi="Consolas"/>
                <w:color w:val="E2E8F0"/>
                <w:sz w:val="17"/>
              </w:rPr>
              <w:br/>
              <w:t xml:space="preserve">        root.setBackground(Theme.BG_MAIN);</w:t>
            </w:r>
            <w:r>
              <w:rPr>
                <w:rFonts w:ascii="Consolas" w:hAnsi="Consolas"/>
                <w:color w:val="E2E8F0"/>
                <w:sz w:val="17"/>
              </w:rPr>
              <w:br/>
              <w:t xml:space="preserve">        root.setBorder(new EmptyBorder(24, 28, 24, 28));</w:t>
            </w:r>
            <w:r>
              <w:rPr>
                <w:rFonts w:ascii="Consolas" w:hAnsi="Consolas"/>
                <w:color w:val="E2E8F0"/>
                <w:sz w:val="17"/>
              </w:rPr>
              <w:br/>
            </w:r>
            <w:r>
              <w:rPr>
                <w:rFonts w:ascii="Consolas" w:hAnsi="Consolas"/>
                <w:color w:val="E2E8F0"/>
                <w:sz w:val="17"/>
              </w:rPr>
              <w:br/>
              <w:t xml:space="preserve">        // Header</w:t>
            </w:r>
            <w:r>
              <w:rPr>
                <w:rFonts w:ascii="Consolas" w:hAnsi="Consolas"/>
                <w:color w:val="E2E8F0"/>
                <w:sz w:val="17"/>
              </w:rPr>
              <w:br/>
              <w:t xml:space="preserve">        JPanel header = new JPanel();</w:t>
            </w:r>
            <w:r>
              <w:rPr>
                <w:rFonts w:ascii="Consolas" w:hAnsi="Consolas"/>
                <w:color w:val="E2E8F0"/>
                <w:sz w:val="17"/>
              </w:rPr>
              <w:br/>
              <w:t xml:space="preserve">        header.setLayout(new BoxLayout(header, BoxLayout.Y_AXIS));</w:t>
            </w:r>
            <w:r>
              <w:rPr>
                <w:rFonts w:ascii="Consolas" w:hAnsi="Consolas"/>
                <w:color w:val="E2E8F0"/>
                <w:sz w:val="17"/>
              </w:rPr>
              <w:br/>
              <w:t xml:space="preserve">        header.setOpaque(false);</w:t>
            </w:r>
            <w:r>
              <w:rPr>
                <w:rFonts w:ascii="Consolas" w:hAnsi="Consolas"/>
                <w:color w:val="E2E8F0"/>
                <w:sz w:val="17"/>
              </w:rPr>
              <w:br/>
            </w:r>
            <w:r>
              <w:rPr>
                <w:rFonts w:ascii="Consolas" w:hAnsi="Consolas"/>
                <w:color w:val="E2E8F0"/>
                <w:sz w:val="17"/>
              </w:rPr>
              <w:br/>
              <w:t xml:space="preserve">        JLabel lblTitle = new JLabel("BÀI KIỂM TRA LẬP TRÌNH MẠNG", SwingConstants.CENTER);</w:t>
            </w:r>
            <w:r>
              <w:rPr>
                <w:rFonts w:ascii="Consolas" w:hAnsi="Consolas"/>
                <w:color w:val="E2E8F0"/>
                <w:sz w:val="17"/>
              </w:rPr>
              <w:br/>
              <w:t xml:space="preserve">        lblTitle.setFont(Theme.FONT_TITLE);</w:t>
            </w:r>
            <w:r>
              <w:rPr>
                <w:rFonts w:ascii="Consolas" w:hAnsi="Consolas"/>
                <w:color w:val="E2E8F0"/>
                <w:sz w:val="17"/>
              </w:rPr>
              <w:br/>
              <w:t xml:space="preserve">        lblTitle.setForeground(Theme.GOLD_LIGHT);</w:t>
            </w:r>
            <w:r>
              <w:rPr>
                <w:rFonts w:ascii="Consolas" w:hAnsi="Consolas"/>
                <w:color w:val="E2E8F0"/>
                <w:sz w:val="17"/>
              </w:rPr>
              <w:br/>
              <w:t xml:space="preserve">        lblTitle.setAlignmentX(Component.CENTER_ALIGNMENT);</w:t>
            </w:r>
            <w:r>
              <w:rPr>
                <w:rFonts w:ascii="Consolas" w:hAnsi="Consolas"/>
                <w:color w:val="E2E8F0"/>
                <w:sz w:val="17"/>
              </w:rPr>
              <w:br/>
            </w:r>
            <w:r>
              <w:rPr>
                <w:rFonts w:ascii="Consolas" w:hAnsi="Consolas"/>
                <w:color w:val="E2E8F0"/>
                <w:sz w:val="17"/>
              </w:rPr>
              <w:br/>
              <w:t xml:space="preserve">        JLabel lblSub = new JLabel("Ứng Dụng Chat &amp; Truyền Tệp Đa Luồng TCP (Java Swing)", SwingConstants.CENTER);</w:t>
            </w:r>
            <w:r>
              <w:rPr>
                <w:rFonts w:ascii="Consolas" w:hAnsi="Consolas"/>
                <w:color w:val="E2E8F0"/>
                <w:sz w:val="17"/>
              </w:rPr>
              <w:br/>
              <w:t xml:space="preserve">        lblSub.setFont(Theme.FONT_REGULAR);</w:t>
            </w:r>
            <w:r>
              <w:rPr>
                <w:rFonts w:ascii="Consolas" w:hAnsi="Consolas"/>
                <w:color w:val="E2E8F0"/>
                <w:sz w:val="17"/>
              </w:rPr>
              <w:br/>
              <w:t xml:space="preserve">        lblSub.setForeground(Theme.TEXT_PRIMARY);</w:t>
            </w:r>
            <w:r>
              <w:rPr>
                <w:rFonts w:ascii="Consolas" w:hAnsi="Consolas"/>
                <w:color w:val="E2E8F0"/>
                <w:sz w:val="17"/>
              </w:rPr>
              <w:br/>
              <w:t xml:space="preserve">        lblSub.setAlignmentX(Component.CENTER_ALIGNMENT);</w:t>
            </w:r>
            <w:r>
              <w:rPr>
                <w:rFonts w:ascii="Consolas" w:hAnsi="Consolas"/>
                <w:color w:val="E2E8F0"/>
                <w:sz w:val="17"/>
              </w:rPr>
              <w:br/>
            </w:r>
            <w:r>
              <w:rPr>
                <w:rFonts w:ascii="Consolas" w:hAnsi="Consolas"/>
                <w:color w:val="E2E8F0"/>
                <w:sz w:val="17"/>
              </w:rPr>
              <w:br/>
              <w:t xml:space="preserve">        JLabel lblCredit = new JLabel("Học Viện Công Nghệ Bưu Chính Viễn Thông (PTIT)", SwingConstants.CENTER);</w:t>
            </w:r>
            <w:r>
              <w:rPr>
                <w:rFonts w:ascii="Consolas" w:hAnsi="Consolas"/>
                <w:color w:val="E2E8F0"/>
                <w:sz w:val="17"/>
              </w:rPr>
              <w:br/>
              <w:t xml:space="preserve">        lblCredit.setFont(Theme.FONT_SMALL);</w:t>
            </w:r>
            <w:r>
              <w:rPr>
                <w:rFonts w:ascii="Consolas" w:hAnsi="Consolas"/>
                <w:color w:val="E2E8F0"/>
                <w:sz w:val="17"/>
              </w:rPr>
              <w:br/>
              <w:t xml:space="preserve">        lblCredit.setForeground(Theme.GOLD_BRIGHT);</w:t>
            </w:r>
            <w:r>
              <w:rPr>
                <w:rFonts w:ascii="Consolas" w:hAnsi="Consolas"/>
                <w:color w:val="E2E8F0"/>
                <w:sz w:val="17"/>
              </w:rPr>
              <w:br/>
            </w:r>
            <w:r>
              <w:rPr>
                <w:rFonts w:ascii="Consolas" w:hAnsi="Consolas"/>
                <w:color w:val="E2E8F0"/>
                <w:sz w:val="17"/>
              </w:rPr>
              <w:lastRenderedPageBreak/>
              <w:t xml:space="preserve">        lblCredit.setAlignmentX(Component.CENTER_ALIGNMENT);</w:t>
            </w:r>
            <w:r>
              <w:rPr>
                <w:rFonts w:ascii="Consolas" w:hAnsi="Consolas"/>
                <w:color w:val="E2E8F0"/>
                <w:sz w:val="17"/>
              </w:rPr>
              <w:br/>
            </w:r>
            <w:r>
              <w:rPr>
                <w:rFonts w:ascii="Consolas" w:hAnsi="Consolas"/>
                <w:color w:val="E2E8F0"/>
                <w:sz w:val="17"/>
              </w:rPr>
              <w:br/>
              <w:t xml:space="preserve">        header.add(lblTitle);</w:t>
            </w:r>
            <w:r>
              <w:rPr>
                <w:rFonts w:ascii="Consolas" w:hAnsi="Consolas"/>
                <w:color w:val="E2E8F0"/>
                <w:sz w:val="17"/>
              </w:rPr>
              <w:br/>
              <w:t xml:space="preserve">        header.add(Box.createVerticalStrut(6));</w:t>
            </w:r>
            <w:r>
              <w:rPr>
                <w:rFonts w:ascii="Consolas" w:hAnsi="Consolas"/>
                <w:color w:val="E2E8F0"/>
                <w:sz w:val="17"/>
              </w:rPr>
              <w:br/>
              <w:t xml:space="preserve">        header.add(lblSub);</w:t>
            </w:r>
            <w:r>
              <w:rPr>
                <w:rFonts w:ascii="Consolas" w:hAnsi="Consolas"/>
                <w:color w:val="E2E8F0"/>
                <w:sz w:val="17"/>
              </w:rPr>
              <w:br/>
              <w:t xml:space="preserve">        header.add(Box.createVerticalStrut(4));</w:t>
            </w:r>
            <w:r>
              <w:rPr>
                <w:rFonts w:ascii="Consolas" w:hAnsi="Consolas"/>
                <w:color w:val="E2E8F0"/>
                <w:sz w:val="17"/>
              </w:rPr>
              <w:br/>
              <w:t xml:space="preserve">        header.add(lblCredit);</w:t>
            </w:r>
            <w:r>
              <w:rPr>
                <w:rFonts w:ascii="Consolas" w:hAnsi="Consolas"/>
                <w:color w:val="E2E8F0"/>
                <w:sz w:val="17"/>
              </w:rPr>
              <w:br/>
            </w:r>
            <w:r>
              <w:rPr>
                <w:rFonts w:ascii="Consolas" w:hAnsi="Consolas"/>
                <w:color w:val="E2E8F0"/>
                <w:sz w:val="17"/>
              </w:rPr>
              <w:br/>
              <w:t xml:space="preserve">        // Buttons Panel inside a Luxury Gold Card</w:t>
            </w:r>
            <w:r>
              <w:rPr>
                <w:rFonts w:ascii="Consolas" w:hAnsi="Consolas"/>
                <w:color w:val="E2E8F0"/>
                <w:sz w:val="17"/>
              </w:rPr>
              <w:br/>
              <w:t xml:space="preserve">        JPanel centerCard = Theme.createCard(16, Theme.BG_CARD, new Color(217, 119, 6, 120));</w:t>
            </w:r>
            <w:r>
              <w:rPr>
                <w:rFonts w:ascii="Consolas" w:hAnsi="Consolas"/>
                <w:color w:val="E2E8F0"/>
                <w:sz w:val="17"/>
              </w:rPr>
              <w:br/>
              <w:t xml:space="preserve">        centerCard.setLayout(new BorderLayout());</w:t>
            </w:r>
            <w:r>
              <w:rPr>
                <w:rFonts w:ascii="Consolas" w:hAnsi="Consolas"/>
                <w:color w:val="E2E8F0"/>
                <w:sz w:val="17"/>
              </w:rPr>
              <w:br/>
              <w:t xml:space="preserve">        centerCard.setBorder(new EmptyBorder(16, 16, 16, 16));</w:t>
            </w:r>
            <w:r>
              <w:rPr>
                <w:rFonts w:ascii="Consolas" w:hAnsi="Consolas"/>
                <w:color w:val="E2E8F0"/>
                <w:sz w:val="17"/>
              </w:rPr>
              <w:br/>
            </w:r>
            <w:r>
              <w:rPr>
                <w:rFonts w:ascii="Consolas" w:hAnsi="Consolas"/>
                <w:color w:val="E2E8F0"/>
                <w:sz w:val="17"/>
              </w:rPr>
              <w:br/>
              <w:t xml:space="preserve">        JPanel centerPanel = new JPanel(new GridLayout(4, 1, 12, 12));</w:t>
            </w:r>
            <w:r>
              <w:rPr>
                <w:rFonts w:ascii="Consolas" w:hAnsi="Consolas"/>
                <w:color w:val="E2E8F0"/>
                <w:sz w:val="17"/>
              </w:rPr>
              <w:br/>
              <w:t xml:space="preserve">        centerPanel.setOpaque(false);</w:t>
            </w:r>
            <w:r>
              <w:rPr>
                <w:rFonts w:ascii="Consolas" w:hAnsi="Consolas"/>
                <w:color w:val="E2E8F0"/>
                <w:sz w:val="17"/>
              </w:rPr>
              <w:br/>
            </w:r>
            <w:r>
              <w:rPr>
                <w:rFonts w:ascii="Consolas" w:hAnsi="Consolas"/>
                <w:color w:val="E2E8F0"/>
                <w:sz w:val="17"/>
              </w:rPr>
              <w:br/>
              <w:t xml:space="preserve">        JButton btnOpenServer = Theme.createButton("1. Mở Server Control Center", Theme.PRIMARY, Color.WHITE, 10);</w:t>
            </w:r>
            <w:r>
              <w:rPr>
                <w:rFonts w:ascii="Consolas" w:hAnsi="Consolas"/>
                <w:color w:val="E2E8F0"/>
                <w:sz w:val="17"/>
              </w:rPr>
              <w:br/>
              <w:t xml:space="preserve">        btnOpenServer.setFont(Theme.FONT_BOLD);</w:t>
            </w:r>
            <w:r>
              <w:rPr>
                <w:rFonts w:ascii="Consolas" w:hAnsi="Consolas"/>
                <w:color w:val="E2E8F0"/>
                <w:sz w:val="17"/>
              </w:rPr>
              <w:br/>
              <w:t xml:space="preserve">        btnOpenServer.addActionListener(e -&gt; launchServer());</w:t>
            </w:r>
            <w:r>
              <w:rPr>
                <w:rFonts w:ascii="Consolas" w:hAnsi="Consolas"/>
                <w:color w:val="E2E8F0"/>
                <w:sz w:val="17"/>
              </w:rPr>
              <w:br/>
            </w:r>
            <w:r>
              <w:rPr>
                <w:rFonts w:ascii="Consolas" w:hAnsi="Consolas"/>
                <w:color w:val="E2E8F0"/>
                <w:sz w:val="17"/>
              </w:rPr>
              <w:br/>
              <w:t xml:space="preserve">        JButton btnOpenClient = Theme.createButton("2. Mở Cửa Sổ Client Mới", new Color(180, 83, 9), Color.WHITE, 10);</w:t>
            </w:r>
            <w:r>
              <w:rPr>
                <w:rFonts w:ascii="Consolas" w:hAnsi="Consolas"/>
                <w:color w:val="E2E8F0"/>
                <w:sz w:val="17"/>
              </w:rPr>
              <w:br/>
              <w:t xml:space="preserve">        btnOpenClient.setFont(Theme.FONT_BOLD);</w:t>
            </w:r>
            <w:r>
              <w:rPr>
                <w:rFonts w:ascii="Consolas" w:hAnsi="Consolas"/>
                <w:color w:val="E2E8F0"/>
                <w:sz w:val="17"/>
              </w:rPr>
              <w:br/>
              <w:t xml:space="preserve">        btnOpenClient.addActionListener(e -&gt; launchClient());</w:t>
            </w:r>
            <w:r>
              <w:rPr>
                <w:rFonts w:ascii="Consolas" w:hAnsi="Consolas"/>
                <w:color w:val="E2E8F0"/>
                <w:sz w:val="17"/>
              </w:rPr>
              <w:br/>
            </w:r>
            <w:r>
              <w:rPr>
                <w:rFonts w:ascii="Consolas" w:hAnsi="Consolas"/>
                <w:color w:val="E2E8F0"/>
                <w:sz w:val="17"/>
              </w:rPr>
              <w:br/>
              <w:t xml:space="preserve">        JButton btnAutoDemo = Theme.createButton("3. Khởi Chạy Bộ Thử Nghiệm Nhanh (Server + 2 Clients)", new Color(20, 83, 45), Theme.GOLD_LIGHT, 10);</w:t>
            </w:r>
            <w:r>
              <w:rPr>
                <w:rFonts w:ascii="Consolas" w:hAnsi="Consolas"/>
                <w:color w:val="E2E8F0"/>
                <w:sz w:val="17"/>
              </w:rPr>
              <w:br/>
              <w:t xml:space="preserve">        btnAutoDemo.setFont(Theme.FONT_BOLD);</w:t>
            </w:r>
            <w:r>
              <w:rPr>
                <w:rFonts w:ascii="Consolas" w:hAnsi="Consolas"/>
                <w:color w:val="E2E8F0"/>
                <w:sz w:val="17"/>
              </w:rPr>
              <w:br/>
              <w:t xml:space="preserve">        btnAutoDemo.addActionListener(e -&gt; launchAutoDemo());</w:t>
            </w:r>
            <w:r>
              <w:rPr>
                <w:rFonts w:ascii="Consolas" w:hAnsi="Consolas"/>
                <w:color w:val="E2E8F0"/>
                <w:sz w:val="17"/>
              </w:rPr>
              <w:br/>
            </w:r>
            <w:r>
              <w:rPr>
                <w:rFonts w:ascii="Consolas" w:hAnsi="Consolas"/>
                <w:color w:val="E2E8F0"/>
                <w:sz w:val="17"/>
              </w:rPr>
              <w:br/>
              <w:t xml:space="preserve">        JButton btnExit = Theme.createButton("Thoát", Theme.BORDER_COLOR, Theme.TEXT_PRIMARY, 10);</w:t>
            </w:r>
            <w:r>
              <w:rPr>
                <w:rFonts w:ascii="Consolas" w:hAnsi="Consolas"/>
                <w:color w:val="E2E8F0"/>
                <w:sz w:val="17"/>
              </w:rPr>
              <w:br/>
              <w:t xml:space="preserve">        btnExit.addActionListener(e -&gt; dispose());</w:t>
            </w:r>
            <w:r>
              <w:rPr>
                <w:rFonts w:ascii="Consolas" w:hAnsi="Consolas"/>
                <w:color w:val="E2E8F0"/>
                <w:sz w:val="17"/>
              </w:rPr>
              <w:br/>
            </w:r>
            <w:r>
              <w:rPr>
                <w:rFonts w:ascii="Consolas" w:hAnsi="Consolas"/>
                <w:color w:val="E2E8F0"/>
                <w:sz w:val="17"/>
              </w:rPr>
              <w:br/>
              <w:t xml:space="preserve">        centerPanel.add(btnOpenServer);</w:t>
            </w:r>
            <w:r>
              <w:rPr>
                <w:rFonts w:ascii="Consolas" w:hAnsi="Consolas"/>
                <w:color w:val="E2E8F0"/>
                <w:sz w:val="17"/>
              </w:rPr>
              <w:br/>
              <w:t xml:space="preserve">        centerPanel.add(btnOpenClient);</w:t>
            </w:r>
            <w:r>
              <w:rPr>
                <w:rFonts w:ascii="Consolas" w:hAnsi="Consolas"/>
                <w:color w:val="E2E8F0"/>
                <w:sz w:val="17"/>
              </w:rPr>
              <w:br/>
              <w:t xml:space="preserve">        centerPanel.add(btnAutoDemo);</w:t>
            </w:r>
            <w:r>
              <w:rPr>
                <w:rFonts w:ascii="Consolas" w:hAnsi="Consolas"/>
                <w:color w:val="E2E8F0"/>
                <w:sz w:val="17"/>
              </w:rPr>
              <w:br/>
              <w:t xml:space="preserve">        centerPanel.add(btnExit);</w:t>
            </w:r>
            <w:r>
              <w:rPr>
                <w:rFonts w:ascii="Consolas" w:hAnsi="Consolas"/>
                <w:color w:val="E2E8F0"/>
                <w:sz w:val="17"/>
              </w:rPr>
              <w:br/>
            </w:r>
            <w:r>
              <w:rPr>
                <w:rFonts w:ascii="Consolas" w:hAnsi="Consolas"/>
                <w:color w:val="E2E8F0"/>
                <w:sz w:val="17"/>
              </w:rPr>
              <w:br/>
              <w:t xml:space="preserve">        centerCard.add(centerPanel, BorderLayout.CENTER);</w:t>
            </w:r>
            <w:r>
              <w:rPr>
                <w:rFonts w:ascii="Consolas" w:hAnsi="Consolas"/>
                <w:color w:val="E2E8F0"/>
                <w:sz w:val="17"/>
              </w:rPr>
              <w:br/>
            </w:r>
            <w:r>
              <w:rPr>
                <w:rFonts w:ascii="Consolas" w:hAnsi="Consolas"/>
                <w:color w:val="E2E8F0"/>
                <w:sz w:val="17"/>
              </w:rPr>
              <w:br/>
              <w:t xml:space="preserve">        // Footer</w:t>
            </w:r>
            <w:r>
              <w:rPr>
                <w:rFonts w:ascii="Consolas" w:hAnsi="Consolas"/>
                <w:color w:val="E2E8F0"/>
                <w:sz w:val="17"/>
              </w:rPr>
              <w:br/>
              <w:t xml:space="preserve">        JLabel lblFooter = new JLabel("© 2026 PTIT - Lập Trình Mạng - Giảng viên: Thầy Văn Tông Thành", SwingConstants.CENTER);</w:t>
            </w:r>
            <w:r>
              <w:rPr>
                <w:rFonts w:ascii="Consolas" w:hAnsi="Consolas"/>
                <w:color w:val="E2E8F0"/>
                <w:sz w:val="17"/>
              </w:rPr>
              <w:br/>
              <w:t xml:space="preserve">        lblFooter.setFont(Theme.FONT_SMALL);</w:t>
            </w:r>
            <w:r>
              <w:rPr>
                <w:rFonts w:ascii="Consolas" w:hAnsi="Consolas"/>
                <w:color w:val="E2E8F0"/>
                <w:sz w:val="17"/>
              </w:rPr>
              <w:br/>
              <w:t xml:space="preserve">        lblFooter.setForeground(Theme.TEXT_HINT);</w:t>
            </w:r>
            <w:r>
              <w:rPr>
                <w:rFonts w:ascii="Consolas" w:hAnsi="Consolas"/>
                <w:color w:val="E2E8F0"/>
                <w:sz w:val="17"/>
              </w:rPr>
              <w:br/>
            </w:r>
            <w:r>
              <w:rPr>
                <w:rFonts w:ascii="Consolas" w:hAnsi="Consolas"/>
                <w:color w:val="E2E8F0"/>
                <w:sz w:val="17"/>
              </w:rPr>
              <w:br/>
              <w:t xml:space="preserve">        root.add(header, BorderLayout.NORTH);</w:t>
            </w:r>
            <w:r>
              <w:rPr>
                <w:rFonts w:ascii="Consolas" w:hAnsi="Consolas"/>
                <w:color w:val="E2E8F0"/>
                <w:sz w:val="17"/>
              </w:rPr>
              <w:br/>
              <w:t xml:space="preserve">        root.add(centerCard, BorderLayout.CENTER);</w:t>
            </w:r>
            <w:r>
              <w:rPr>
                <w:rFonts w:ascii="Consolas" w:hAnsi="Consolas"/>
                <w:color w:val="E2E8F0"/>
                <w:sz w:val="17"/>
              </w:rPr>
              <w:br/>
              <w:t xml:space="preserve">        root.add(lblFooter, BorderLayout.SOUTH);</w:t>
            </w:r>
            <w:r>
              <w:rPr>
                <w:rFonts w:ascii="Consolas" w:hAnsi="Consolas"/>
                <w:color w:val="E2E8F0"/>
                <w:sz w:val="17"/>
              </w:rPr>
              <w:br/>
            </w:r>
            <w:r>
              <w:rPr>
                <w:rFonts w:ascii="Consolas" w:hAnsi="Consolas"/>
                <w:color w:val="E2E8F0"/>
                <w:sz w:val="17"/>
              </w:rPr>
              <w:br/>
              <w:t xml:space="preserve">        add(root);</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r>
            <w:r>
              <w:rPr>
                <w:rFonts w:ascii="Consolas" w:hAnsi="Consolas"/>
                <w:color w:val="E2E8F0"/>
                <w:sz w:val="17"/>
              </w:rPr>
              <w:lastRenderedPageBreak/>
              <w:t xml:space="preserve">    private void launchServer() {</w:t>
            </w:r>
            <w:r>
              <w:rPr>
                <w:rFonts w:ascii="Consolas" w:hAnsi="Consolas"/>
                <w:color w:val="E2E8F0"/>
                <w:sz w:val="17"/>
              </w:rPr>
              <w:br/>
              <w:t xml:space="preserve">        SwingUtilities.invokeLater(() -&gt; {</w:t>
            </w:r>
            <w:r>
              <w:rPr>
                <w:rFonts w:ascii="Consolas" w:hAnsi="Consolas"/>
                <w:color w:val="E2E8F0"/>
                <w:sz w:val="17"/>
              </w:rPr>
              <w:br/>
              <w:t xml:space="preserve">            ServerGUI serverGUI = new ServerGUI();</w:t>
            </w:r>
            <w:r>
              <w:rPr>
                <w:rFonts w:ascii="Consolas" w:hAnsi="Consolas"/>
                <w:color w:val="E2E8F0"/>
                <w:sz w:val="17"/>
              </w:rPr>
              <w:br/>
              <w:t xml:space="preserve">            serverGUI.setVisible(true);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launchClient() {</w:t>
            </w:r>
            <w:r>
              <w:rPr>
                <w:rFonts w:ascii="Consolas" w:hAnsi="Consolas"/>
                <w:color w:val="E2E8F0"/>
                <w:sz w:val="17"/>
              </w:rPr>
              <w:br/>
              <w:t xml:space="preserve">        SwingUtilities.invokeLater(() -&gt; {</w:t>
            </w:r>
            <w:r>
              <w:rPr>
                <w:rFonts w:ascii="Consolas" w:hAnsi="Consolas"/>
                <w:color w:val="E2E8F0"/>
                <w:sz w:val="17"/>
              </w:rPr>
              <w:br/>
              <w:t xml:space="preserve">            ClientGUI clientGUI = new ClientGUI();</w:t>
            </w:r>
            <w:r>
              <w:rPr>
                <w:rFonts w:ascii="Consolas" w:hAnsi="Consolas"/>
                <w:color w:val="E2E8F0"/>
                <w:sz w:val="17"/>
              </w:rPr>
              <w:br/>
              <w:t xml:space="preserve">            clientGUI.setVisible(true);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private void launchAutoDemo() {</w:t>
            </w:r>
            <w:r>
              <w:rPr>
                <w:rFonts w:ascii="Consolas" w:hAnsi="Consolas"/>
                <w:color w:val="E2E8F0"/>
                <w:sz w:val="17"/>
              </w:rPr>
              <w:br/>
              <w:t xml:space="preserve">        SwingUtilities.invokeLater(() -&gt; {</w:t>
            </w:r>
            <w:r>
              <w:rPr>
                <w:rFonts w:ascii="Consolas" w:hAnsi="Consolas"/>
                <w:color w:val="E2E8F0"/>
                <w:sz w:val="17"/>
              </w:rPr>
              <w:br/>
              <w:t xml:space="preserve">            // 1. Mở Server</w:t>
            </w:r>
            <w:r>
              <w:rPr>
                <w:rFonts w:ascii="Consolas" w:hAnsi="Consolas"/>
                <w:color w:val="E2E8F0"/>
                <w:sz w:val="17"/>
              </w:rPr>
              <w:br/>
              <w:t xml:space="preserve">            ServerGUI server = new ServerGUI();</w:t>
            </w:r>
            <w:r>
              <w:rPr>
                <w:rFonts w:ascii="Consolas" w:hAnsi="Consolas"/>
                <w:color w:val="E2E8F0"/>
                <w:sz w:val="17"/>
              </w:rPr>
              <w:br/>
              <w:t xml:space="preserve">            server.setLocation(80, 80);</w:t>
            </w:r>
            <w:r>
              <w:rPr>
                <w:rFonts w:ascii="Consolas" w:hAnsi="Consolas"/>
                <w:color w:val="E2E8F0"/>
                <w:sz w:val="17"/>
              </w:rPr>
              <w:br/>
              <w:t xml:space="preserve">            server.setVisible(true);</w:t>
            </w:r>
            <w:r>
              <w:rPr>
                <w:rFonts w:ascii="Consolas" w:hAnsi="Consolas"/>
                <w:color w:val="E2E8F0"/>
                <w:sz w:val="17"/>
              </w:rPr>
              <w:br/>
            </w:r>
            <w:r>
              <w:rPr>
                <w:rFonts w:ascii="Consolas" w:hAnsi="Consolas"/>
                <w:color w:val="E2E8F0"/>
                <w:sz w:val="17"/>
              </w:rPr>
              <w:br/>
              <w:t xml:space="preserve">            // 2. Mở Client 1</w:t>
            </w:r>
            <w:r>
              <w:rPr>
                <w:rFonts w:ascii="Consolas" w:hAnsi="Consolas"/>
                <w:color w:val="E2E8F0"/>
                <w:sz w:val="17"/>
              </w:rPr>
              <w:br/>
              <w:t xml:space="preserve">            ClientGUI client1 = new ClientGUI();</w:t>
            </w:r>
            <w:r>
              <w:rPr>
                <w:rFonts w:ascii="Consolas" w:hAnsi="Consolas"/>
                <w:color w:val="E2E8F0"/>
                <w:sz w:val="17"/>
              </w:rPr>
              <w:br/>
              <w:t xml:space="preserve">            client1.setLocation(620, 80);</w:t>
            </w:r>
            <w:r>
              <w:rPr>
                <w:rFonts w:ascii="Consolas" w:hAnsi="Consolas"/>
                <w:color w:val="E2E8F0"/>
                <w:sz w:val="17"/>
              </w:rPr>
              <w:br/>
              <w:t xml:space="preserve">            client1.setVisible(true);</w:t>
            </w:r>
            <w:r>
              <w:rPr>
                <w:rFonts w:ascii="Consolas" w:hAnsi="Consolas"/>
                <w:color w:val="E2E8F0"/>
                <w:sz w:val="17"/>
              </w:rPr>
              <w:br/>
            </w:r>
            <w:r>
              <w:rPr>
                <w:rFonts w:ascii="Consolas" w:hAnsi="Consolas"/>
                <w:color w:val="E2E8F0"/>
                <w:sz w:val="17"/>
              </w:rPr>
              <w:br/>
              <w:t xml:space="preserve">            // 3. Mở Client 2</w:t>
            </w:r>
            <w:r>
              <w:rPr>
                <w:rFonts w:ascii="Consolas" w:hAnsi="Consolas"/>
                <w:color w:val="E2E8F0"/>
                <w:sz w:val="17"/>
              </w:rPr>
              <w:br/>
              <w:t xml:space="preserve">            ClientGUI client2 = new ClientGUI();</w:t>
            </w:r>
            <w:r>
              <w:rPr>
                <w:rFonts w:ascii="Consolas" w:hAnsi="Consolas"/>
                <w:color w:val="E2E8F0"/>
                <w:sz w:val="17"/>
              </w:rPr>
              <w:br/>
              <w:t xml:space="preserve">            client2.setLocation(720, 180);</w:t>
            </w:r>
            <w:r>
              <w:rPr>
                <w:rFonts w:ascii="Consolas" w:hAnsi="Consolas"/>
                <w:color w:val="E2E8F0"/>
                <w:sz w:val="17"/>
              </w:rPr>
              <w:br/>
              <w:t xml:space="preserve">            client2.setVisible(true);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br/>
              <w:t xml:space="preserve">    public static void main(String[] args) {</w:t>
            </w:r>
            <w:r>
              <w:rPr>
                <w:rFonts w:ascii="Consolas" w:hAnsi="Consolas"/>
                <w:color w:val="E2E8F0"/>
                <w:sz w:val="17"/>
              </w:rPr>
              <w:br/>
              <w:t xml:space="preserve">        try {</w:t>
            </w:r>
            <w:r>
              <w:rPr>
                <w:rFonts w:ascii="Consolas" w:hAnsi="Consolas"/>
                <w:color w:val="E2E8F0"/>
                <w:sz w:val="17"/>
              </w:rPr>
              <w:br/>
              <w:t xml:space="preserve">            UIManager.setLookAndFeel(UIManager.getSystemLookAndFeelClassName());</w:t>
            </w:r>
            <w:r>
              <w:rPr>
                <w:rFonts w:ascii="Consolas" w:hAnsi="Consolas"/>
                <w:color w:val="E2E8F0"/>
                <w:sz w:val="17"/>
              </w:rPr>
              <w:br/>
              <w:t xml:space="preserve">        } catch (Exception ignored) {}</w:t>
            </w:r>
            <w:r>
              <w:rPr>
                <w:rFonts w:ascii="Consolas" w:hAnsi="Consolas"/>
                <w:color w:val="E2E8F0"/>
                <w:sz w:val="17"/>
              </w:rPr>
              <w:br/>
            </w:r>
            <w:r>
              <w:rPr>
                <w:rFonts w:ascii="Consolas" w:hAnsi="Consolas"/>
                <w:color w:val="E2E8F0"/>
                <w:sz w:val="17"/>
              </w:rPr>
              <w:br/>
              <w:t xml:space="preserve">        SwingUtilities.invokeLater(() -&gt; {</w:t>
            </w:r>
            <w:r>
              <w:rPr>
                <w:rFonts w:ascii="Consolas" w:hAnsi="Consolas"/>
                <w:color w:val="E2E8F0"/>
                <w:sz w:val="17"/>
              </w:rPr>
              <w:br/>
              <w:t xml:space="preserve">            MainLauncher launcher = new MainLauncher();</w:t>
            </w:r>
            <w:r>
              <w:rPr>
                <w:rFonts w:ascii="Consolas" w:hAnsi="Consolas"/>
                <w:color w:val="E2E8F0"/>
                <w:sz w:val="17"/>
              </w:rPr>
              <w:br/>
              <w:t xml:space="preserve">            launcher.setVisible(true);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w:t>
            </w:r>
          </w:p>
        </w:tc>
      </w:tr>
    </w:tbl>
    <w:p w14:paraId="15BCC676" w14:textId="77777777" w:rsidR="008859EE" w:rsidRDefault="008859EE">
      <w:pPr>
        <w:spacing w:after="120"/>
      </w:pPr>
    </w:p>
    <w:p w14:paraId="06166B2C" w14:textId="77777777" w:rsidR="008859EE" w:rsidRDefault="00000000">
      <w:pPr>
        <w:pStyle w:val="Heading1"/>
        <w:spacing w:before="320" w:after="120"/>
      </w:pPr>
      <w:r>
        <w:rPr>
          <w:rFonts w:ascii="Segoe UI" w:hAnsi="Segoe UI"/>
          <w:color w:val="0F172A"/>
          <w:sz w:val="30"/>
        </w:rPr>
        <w:t>CHƯƠNG 5: KẾT QUẢ THỰC NGHIỆM VÀ HÌNH ẢNH MINH HỌA</w:t>
      </w:r>
    </w:p>
    <w:p w14:paraId="251A2358" w14:textId="77777777" w:rsidR="008859EE" w:rsidRDefault="00000000">
      <w:pPr>
        <w:spacing w:after="100"/>
      </w:pPr>
      <w:r>
        <w:t>Chương trình đã được kiểm thử thực tế trên hệ thống máy tính với đầy đủ các kịch bản:</w:t>
      </w:r>
    </w:p>
    <w:p w14:paraId="76CAAED2" w14:textId="77777777" w:rsidR="008859EE" w:rsidRDefault="00000000">
      <w:pPr>
        <w:pStyle w:val="Heading2"/>
        <w:spacing w:before="240" w:after="80"/>
      </w:pPr>
      <w:r>
        <w:rPr>
          <w:rFonts w:ascii="Segoe UI" w:hAnsi="Segoe UI"/>
          <w:color w:val="4F46E5"/>
        </w:rPr>
        <w:lastRenderedPageBreak/>
        <w:t>5.1. Kịch bản 1: Khởi động Server Control Center</w:t>
      </w:r>
    </w:p>
    <w:p w14:paraId="58A1B5E8" w14:textId="77777777" w:rsidR="008859EE" w:rsidRDefault="00000000">
      <w:pPr>
        <w:spacing w:after="100"/>
      </w:pPr>
      <w:r>
        <w:t>Server khởi động tại Port mặc định 8888. Giao diện hiển thị trực quan các thông số: Số lượng Clients kết nối = 0, Tổng tin nhắn = 0, Tệp đã truyền = 0, Đồng hồ thời gian hoạt động Uptime đếm giây chính xác.</w:t>
      </w:r>
    </w:p>
    <w:p w14:paraId="4ECC7CCB" w14:textId="77777777" w:rsidR="008859EE" w:rsidRDefault="00000000">
      <w:pPr>
        <w:spacing w:before="160"/>
        <w:jc w:val="center"/>
      </w:pPr>
      <w:r>
        <w:rPr>
          <w:noProof/>
        </w:rPr>
        <w:drawing>
          <wp:inline distT="0" distB="0" distL="0" distR="0" wp14:anchorId="75D0B7C6" wp14:editId="632721F6">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erver.png"/>
                    <pic:cNvPicPr/>
                  </pic:nvPicPr>
                  <pic:blipFill>
                    <a:blip r:embed="rId6"/>
                    <a:stretch>
                      <a:fillRect/>
                    </a:stretch>
                  </pic:blipFill>
                  <pic:spPr>
                    <a:xfrm>
                      <a:off x="0" y="0"/>
                      <a:ext cx="5303520" cy="3535680"/>
                    </a:xfrm>
                    <a:prstGeom prst="rect">
                      <a:avLst/>
                    </a:prstGeom>
                  </pic:spPr>
                </pic:pic>
              </a:graphicData>
            </a:graphic>
          </wp:inline>
        </w:drawing>
      </w:r>
    </w:p>
    <w:p w14:paraId="15DC46B9" w14:textId="77777777" w:rsidR="008859EE" w:rsidRDefault="00000000">
      <w:pPr>
        <w:spacing w:before="40" w:after="200"/>
        <w:jc w:val="center"/>
      </w:pPr>
      <w:r>
        <w:rPr>
          <w:rFonts w:ascii="Segoe UI" w:hAnsi="Segoe UI"/>
          <w:i/>
          <w:color w:val="64748B"/>
          <w:sz w:val="18"/>
        </w:rPr>
        <w:t>Hình: Minh họa 1: Giao diện Server Control Center khi vừa khởi động lắng nghe kết nối trên Port 8888</w:t>
      </w:r>
    </w:p>
    <w:p w14:paraId="3E91EBEB" w14:textId="77777777" w:rsidR="008859EE" w:rsidRDefault="00000000">
      <w:pPr>
        <w:pStyle w:val="Heading2"/>
        <w:spacing w:before="240" w:after="80"/>
      </w:pPr>
      <w:r>
        <w:rPr>
          <w:rFonts w:ascii="Segoe UI" w:hAnsi="Segoe UI"/>
          <w:color w:val="4F46E5"/>
        </w:rPr>
        <w:t>5.2. Kịch bản 2: Đăng nhập nhiều Client đồng thời (Đa luồng)</w:t>
      </w:r>
    </w:p>
    <w:p w14:paraId="7F145F7F" w14:textId="77777777" w:rsidR="008859EE" w:rsidRDefault="00000000">
      <w:pPr>
        <w:spacing w:after="100"/>
      </w:pPr>
      <w:r>
        <w:t>Mở 2 cửa sổ Client với nickname 'Alice' và 'Bob'. Sau khi nhấn 'Tham Gia Phòng Chat', giao diện chuyển mượt mà sang phòng chat. Bảng danh sách thành viên online tại Sidebar của từng Client và trên Server tự động cập nhật tên và avatar.</w:t>
      </w:r>
    </w:p>
    <w:p w14:paraId="4BA09621" w14:textId="77777777" w:rsidR="008859EE" w:rsidRDefault="00000000">
      <w:pPr>
        <w:spacing w:before="160"/>
        <w:jc w:val="center"/>
      </w:pPr>
      <w:r>
        <w:rPr>
          <w:noProof/>
        </w:rPr>
        <w:lastRenderedPageBreak/>
        <w:drawing>
          <wp:inline distT="0" distB="0" distL="0" distR="0" wp14:anchorId="6F4EBE18" wp14:editId="3ADF95DB">
            <wp:extent cx="5303520" cy="3606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lient_login.png"/>
                    <pic:cNvPicPr/>
                  </pic:nvPicPr>
                  <pic:blipFill>
                    <a:blip r:embed="rId7"/>
                    <a:stretch>
                      <a:fillRect/>
                    </a:stretch>
                  </pic:blipFill>
                  <pic:spPr>
                    <a:xfrm>
                      <a:off x="0" y="0"/>
                      <a:ext cx="5303520" cy="3606394"/>
                    </a:xfrm>
                    <a:prstGeom prst="rect">
                      <a:avLst/>
                    </a:prstGeom>
                  </pic:spPr>
                </pic:pic>
              </a:graphicData>
            </a:graphic>
          </wp:inline>
        </w:drawing>
      </w:r>
    </w:p>
    <w:p w14:paraId="6AAC47BA" w14:textId="77777777" w:rsidR="008859EE" w:rsidRDefault="00000000">
      <w:pPr>
        <w:spacing w:before="40" w:after="200"/>
        <w:jc w:val="center"/>
      </w:pPr>
      <w:r>
        <w:rPr>
          <w:rFonts w:ascii="Segoe UI" w:hAnsi="Segoe UI"/>
          <w:i/>
          <w:color w:val="64748B"/>
          <w:sz w:val="18"/>
        </w:rPr>
        <w:t>Hình: Minh họa 2: Màn hình đăng nhập phong cách Hoàng Gia Vàng Kim sang trọng</w:t>
      </w:r>
    </w:p>
    <w:p w14:paraId="6E489F4E" w14:textId="77777777" w:rsidR="008859EE" w:rsidRDefault="00000000">
      <w:pPr>
        <w:pStyle w:val="Heading2"/>
        <w:spacing w:before="240" w:after="80"/>
      </w:pPr>
      <w:r>
        <w:rPr>
          <w:rFonts w:ascii="Segoe UI" w:hAnsi="Segoe UI"/>
          <w:color w:val="4F46E5"/>
        </w:rPr>
        <w:t>5.3. Kịch bản 3: Thử nghiệm Chat công khai và Chat riêng</w:t>
      </w:r>
    </w:p>
    <w:p w14:paraId="73147363" w14:textId="77777777" w:rsidR="008859EE" w:rsidRDefault="00000000">
      <w:pPr>
        <w:spacing w:after="100"/>
      </w:pPr>
      <w:r>
        <w:t>Alice gửi tin nhắn 'Xin chào cả phòng!'. Bob lập tức nhận được tin nhắn trong bong bóng chat bên trái kèm tên và thời gian gửi. Alice gửi tin nhắn riêng cho Bob bằng cách chọn người nhận trong ComboBox hoặc click vào tên Bob trong danh sách.</w:t>
      </w:r>
    </w:p>
    <w:p w14:paraId="729B8723" w14:textId="77777777" w:rsidR="008859EE" w:rsidRDefault="00000000">
      <w:pPr>
        <w:spacing w:before="160"/>
        <w:jc w:val="center"/>
      </w:pPr>
      <w:r>
        <w:rPr>
          <w:noProof/>
        </w:rPr>
        <w:lastRenderedPageBreak/>
        <w:drawing>
          <wp:inline distT="0" distB="0" distL="0" distR="0" wp14:anchorId="2E84C535" wp14:editId="368E4325">
            <wp:extent cx="5303520" cy="3606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lient_login.png"/>
                    <pic:cNvPicPr/>
                  </pic:nvPicPr>
                  <pic:blipFill>
                    <a:blip r:embed="rId7"/>
                    <a:stretch>
                      <a:fillRect/>
                    </a:stretch>
                  </pic:blipFill>
                  <pic:spPr>
                    <a:xfrm>
                      <a:off x="0" y="0"/>
                      <a:ext cx="5303520" cy="3606394"/>
                    </a:xfrm>
                    <a:prstGeom prst="rect">
                      <a:avLst/>
                    </a:prstGeom>
                  </pic:spPr>
                </pic:pic>
              </a:graphicData>
            </a:graphic>
          </wp:inline>
        </w:drawing>
      </w:r>
    </w:p>
    <w:p w14:paraId="539C3264" w14:textId="77777777" w:rsidR="008859EE" w:rsidRDefault="00000000">
      <w:pPr>
        <w:spacing w:before="40" w:after="200"/>
        <w:jc w:val="center"/>
      </w:pPr>
      <w:r>
        <w:rPr>
          <w:rFonts w:ascii="Segoe UI" w:hAnsi="Segoe UI"/>
          <w:i/>
          <w:color w:val="64748B"/>
          <w:sz w:val="18"/>
        </w:rPr>
        <w:t>Hình: Minh họa 3: Bong bóng chat phân chia rõ ràng bên phải (người gửi) và bên trái (người nhận)</w:t>
      </w:r>
    </w:p>
    <w:p w14:paraId="2A45F6BA" w14:textId="77777777" w:rsidR="008859EE" w:rsidRDefault="00000000">
      <w:pPr>
        <w:pStyle w:val="Heading2"/>
        <w:spacing w:before="240" w:after="80"/>
      </w:pPr>
      <w:r>
        <w:rPr>
          <w:rFonts w:ascii="Segoe UI" w:hAnsi="Segoe UI"/>
          <w:color w:val="4F46E5"/>
        </w:rPr>
        <w:t>5.4. Kịch bản 4: Thử nghiệm Truyền tệp tin (File Transfer)</w:t>
      </w:r>
    </w:p>
    <w:p w14:paraId="59171396" w14:textId="77777777" w:rsidR="008859EE" w:rsidRDefault="00000000">
      <w:pPr>
        <w:spacing w:after="100"/>
      </w:pPr>
      <w:r>
        <w:t>Alice nhấn nút 'Gửi File', chọn một tài liệu Word/PDF/ảnh từ máy tính. Tệp tin được mã hóa nhị phân và gửi qua TCP. Phía Bob hiển thị một File Card nổi bật có biểu tượng tệp, tên tệp và dung lượng chính xác. Bob nhấn nút 'Lưu tệp...' và chọn thư mục lưu trữ thành công.</w:t>
      </w:r>
    </w:p>
    <w:p w14:paraId="65574F69" w14:textId="77777777" w:rsidR="008859EE" w:rsidRDefault="00000000">
      <w:pPr>
        <w:spacing w:before="160"/>
        <w:jc w:val="center"/>
      </w:pPr>
      <w:r>
        <w:rPr>
          <w:noProof/>
        </w:rPr>
        <w:lastRenderedPageBreak/>
        <w:drawing>
          <wp:inline distT="0" distB="0" distL="0" distR="0" wp14:anchorId="0AB2A176" wp14:editId="01E8D622">
            <wp:extent cx="5303520" cy="3606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lient_login.png"/>
                    <pic:cNvPicPr/>
                  </pic:nvPicPr>
                  <pic:blipFill>
                    <a:blip r:embed="rId7"/>
                    <a:stretch>
                      <a:fillRect/>
                    </a:stretch>
                  </pic:blipFill>
                  <pic:spPr>
                    <a:xfrm>
                      <a:off x="0" y="0"/>
                      <a:ext cx="5303520" cy="3606394"/>
                    </a:xfrm>
                    <a:prstGeom prst="rect">
                      <a:avLst/>
                    </a:prstGeom>
                  </pic:spPr>
                </pic:pic>
              </a:graphicData>
            </a:graphic>
          </wp:inline>
        </w:drawing>
      </w:r>
    </w:p>
    <w:p w14:paraId="618E5AE4" w14:textId="77777777" w:rsidR="008859EE" w:rsidRDefault="00000000">
      <w:pPr>
        <w:spacing w:before="40" w:after="200"/>
        <w:jc w:val="center"/>
      </w:pPr>
      <w:r>
        <w:rPr>
          <w:rFonts w:ascii="Segoe UI" w:hAnsi="Segoe UI"/>
          <w:i/>
          <w:color w:val="64748B"/>
          <w:sz w:val="18"/>
        </w:rPr>
        <w:t>Hình: Minh họa 4: Thẻ tệp tin (File Card) gửi từ Alice và hộp thoại lưu tệp thành công trên máy Bob</w:t>
      </w:r>
    </w:p>
    <w:p w14:paraId="2D41BE50" w14:textId="77777777" w:rsidR="008859EE" w:rsidRDefault="00000000">
      <w:pPr>
        <w:pStyle w:val="Heading2"/>
        <w:spacing w:before="240" w:after="80"/>
      </w:pPr>
      <w:r>
        <w:rPr>
          <w:rFonts w:ascii="Segoe UI" w:hAnsi="Segoe UI"/>
          <w:color w:val="4F46E5"/>
        </w:rPr>
        <w:t>5.5. Kịch bản 5: Chức năng Quản trị Server (Kick Client &amp; Phát thông báo)</w:t>
      </w:r>
    </w:p>
    <w:p w14:paraId="4E2EC29A" w14:textId="77777777" w:rsidR="008859EE" w:rsidRDefault="00000000">
      <w:pPr>
        <w:spacing w:after="100"/>
      </w:pPr>
      <w:r>
        <w:t>Người quản trị tại Server Control Center gõ thông báo 'Chuẩn bị bảo trì' và nhấn 'Gửi thông báo'. Cả hai Client đều nhận được thông báo hệ thống màu nổi bật. Quản trị viên chọn client 'Bob' trong bảng và nhấn 'Kick Client', client bị ngắt kết nối an toàn kèm lý do hiển thị rõ ràng.</w:t>
      </w:r>
    </w:p>
    <w:p w14:paraId="72EC68FB" w14:textId="065266A2" w:rsidR="008859EE" w:rsidRDefault="00C447E5">
      <w:pPr>
        <w:spacing w:before="160"/>
        <w:jc w:val="center"/>
      </w:pPr>
      <w:r w:rsidRPr="00C447E5">
        <w:lastRenderedPageBreak/>
        <w:drawing>
          <wp:inline distT="0" distB="0" distL="0" distR="0" wp14:anchorId="2237F765" wp14:editId="442A49EA">
            <wp:extent cx="5943600" cy="3968115"/>
            <wp:effectExtent l="0" t="0" r="0" b="0"/>
            <wp:docPr id="10122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7287" name=""/>
                    <pic:cNvPicPr/>
                  </pic:nvPicPr>
                  <pic:blipFill>
                    <a:blip r:embed="rId8"/>
                    <a:stretch>
                      <a:fillRect/>
                    </a:stretch>
                  </pic:blipFill>
                  <pic:spPr>
                    <a:xfrm>
                      <a:off x="0" y="0"/>
                      <a:ext cx="5943600" cy="3968115"/>
                    </a:xfrm>
                    <a:prstGeom prst="rect">
                      <a:avLst/>
                    </a:prstGeom>
                  </pic:spPr>
                </pic:pic>
              </a:graphicData>
            </a:graphic>
          </wp:inline>
        </w:drawing>
      </w:r>
    </w:p>
    <w:p w14:paraId="7284599F" w14:textId="77777777" w:rsidR="008859EE" w:rsidRDefault="00000000">
      <w:pPr>
        <w:spacing w:before="40" w:after="200"/>
        <w:jc w:val="center"/>
      </w:pPr>
      <w:r>
        <w:rPr>
          <w:rFonts w:ascii="Segoe UI" w:hAnsi="Segoe UI"/>
          <w:i/>
          <w:color w:val="64748B"/>
          <w:sz w:val="18"/>
        </w:rPr>
        <w:t>Hình: Minh họa 5: Server gửi thông báo hệ thống toàn mạng và quản lý danh sách Client kết nối</w:t>
      </w:r>
    </w:p>
    <w:p w14:paraId="5A6F0D17" w14:textId="77777777" w:rsidR="008859EE" w:rsidRDefault="00000000">
      <w:pPr>
        <w:pStyle w:val="Heading1"/>
        <w:spacing w:before="320" w:after="120"/>
      </w:pPr>
      <w:r>
        <w:rPr>
          <w:rFonts w:ascii="Segoe UI" w:hAnsi="Segoe UI"/>
          <w:color w:val="0F172A"/>
          <w:sz w:val="30"/>
        </w:rPr>
        <w:t>CHƯƠNG 6: KẾT LUẬN VÀ ĐÁNH GIÁ</w:t>
      </w:r>
    </w:p>
    <w:p w14:paraId="71560D95" w14:textId="77777777" w:rsidR="008859EE" w:rsidRDefault="00000000">
      <w:pPr>
        <w:spacing w:after="100"/>
      </w:pPr>
      <w:r>
        <w:t>Sau quá trình nghiên cứu và thực hiện, đề tài đã đạt được toàn diện các mục tiêu đề ra:</w:t>
      </w:r>
    </w:p>
    <w:p w14:paraId="0D54125B" w14:textId="77777777" w:rsidR="008859EE" w:rsidRDefault="00000000">
      <w:pPr>
        <w:spacing w:after="100"/>
      </w:pPr>
      <w:r>
        <w:t>1. Đáp ứng 100% yêu cầu đề bài: Xây dựng thành công ứng dụng Chat và Truyền File TCP có giao diện Java Swing đẹp mắt, áp dụng đa luồng (Multithread) hiệu quả.</w:t>
      </w:r>
    </w:p>
    <w:p w14:paraId="6D50DF09" w14:textId="77777777" w:rsidR="008859EE" w:rsidRDefault="00000000">
      <w:pPr>
        <w:spacing w:after="100"/>
      </w:pPr>
      <w:r>
        <w:t>2. Giao diện trực quan, thẩm mỹ cao: Áp dụng tư duy thiết kế hiện đại (Modern Dark UI), bố cục khoa học, chuyển cảnh mượt mà giữa các màn hình.</w:t>
      </w:r>
    </w:p>
    <w:p w14:paraId="0E056DE3" w14:textId="7A4D63B7" w:rsidR="00927D8B" w:rsidRDefault="00000000">
      <w:pPr>
        <w:spacing w:after="100"/>
      </w:pPr>
      <w:r>
        <w:t>3. Kiến trúc code chuẩn mực: Phân tách rõ ràng giữa tầng Mạng (Networking Engine) và tầng Giao diện (Presentation Layer), dễ bảo trì và mở rộng.</w:t>
      </w:r>
    </w:p>
    <w:p w14:paraId="726CD119" w14:textId="77777777" w:rsidR="001C7684" w:rsidRDefault="001C7684">
      <w:pPr>
        <w:spacing w:after="200" w:line="276" w:lineRule="auto"/>
        <w:rPr>
          <w:i/>
          <w:iCs/>
        </w:rPr>
      </w:pPr>
      <w:r>
        <w:rPr>
          <w:i/>
          <w:iCs/>
        </w:rPr>
        <w:br w:type="page"/>
      </w:r>
    </w:p>
    <w:p w14:paraId="58534E10" w14:textId="0D93994D" w:rsidR="00927D8B" w:rsidRPr="00927D8B" w:rsidRDefault="00927D8B">
      <w:pPr>
        <w:spacing w:after="100"/>
        <w:rPr>
          <w:i/>
          <w:iCs/>
        </w:rPr>
      </w:pPr>
      <w:r w:rsidRPr="00927D8B">
        <w:rPr>
          <w:i/>
          <w:iCs/>
        </w:rPr>
        <w:lastRenderedPageBreak/>
        <w:t>GIAO DIỆN THAM KHẢO KHÁC:</w:t>
      </w:r>
    </w:p>
    <w:p w14:paraId="18E6E805" w14:textId="0F416C8E" w:rsidR="00927D8B" w:rsidRDefault="00927D8B" w:rsidP="001C7684">
      <w:pPr>
        <w:spacing w:after="100"/>
        <w:jc w:val="center"/>
      </w:pPr>
      <w:r w:rsidRPr="00927D8B">
        <w:drawing>
          <wp:inline distT="0" distB="0" distL="0" distR="0" wp14:anchorId="5BEE32B7" wp14:editId="558EDC6D">
            <wp:extent cx="5367130" cy="3648616"/>
            <wp:effectExtent l="0" t="0" r="5080" b="9525"/>
            <wp:docPr id="20989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941" name=""/>
                    <pic:cNvPicPr/>
                  </pic:nvPicPr>
                  <pic:blipFill>
                    <a:blip r:embed="rId9"/>
                    <a:stretch>
                      <a:fillRect/>
                    </a:stretch>
                  </pic:blipFill>
                  <pic:spPr>
                    <a:xfrm>
                      <a:off x="0" y="0"/>
                      <a:ext cx="5370455" cy="3650876"/>
                    </a:xfrm>
                    <a:prstGeom prst="rect">
                      <a:avLst/>
                    </a:prstGeom>
                  </pic:spPr>
                </pic:pic>
              </a:graphicData>
            </a:graphic>
          </wp:inline>
        </w:drawing>
      </w:r>
    </w:p>
    <w:p w14:paraId="44DFD541" w14:textId="577BE3BF" w:rsidR="00927D8B" w:rsidRDefault="00927D8B" w:rsidP="00927D8B">
      <w:pPr>
        <w:spacing w:before="40" w:after="200"/>
        <w:jc w:val="center"/>
      </w:pPr>
      <w:r>
        <w:rPr>
          <w:rFonts w:ascii="Segoe UI" w:hAnsi="Segoe UI"/>
          <w:i/>
          <w:color w:val="64748B"/>
          <w:sz w:val="18"/>
        </w:rPr>
        <w:t xml:space="preserve">Hình: Minh họa </w:t>
      </w:r>
      <w:r>
        <w:rPr>
          <w:rFonts w:ascii="Segoe UI" w:hAnsi="Segoe UI"/>
          <w:i/>
          <w:color w:val="64748B"/>
          <w:sz w:val="18"/>
        </w:rPr>
        <w:t>6</w:t>
      </w:r>
      <w:r>
        <w:rPr>
          <w:rFonts w:ascii="Segoe UI" w:hAnsi="Segoe UI"/>
          <w:i/>
          <w:color w:val="64748B"/>
          <w:sz w:val="18"/>
        </w:rPr>
        <w:t xml:space="preserve">: </w:t>
      </w:r>
      <w:r>
        <w:rPr>
          <w:rFonts w:ascii="Segoe UI" w:hAnsi="Segoe UI"/>
          <w:i/>
          <w:color w:val="64748B"/>
          <w:sz w:val="18"/>
        </w:rPr>
        <w:t>Gửi tin nhắn lên phòng chung</w:t>
      </w:r>
    </w:p>
    <w:p w14:paraId="317A88D3" w14:textId="77777777" w:rsidR="00927D8B" w:rsidRDefault="00927D8B">
      <w:pPr>
        <w:spacing w:after="100"/>
      </w:pPr>
    </w:p>
    <w:p w14:paraId="0A4ACDF5" w14:textId="54E2E668" w:rsidR="00927D8B" w:rsidRDefault="00927D8B">
      <w:pPr>
        <w:spacing w:after="100"/>
      </w:pPr>
      <w:r w:rsidRPr="00927D8B">
        <w:drawing>
          <wp:inline distT="0" distB="0" distL="0" distR="0" wp14:anchorId="1FAE1500" wp14:editId="63AA79E7">
            <wp:extent cx="5943600" cy="3202305"/>
            <wp:effectExtent l="0" t="0" r="0" b="0"/>
            <wp:docPr id="54581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3477" name=""/>
                    <pic:cNvPicPr/>
                  </pic:nvPicPr>
                  <pic:blipFill>
                    <a:blip r:embed="rId10"/>
                    <a:stretch>
                      <a:fillRect/>
                    </a:stretch>
                  </pic:blipFill>
                  <pic:spPr>
                    <a:xfrm>
                      <a:off x="0" y="0"/>
                      <a:ext cx="5943600" cy="3202305"/>
                    </a:xfrm>
                    <a:prstGeom prst="rect">
                      <a:avLst/>
                    </a:prstGeom>
                  </pic:spPr>
                </pic:pic>
              </a:graphicData>
            </a:graphic>
          </wp:inline>
        </w:drawing>
      </w:r>
    </w:p>
    <w:p w14:paraId="3626B6BE" w14:textId="00A1645E" w:rsidR="00927D8B" w:rsidRDefault="00927D8B" w:rsidP="00927D8B">
      <w:pPr>
        <w:spacing w:before="40" w:after="200"/>
        <w:jc w:val="center"/>
      </w:pPr>
      <w:r>
        <w:rPr>
          <w:rFonts w:ascii="Segoe UI" w:hAnsi="Segoe UI"/>
          <w:i/>
          <w:color w:val="64748B"/>
          <w:sz w:val="18"/>
        </w:rPr>
        <w:t xml:space="preserve">Hình: Minh họa </w:t>
      </w:r>
      <w:r>
        <w:rPr>
          <w:rFonts w:ascii="Segoe UI" w:hAnsi="Segoe UI"/>
          <w:i/>
          <w:color w:val="64748B"/>
          <w:sz w:val="18"/>
        </w:rPr>
        <w:t>7</w:t>
      </w:r>
      <w:r>
        <w:rPr>
          <w:rFonts w:ascii="Segoe UI" w:hAnsi="Segoe UI"/>
          <w:i/>
          <w:color w:val="64748B"/>
          <w:sz w:val="18"/>
        </w:rPr>
        <w:t xml:space="preserve">: </w:t>
      </w:r>
      <w:r>
        <w:rPr>
          <w:rFonts w:ascii="Segoe UI" w:hAnsi="Segoe UI"/>
          <w:i/>
          <w:color w:val="64748B"/>
          <w:sz w:val="18"/>
        </w:rPr>
        <w:t>Nhận</w:t>
      </w:r>
      <w:r>
        <w:rPr>
          <w:rFonts w:ascii="Segoe UI" w:hAnsi="Segoe UI"/>
          <w:i/>
          <w:color w:val="64748B"/>
          <w:sz w:val="18"/>
        </w:rPr>
        <w:t xml:space="preserve"> tin nhắn lên phòng chung</w:t>
      </w:r>
    </w:p>
    <w:p w14:paraId="6CB883B2" w14:textId="5A4BF6D6" w:rsidR="00927D8B" w:rsidRDefault="00927D8B">
      <w:pPr>
        <w:spacing w:after="100"/>
      </w:pPr>
      <w:r w:rsidRPr="00927D8B">
        <w:lastRenderedPageBreak/>
        <w:drawing>
          <wp:inline distT="0" distB="0" distL="0" distR="0" wp14:anchorId="2F4945E9" wp14:editId="72F1B187">
            <wp:extent cx="5943600" cy="2295525"/>
            <wp:effectExtent l="0" t="0" r="0" b="9525"/>
            <wp:docPr id="6413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4589" name=""/>
                    <pic:cNvPicPr/>
                  </pic:nvPicPr>
                  <pic:blipFill>
                    <a:blip r:embed="rId11"/>
                    <a:stretch>
                      <a:fillRect/>
                    </a:stretch>
                  </pic:blipFill>
                  <pic:spPr>
                    <a:xfrm>
                      <a:off x="0" y="0"/>
                      <a:ext cx="5943600" cy="2295525"/>
                    </a:xfrm>
                    <a:prstGeom prst="rect">
                      <a:avLst/>
                    </a:prstGeom>
                  </pic:spPr>
                </pic:pic>
              </a:graphicData>
            </a:graphic>
          </wp:inline>
        </w:drawing>
      </w:r>
    </w:p>
    <w:p w14:paraId="15A10691" w14:textId="2D32BC78" w:rsidR="00927D8B" w:rsidRDefault="00927D8B" w:rsidP="00927D8B">
      <w:pPr>
        <w:spacing w:before="40" w:after="200"/>
        <w:jc w:val="center"/>
      </w:pPr>
      <w:r>
        <w:rPr>
          <w:rFonts w:ascii="Segoe UI" w:hAnsi="Segoe UI"/>
          <w:i/>
          <w:color w:val="64748B"/>
          <w:sz w:val="18"/>
        </w:rPr>
        <w:t xml:space="preserve">Hình: Minh họa </w:t>
      </w:r>
      <w:r>
        <w:rPr>
          <w:rFonts w:ascii="Segoe UI" w:hAnsi="Segoe UI"/>
          <w:i/>
          <w:color w:val="64748B"/>
          <w:sz w:val="18"/>
        </w:rPr>
        <w:t>8</w:t>
      </w:r>
      <w:r>
        <w:rPr>
          <w:rFonts w:ascii="Segoe UI" w:hAnsi="Segoe UI"/>
          <w:i/>
          <w:color w:val="64748B"/>
          <w:sz w:val="18"/>
        </w:rPr>
        <w:t xml:space="preserve">: Gửi tin nhắn </w:t>
      </w:r>
      <w:r>
        <w:rPr>
          <w:rFonts w:ascii="Segoe UI" w:hAnsi="Segoe UI"/>
          <w:i/>
          <w:color w:val="64748B"/>
          <w:sz w:val="18"/>
        </w:rPr>
        <w:t>riêng</w:t>
      </w:r>
    </w:p>
    <w:p w14:paraId="30F08166" w14:textId="499F4E04" w:rsidR="00927D8B" w:rsidRDefault="00927D8B">
      <w:pPr>
        <w:spacing w:after="100"/>
      </w:pPr>
    </w:p>
    <w:p w14:paraId="45BAAA5C" w14:textId="7F9B00B3" w:rsidR="00927D8B" w:rsidRDefault="00927D8B" w:rsidP="00927D8B">
      <w:pPr>
        <w:spacing w:after="100"/>
        <w:jc w:val="center"/>
      </w:pPr>
      <w:r w:rsidRPr="00927D8B">
        <w:drawing>
          <wp:inline distT="0" distB="0" distL="0" distR="0" wp14:anchorId="24C7E6D9" wp14:editId="01F40BCA">
            <wp:extent cx="2800741" cy="2324424"/>
            <wp:effectExtent l="0" t="0" r="0" b="0"/>
            <wp:docPr id="59187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1513" name=""/>
                    <pic:cNvPicPr/>
                  </pic:nvPicPr>
                  <pic:blipFill>
                    <a:blip r:embed="rId12"/>
                    <a:stretch>
                      <a:fillRect/>
                    </a:stretch>
                  </pic:blipFill>
                  <pic:spPr>
                    <a:xfrm>
                      <a:off x="0" y="0"/>
                      <a:ext cx="2800741" cy="2324424"/>
                    </a:xfrm>
                    <a:prstGeom prst="rect">
                      <a:avLst/>
                    </a:prstGeom>
                  </pic:spPr>
                </pic:pic>
              </a:graphicData>
            </a:graphic>
          </wp:inline>
        </w:drawing>
      </w:r>
    </w:p>
    <w:p w14:paraId="75ACD45D" w14:textId="025BDBA4" w:rsidR="00927D8B" w:rsidRDefault="00927D8B" w:rsidP="00927D8B">
      <w:pPr>
        <w:spacing w:after="100"/>
        <w:jc w:val="center"/>
      </w:pPr>
      <w:r>
        <w:rPr>
          <w:rFonts w:ascii="Segoe UI" w:hAnsi="Segoe UI"/>
          <w:i/>
          <w:color w:val="64748B"/>
          <w:sz w:val="18"/>
        </w:rPr>
        <w:t>Hình: Minh họa 9: Nhận tin nhắn riêng</w:t>
      </w:r>
    </w:p>
    <w:p w14:paraId="5C85267F" w14:textId="0C982BDD" w:rsidR="00927D8B" w:rsidRDefault="00927D8B" w:rsidP="00927D8B">
      <w:pPr>
        <w:spacing w:before="40" w:after="200"/>
        <w:jc w:val="center"/>
      </w:pPr>
      <w:r w:rsidRPr="00927D8B">
        <w:drawing>
          <wp:inline distT="0" distB="0" distL="0" distR="0" wp14:anchorId="3094FAA7" wp14:editId="41926469">
            <wp:extent cx="5943600" cy="1730375"/>
            <wp:effectExtent l="0" t="0" r="0" b="3175"/>
            <wp:docPr id="15436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05345" name=""/>
                    <pic:cNvPicPr/>
                  </pic:nvPicPr>
                  <pic:blipFill>
                    <a:blip r:embed="rId13"/>
                    <a:stretch>
                      <a:fillRect/>
                    </a:stretch>
                  </pic:blipFill>
                  <pic:spPr>
                    <a:xfrm>
                      <a:off x="0" y="0"/>
                      <a:ext cx="5943600" cy="1730375"/>
                    </a:xfrm>
                    <a:prstGeom prst="rect">
                      <a:avLst/>
                    </a:prstGeom>
                  </pic:spPr>
                </pic:pic>
              </a:graphicData>
            </a:graphic>
          </wp:inline>
        </w:drawing>
      </w:r>
      <w:r w:rsidRPr="00927D8B">
        <w:rPr>
          <w:rFonts w:ascii="Segoe UI" w:hAnsi="Segoe UI"/>
          <w:i/>
          <w:color w:val="64748B"/>
          <w:sz w:val="18"/>
        </w:rPr>
        <w:t xml:space="preserve"> </w:t>
      </w:r>
      <w:r>
        <w:rPr>
          <w:rFonts w:ascii="Segoe UI" w:hAnsi="Segoe UI"/>
          <w:i/>
          <w:color w:val="64748B"/>
          <w:sz w:val="18"/>
        </w:rPr>
        <w:t>Hình: Minh họa</w:t>
      </w:r>
      <w:r>
        <w:rPr>
          <w:rFonts w:ascii="Segoe UI" w:hAnsi="Segoe UI"/>
          <w:i/>
          <w:color w:val="64748B"/>
          <w:sz w:val="18"/>
        </w:rPr>
        <w:t xml:space="preserve"> 10</w:t>
      </w:r>
      <w:r>
        <w:rPr>
          <w:rFonts w:ascii="Segoe UI" w:hAnsi="Segoe UI"/>
          <w:i/>
          <w:color w:val="64748B"/>
          <w:sz w:val="18"/>
        </w:rPr>
        <w:t>: Nhận tin nhắn riêng</w:t>
      </w:r>
    </w:p>
    <w:p w14:paraId="22281866" w14:textId="7B22BB5D" w:rsidR="00927D8B" w:rsidRDefault="00927D8B">
      <w:pPr>
        <w:spacing w:after="100"/>
      </w:pPr>
    </w:p>
    <w:p w14:paraId="0EC26687" w14:textId="77777777" w:rsidR="00927D8B" w:rsidRDefault="00927D8B">
      <w:pPr>
        <w:spacing w:after="100"/>
      </w:pPr>
    </w:p>
    <w:p w14:paraId="113B5665" w14:textId="443BDCE2" w:rsidR="00927D8B" w:rsidRDefault="00927D8B" w:rsidP="00927D8B">
      <w:pPr>
        <w:spacing w:after="100"/>
        <w:jc w:val="center"/>
      </w:pPr>
      <w:r w:rsidRPr="00927D8B">
        <w:drawing>
          <wp:inline distT="0" distB="0" distL="0" distR="0" wp14:anchorId="4795964E" wp14:editId="63F43609">
            <wp:extent cx="5319423" cy="3577539"/>
            <wp:effectExtent l="0" t="0" r="0" b="4445"/>
            <wp:docPr id="14735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60450" name=""/>
                    <pic:cNvPicPr/>
                  </pic:nvPicPr>
                  <pic:blipFill>
                    <a:blip r:embed="rId14"/>
                    <a:stretch>
                      <a:fillRect/>
                    </a:stretch>
                  </pic:blipFill>
                  <pic:spPr>
                    <a:xfrm>
                      <a:off x="0" y="0"/>
                      <a:ext cx="5324916" cy="3581234"/>
                    </a:xfrm>
                    <a:prstGeom prst="rect">
                      <a:avLst/>
                    </a:prstGeom>
                  </pic:spPr>
                </pic:pic>
              </a:graphicData>
            </a:graphic>
          </wp:inline>
        </w:drawing>
      </w:r>
    </w:p>
    <w:p w14:paraId="00E6D940" w14:textId="6AFD05AB" w:rsidR="00927D8B" w:rsidRDefault="00927D8B" w:rsidP="00927D8B">
      <w:pPr>
        <w:spacing w:before="40" w:after="200"/>
        <w:jc w:val="center"/>
      </w:pPr>
      <w:r>
        <w:rPr>
          <w:rFonts w:ascii="Segoe UI" w:hAnsi="Segoe UI"/>
          <w:i/>
          <w:color w:val="64748B"/>
          <w:sz w:val="18"/>
        </w:rPr>
        <w:t xml:space="preserve">Hình: Minh họa </w:t>
      </w:r>
      <w:r>
        <w:rPr>
          <w:rFonts w:ascii="Segoe UI" w:hAnsi="Segoe UI"/>
          <w:i/>
          <w:color w:val="64748B"/>
          <w:sz w:val="18"/>
        </w:rPr>
        <w:t>11</w:t>
      </w:r>
      <w:r>
        <w:rPr>
          <w:rFonts w:ascii="Segoe UI" w:hAnsi="Segoe UI"/>
          <w:i/>
          <w:color w:val="64748B"/>
          <w:sz w:val="18"/>
        </w:rPr>
        <w:t xml:space="preserve">: </w:t>
      </w:r>
      <w:r>
        <w:rPr>
          <w:rFonts w:ascii="Segoe UI" w:hAnsi="Segoe UI"/>
          <w:i/>
          <w:color w:val="64748B"/>
          <w:sz w:val="18"/>
        </w:rPr>
        <w:t xml:space="preserve">Server kích user </w:t>
      </w:r>
    </w:p>
    <w:p w14:paraId="1B290F2C" w14:textId="491AE0F1" w:rsidR="00927D8B" w:rsidRDefault="00927D8B" w:rsidP="00927D8B">
      <w:pPr>
        <w:spacing w:after="100"/>
        <w:jc w:val="center"/>
      </w:pPr>
      <w:r w:rsidRPr="00927D8B">
        <w:drawing>
          <wp:inline distT="0" distB="0" distL="0" distR="0" wp14:anchorId="27344FE6" wp14:editId="1732EE18">
            <wp:extent cx="4842344" cy="3172873"/>
            <wp:effectExtent l="0" t="0" r="0" b="8890"/>
            <wp:docPr id="21095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1380" name=""/>
                    <pic:cNvPicPr/>
                  </pic:nvPicPr>
                  <pic:blipFill>
                    <a:blip r:embed="rId15"/>
                    <a:stretch>
                      <a:fillRect/>
                    </a:stretch>
                  </pic:blipFill>
                  <pic:spPr>
                    <a:xfrm>
                      <a:off x="0" y="0"/>
                      <a:ext cx="4846024" cy="3175284"/>
                    </a:xfrm>
                    <a:prstGeom prst="rect">
                      <a:avLst/>
                    </a:prstGeom>
                  </pic:spPr>
                </pic:pic>
              </a:graphicData>
            </a:graphic>
          </wp:inline>
        </w:drawing>
      </w:r>
    </w:p>
    <w:p w14:paraId="7F46C3A5" w14:textId="24D00272" w:rsidR="00927D8B" w:rsidRDefault="00927D8B" w:rsidP="00927D8B">
      <w:pPr>
        <w:spacing w:before="40" w:after="200"/>
        <w:jc w:val="center"/>
      </w:pPr>
      <w:r>
        <w:rPr>
          <w:rFonts w:ascii="Segoe UI" w:hAnsi="Segoe UI"/>
          <w:i/>
          <w:color w:val="64748B"/>
          <w:sz w:val="18"/>
        </w:rPr>
        <w:t>Hình: Minh họa 1</w:t>
      </w:r>
      <w:r>
        <w:rPr>
          <w:rFonts w:ascii="Segoe UI" w:hAnsi="Segoe UI"/>
          <w:i/>
          <w:color w:val="64748B"/>
          <w:sz w:val="18"/>
        </w:rPr>
        <w:t>2</w:t>
      </w:r>
      <w:r>
        <w:rPr>
          <w:rFonts w:ascii="Segoe UI" w:hAnsi="Segoe UI"/>
          <w:i/>
          <w:color w:val="64748B"/>
          <w:sz w:val="18"/>
        </w:rPr>
        <w:t xml:space="preserve">: </w:t>
      </w:r>
      <w:r>
        <w:rPr>
          <w:rFonts w:ascii="Segoe UI" w:hAnsi="Segoe UI"/>
          <w:i/>
          <w:color w:val="64748B"/>
          <w:sz w:val="18"/>
        </w:rPr>
        <w:t>User bị kích</w:t>
      </w:r>
    </w:p>
    <w:p w14:paraId="390533E3" w14:textId="77777777" w:rsidR="00927D8B" w:rsidRDefault="00927D8B" w:rsidP="00927D8B">
      <w:pPr>
        <w:spacing w:after="100"/>
        <w:jc w:val="center"/>
      </w:pPr>
    </w:p>
    <w:sectPr w:rsidR="00927D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78829">
    <w:abstractNumId w:val="8"/>
  </w:num>
  <w:num w:numId="2" w16cid:durableId="827475715">
    <w:abstractNumId w:val="6"/>
  </w:num>
  <w:num w:numId="3" w16cid:durableId="1201934997">
    <w:abstractNumId w:val="5"/>
  </w:num>
  <w:num w:numId="4" w16cid:durableId="285358482">
    <w:abstractNumId w:val="4"/>
  </w:num>
  <w:num w:numId="5" w16cid:durableId="30540110">
    <w:abstractNumId w:val="7"/>
  </w:num>
  <w:num w:numId="6" w16cid:durableId="1525093787">
    <w:abstractNumId w:val="3"/>
  </w:num>
  <w:num w:numId="7" w16cid:durableId="734936745">
    <w:abstractNumId w:val="2"/>
  </w:num>
  <w:num w:numId="8" w16cid:durableId="1954169956">
    <w:abstractNumId w:val="1"/>
  </w:num>
  <w:num w:numId="9" w16cid:durableId="138209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684"/>
    <w:rsid w:val="0029639D"/>
    <w:rsid w:val="002E4A82"/>
    <w:rsid w:val="00326F90"/>
    <w:rsid w:val="00846971"/>
    <w:rsid w:val="008859EE"/>
    <w:rsid w:val="00927D8B"/>
    <w:rsid w:val="00AA1D8D"/>
    <w:rsid w:val="00B47730"/>
    <w:rsid w:val="00C447E5"/>
    <w:rsid w:val="00CB0664"/>
    <w:rsid w:val="00F50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59E1E"/>
  <w14:defaultImageDpi w14:val="300"/>
  <w15:docId w15:val="{3E062640-E768-46FE-A8A9-A926E348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8B"/>
    <w:pPr>
      <w:spacing w:after="80" w:line="300" w:lineRule="auto"/>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67</Pages>
  <Words>18010</Words>
  <Characters>102658</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NCT29 NCT2923</cp:lastModifiedBy>
  <cp:revision>5</cp:revision>
  <dcterms:created xsi:type="dcterms:W3CDTF">2013-12-23T23:15:00Z</dcterms:created>
  <dcterms:modified xsi:type="dcterms:W3CDTF">2026-09-25T09:01:00Z</dcterms:modified>
  <cp:category/>
</cp:coreProperties>
</file>